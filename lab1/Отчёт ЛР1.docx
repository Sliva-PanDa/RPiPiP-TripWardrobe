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МИНИСТЕРСТВО ОБРАЗОВАНИЯ РЕСПУБЛИКИ БЕЛАРУСЬ</w:t>
      </w:r>
    </w:p>
    <w:p/>
    <w:p>
      <w:pPr>
        <w:jc w:val="center"/>
      </w:pPr>
      <w:r>
        <w:rPr>
          <w:b/>
        </w:rPr>
        <w:t>УЧРЕЖДЕНИЕ ОБРАЗОВАНИЯ</w:t>
      </w:r>
    </w:p>
    <w:p>
      <w:pPr>
        <w:jc w:val="center"/>
      </w:pPr>
      <w:r>
        <w:rPr>
          <w:b/>
        </w:rPr>
        <w:t>ГОМЕЛЬСКИЙ ГОСУДАРСТВЕННЫЙ ТЕХНИЧЕСКИЙ УНИВЕРСИТЕТ ИМЕНИ П. О. СУХОГО</w:t>
      </w:r>
    </w:p>
    <w:p/>
    <w:p/>
    <w:p/>
    <w:p>
      <w:pPr>
        <w:jc w:val="center"/>
      </w:pPr>
      <w:r>
        <w:rPr>
          <w:b w:val="0"/>
        </w:rPr>
        <w:t>Факультет автоматизированных и информационных систем Кафедра «Информационные технологии»</w:t>
      </w:r>
    </w:p>
    <w:p/>
    <w:p>
      <w:pPr>
        <w:jc w:val="center"/>
      </w:pPr>
      <w:r>
        <w:rPr>
          <w:b w:val="0"/>
        </w:rPr>
        <w:t>ОТЧЁТ ПО ЛАБОРАТОРНОЙ РАБОТЕ № 1</w:t>
      </w:r>
    </w:p>
    <w:p>
      <w:pPr>
        <w:jc w:val="center"/>
      </w:pPr>
      <w:r>
        <w:rPr>
          <w:b w:val="0"/>
        </w:rPr>
        <w:t>по дисциплине:</w:t>
      </w:r>
    </w:p>
    <w:p>
      <w:pPr>
        <w:jc w:val="center"/>
      </w:pPr>
      <w:r>
        <w:rPr>
          <w:b w:val="0"/>
        </w:rPr>
        <w:t>«Разработка приложений для iPhone и iPad»</w:t>
      </w:r>
    </w:p>
    <w:p>
      <w:pPr>
        <w:jc w:val="center"/>
      </w:pPr>
      <w:r>
        <w:rPr>
          <w:b w:val="0"/>
        </w:rPr>
        <w:t>на тему:</w:t>
      </w:r>
    </w:p>
    <w:p>
      <w:pPr>
        <w:jc w:val="center"/>
      </w:pPr>
      <w:r>
        <w:rPr>
          <w:b w:val="0"/>
        </w:rPr>
        <w:t>«Проектирование и реализация пользовательского интерфейса</w:t>
      </w:r>
    </w:p>
    <w:p>
      <w:pPr>
        <w:jc w:val="center"/>
      </w:pPr>
      <w:r>
        <w:rPr>
          <w:b w:val="0"/>
        </w:rPr>
        <w:t>мобильного приложения для планирования цифрового гардероба</w:t>
      </w:r>
    </w:p>
    <w:p>
      <w:pPr>
        <w:jc w:val="center"/>
      </w:pPr>
      <w:r>
        <w:rPr>
          <w:b w:val="0"/>
        </w:rPr>
        <w:t>средствами фреймворка SwiftUI»</w:t>
      </w:r>
    </w:p>
    <w:p/>
    <w:p/>
    <w:p/>
    <w:p/>
    <w:p/>
    <w:p/>
    <w:p/>
    <w:p/>
    <w:p/>
    <w:p/>
    <w:p/>
    <w:p/>
    <w:p>
      <w:pPr>
        <w:ind w:left="5669"/>
      </w:pPr>
      <w:r>
        <w:t>Выполнил: студент гр. ИТП-41 Сеноженский В. В.</w:t>
      </w:r>
    </w:p>
    <w:p>
      <w:pPr>
        <w:ind w:left="5669"/>
      </w:pPr>
      <w:r>
        <w:t>Принял:</w:t>
      </w:r>
    </w:p>
    <w:p>
      <w:pPr>
        <w:ind w:left="5669"/>
      </w:pPr>
      <w:r>
        <w:t>Шаблинский Д. А.</w:t>
      </w:r>
    </w:p>
    <w:p/>
    <w:p/>
    <w:p/>
    <w:p/>
    <w:p/>
    <w:p/>
    <w:p/>
    <w:p>
      <w:pPr>
        <w:jc w:val="center"/>
      </w:pPr>
      <w:r>
        <w:rPr>
          <w:b w:val="0"/>
        </w:rPr>
        <w:t>Гомель 2026</w:t>
      </w:r>
    </w:p>
    <w:p>
      <w:r>
        <w:br w:type="page"/>
      </w:r>
    </w:p>
    <w:p>
      <w:pPr>
        <w:ind w:firstLine="709"/>
        <w:jc w:val="both"/>
      </w:pPr>
      <w:r>
        <w:rPr>
          <w:b/>
        </w:rPr>
        <w:t xml:space="preserve">Цель работы: </w:t>
      </w:r>
      <w:r>
        <w:t>изучить принципы декларативного подхода к построению графических интерфейсов. Освоить базовые компоненты SwiftUI и механизмы управления компоновкой графических элементов. Ознакомиться со способами управления состояниями экрана и основами навигации в приложениях для iPhone и iPad.</w:t>
      </w:r>
    </w:p>
    <w:p/>
    <w:p>
      <w:pPr>
        <w:jc w:val="center"/>
      </w:pPr>
      <w:r>
        <w:rPr>
          <w:b w:val="0"/>
        </w:rPr>
        <w:t>Ход работы</w:t>
      </w:r>
    </w:p>
    <w:p/>
    <w:p>
      <w:pPr>
        <w:ind w:firstLine="709"/>
        <w:jc w:val="both"/>
      </w:pPr>
      <w:r>
        <w:rPr>
          <w:b/>
        </w:rPr>
        <w:t>Задание.</w:t>
      </w:r>
      <w:r/>
    </w:p>
    <w:p>
      <w:pPr>
        <w:ind w:firstLine="709"/>
        <w:jc w:val="both"/>
      </w:pPr>
      <w:r>
        <w:t>Реализовать часть проекта, помеченную зелёным цветом, в соответствии со своим вариантом. Вариант 15 – мобильное приложение для планирования цифрового гардероба и сборки чемоданов в поездки с функцией расчёта веса багажа. К лабораторной работе № 1 относится раздел «Каталогизация и просмотр (Главный экран)»:</w:t>
      </w:r>
    </w:p>
    <w:p>
      <w:pPr>
        <w:ind w:firstLine="709"/>
        <w:jc w:val="both"/>
      </w:pPr>
      <w:r>
        <w:t>1. Иерархическое отображение структуры хранения вещей (Сезон/Стиль → Образ → Конкретная вещь).</w:t>
      </w:r>
    </w:p>
    <w:p>
      <w:pPr>
        <w:ind w:firstLine="709"/>
        <w:jc w:val="both"/>
      </w:pPr>
      <w:r>
        <w:t>2. Текстовый поиск по вещам с фильтрацией по статусу «В шкафу», «В поездке», «В стирке».</w:t>
      </w:r>
    </w:p>
    <w:p/>
    <w:p>
      <w:pPr>
        <w:ind w:firstLine="709"/>
        <w:jc w:val="both"/>
      </w:pPr>
      <w:r>
        <w:t>Приложение реализовано на декларативном стеке Apple: язык программирования Swift, интерфейс пользователя SwiftUI, минимальная версия iOS/iPadOS 17. Исходный код размещён в открытом репозитории GitHub: https://github.com/Sliva-PanDa/RPiPiP-TripWardrobe. Состояние проекта на момент сдачи лабораторной работы № 1 зафиксировано веткой lab1.</w:t>
      </w:r>
    </w:p>
    <w:p>
      <w:pPr>
        <w:ind w:firstLine="709"/>
        <w:jc w:val="both"/>
      </w:pPr>
      <w:r>
        <w:t>Устройства Apple для разработки отсутствуют, поэтому сборка проекта, запуск автоматических тестов и снятие снимков экрана выполняются на виртуальных машинах macOS сервиса GitHub Actions (Xcode 16, симуляторы iPhone 16 Pro и iPad Pro 13"). Проект Xcode генерируется из описания project.yml утилитой XcodeGen, сценарий сборки находится в файле .github/workflows/ci.yml. Снимки экрана, приведённые в отчёте, сделаны UI-тестом ScreenshotUITests в симуляторе.</w:t>
      </w:r>
    </w:p>
    <w:p>
      <w:pPr>
        <w:ind w:firstLine="709"/>
        <w:jc w:val="both"/>
      </w:pPr>
      <w:r>
        <w:t>Предметная область описана тремя структурами: SeasonStyle (сезон или стиль), Look (образ – набор вещей) и WardrobeItem (конкретная вещь). Каждая структура содержит идентификатор, название и вложенные объекты следующего уровня, что прямо отражает иерархию хранения гардероба. Вещь дополнительно хранит категорию, вес в граммах и статус ItemStatus со значениями inCloset, inTrip и inLaundry, которым в интерфейсе соответствуют подписи «В шкафу», «В поездке» и «В стирке». Вес вещи введён уже на этом этапе, поскольку на нём строится расчёт веса багажа в последующих работах. Для результатов поиска введена структура ItemPlacement, которая связывает вещь с её сезоном и образом и формирует строку местоположения вида «Лето · Casual → Пляжный день».</w:t>
      </w:r>
    </w:p>
    <w:p>
      <w:pPr>
        <w:ind w:firstLine="709"/>
        <w:jc w:val="both"/>
      </w:pPr>
      <w:r>
        <w:t>Данные этапа хранятся в классе WardrobeStore, отмеченном макросом @Observable. Экземпляр создаётся в точке входа приложения как @State и передаётся вниз по иерархии экранов через environment(_:), а экраны получают его обёрткой @Environment. Благодаря этому при изменении данных SwiftUI перерисовывает только те представления, которые читали изменившиеся свойства.</w:t>
      </w:r>
    </w:p>
    <w:p>
      <w:pPr>
        <w:ind w:firstLine="709"/>
        <w:jc w:val="both"/>
      </w:pPr>
      <w:r>
        <w:t>Навигация построена на NavigationStack с путём NavigationPath. Переходы описаны перечислением Route с вариантами season, look и item, а экран назначения выбирается модификатором navigationDestination(for:destination:). Такой подход отделяет описание перехода (NavigationLink(value:)) от создания экрана: список не знает, какое представление откроется по ссылке.</w:t>
      </w:r>
    </w:p>
    <w:p>
      <w:pPr>
        <w:ind w:firstLine="709"/>
        <w:jc w:val="both"/>
      </w:pPr>
      <w:r>
        <w:t>Главный экран (WardrobeHomeView) построен на списке List в стиле insetGrouped. Верхняя секция содержит сводку из четырёх плиток StatBadge, расположенных в HStack: количество сезонов, образов, вещей и суммарный вес гардероба. Далее для каждого сезона выводится секция Section с заголовком SeasonHeader, ссылкой на экран сезона и списком образов. Образ оформлен элементом DisclosureGroup: в свёрнутом виде видны название, повод и вес образа, в раскрытом – перечень вещей и ссылка на карточку образа. Состояние раскрытых групп хранится в @State-множестве и связывается с DisclosureGroup через Binding. Главный экран в исходном и раскрытом состоянии показан на рисунке 1.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800" cy="5547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54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– Главный экран: а – иерархия хранения; б – раскрытый образ</w:t>
      </w:r>
    </w:p>
    <w:p/>
    <w:p>
      <w:pPr>
        <w:ind w:firstLine="709"/>
        <w:jc w:val="both"/>
      </w:pPr>
      <w:r>
        <w:t>Текстовый поиск подключён модификатором searchable, поле поиска закреплено под заголовком модификатором placement: .navigationBarDrawer(displayMode: .always). Метод search(_:statuses:) хранилища разворачивает иерархию в плоский список ItemPlacement, отбирает вещи, у которых запрос встречается в названии, категории или заметке, без учёта регистра, и сортирует результат по алфавиту. Строка результата SearchResultRow выделяет найденный фрагмент названия полужирным начертанием с помощью AttributedString, выводит точное местоположение вещи и её статус. При отсутствии совпадений показывается системное представление ContentUnavailableView.search. Результаты поиска по запросу «руб» и экран найденной вещи приведены на рисунке 2.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800" cy="5547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54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– Поиск: а – результаты с местоположением и статусом; б – карточка вещи</w:t>
      </w:r>
    </w:p>
    <w:p/>
    <w:p>
      <w:pPr>
        <w:ind w:firstLine="709"/>
        <w:jc w:val="both"/>
      </w:pPr>
      <w:r>
        <w:t>Фильтрация по статусу реализована набором кнопок-чипсов StatusChip в горизонтальном ScrollView. Выбранные статусы накапливаются в @State-множестве Set&lt;ItemStatus&gt;; пустое множество означает «показывать все». Фильтр действует и на результаты поиска, и на саму иерархию: метод filteredSeasons(statuses:) оставляет только подходящие вещи, а образы и сезоны, в которых после отбора ничего не осталось, из списка исключаются. На каждом чипсе выводится количество вещей соответствующего статуса, а при активном фильтре в заголовке секции появляется кнопка сброса. Результат фильтрации по статусу «В стирке» и экран сезона показаны на рисунке 3.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49336" cy="57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9336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3 – Фильтрация гардероба по статусу «В стирке»</w:t>
      </w:r>
    </w:p>
    <w:p/>
    <w:p>
      <w:pPr>
        <w:ind w:firstLine="709"/>
        <w:jc w:val="both"/>
      </w:pPr>
      <w:r>
        <w:t>С главного экрана можно перейти на экран сезона со списком его образов и далее на экран образа с перечнем вещей (рисунок 4). Для вывода свойств используется компонент LabeledContent, который автоматически выравнивает подпись и значение. Веса образов и сезонов вычисляются на лету: структуры Look и SeasonStyle содержат вычисляемые свойства totalWeightGrams, суммирующие вложенные элементы.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800" cy="55470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800" cy="554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4 – Навигация вглубь иерархии: а – экран сезона; б – экран образа</w:t>
      </w:r>
    </w:p>
    <w:p/>
    <w:p>
      <w:pPr>
        <w:ind w:firstLine="709"/>
        <w:jc w:val="both"/>
      </w:pPr>
      <w:r>
        <w:t>Интерфейс адаптивен: в настройках проекта указано семейство устройств iPhone и iPad (TARGETED_DEVICE_FAMILY = 1,2), а размеры элементов заданы относительно (frame(maxWidth: .infinity), системные шрифты Dynamic Type). На широком экране iPad список занимает всю ширину, плитки сводки растягиваются равномерно, а горизонтальный ряд чипсов фильтра помещается целиком. Работа приложения на iPad Pro 13" показана на рисунке 5.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07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0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5 – Приложение на iPad: а – главный экран; б – поиск</w:t>
      </w:r>
    </w:p>
    <w:p/>
    <w:p>
      <w:pPr>
        <w:ind w:firstLine="709"/>
        <w:jc w:val="both"/>
      </w:pPr>
      <w:r>
        <w:t>Корректность логики поиска и фильтрации проверяется модульными тестами WardrobeStoreTests (одиннадцать тестов: соответствие плоского списка иерархии, точное местоположение вещи, поиск без учёта регистра и по категории, пустой запрос, фильтр по одному и по нескольким статусам, отсечение пустых ветвей иерархии, выборки по идентификаторам, расчёт суммарного веса и форматирование веса). Все тесты и UI-сценарии на iPhone и iPad выполнены успешно в GitHub Actions.</w:t>
      </w:r>
    </w:p>
    <w:p>
      <w:pPr>
        <w:ind w:firstLine="709"/>
        <w:jc w:val="both"/>
      </w:pPr>
      <w:r>
        <w:t>Пример кода описания пользовательского интерфейса и навигации приведён в приложении А.</w:t>
      </w:r>
    </w:p>
    <w:p/>
    <w:p>
      <w:pPr>
        <w:ind w:firstLine="709"/>
        <w:jc w:val="both"/>
      </w:pPr>
      <w:r>
        <w:rPr>
          <w:b/>
        </w:rPr>
        <w:t xml:space="preserve">Вывод: </w:t>
      </w:r>
      <w:r>
        <w:t>в ходе выполнения лабораторной работы изучен декларативный подход к построению интерфейсов в SwiftUI. Реализован главный экран приложения для планирования цифрового гардероба: иерархическое отображение структуры хранения «Сезон/Стиль → Образ → Вещь» на основе List, Section и DisclosureGroup, текстовый поиск по вещам с выводом точного местоположения и фильтрация по статусам «В шкафу», «В поездке», «В стирке». Освоены контейнеры компоновки HStack, VStack и ZStack, модификаторы оформления и порядок их применения, управление состоянием экрана с помощью @State и Binding, макрос @Observable, передача зависимостей через Environment, навигация на основе NavigationStack и navigationDestination(for:destination:). Проверена работа интерфейса на симуляторах iPhone и iPad; сборка и тестирование автоматизированы в GitHub Actions.</w:t>
      </w:r>
    </w:p>
    <w:p>
      <w:r>
        <w:br w:type="page"/>
      </w:r>
    </w:p>
    <w:p/>
    <w:p>
      <w:pPr>
        <w:jc w:val="center"/>
      </w:pPr>
      <w:r>
        <w:rPr>
          <w:b w:val="0"/>
        </w:rPr>
        <w:t>ПРИЛОЖЕНИЕ А</w:t>
      </w:r>
    </w:p>
    <w:p>
      <w:pPr>
        <w:jc w:val="center"/>
      </w:pPr>
      <w:r>
        <w:rPr>
          <w:b w:val="0"/>
        </w:rPr>
        <w:t>(обязательное)</w:t>
      </w:r>
    </w:p>
    <w:p/>
    <w:p>
      <w:pPr>
        <w:jc w:val="center"/>
      </w:pPr>
      <w:r>
        <w:rPr>
          <w:b w:val="0"/>
        </w:rPr>
        <w:t>Листинг программы</w:t>
      </w:r>
    </w:p>
    <w:p/>
    <w:p>
      <w:r>
        <w:rPr>
          <w:b/>
          <w:i/>
        </w:rPr>
        <w:t>WardrobeModels.swift: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Статус вещи в жизненном цикле гардероба.</w:t>
      </w:r>
    </w:p>
    <w:p>
      <w:pPr>
        <w:spacing w:after="0"/>
      </w:pPr>
      <w:r>
        <w:rPr>
          <w:sz w:val="24"/>
        </w:rPr>
        <w:t>enum ItemStatus: String, CaseIterable, Identifiable, Hashable {</w:t>
      </w:r>
    </w:p>
    <w:p>
      <w:pPr>
        <w:spacing w:after="0"/>
      </w:pPr>
      <w:r>
        <w:rPr>
          <w:sz w:val="24"/>
        </w:rPr>
        <w:t xml:space="preserve">    case inCloset</w:t>
      </w:r>
    </w:p>
    <w:p>
      <w:pPr>
        <w:spacing w:after="0"/>
      </w:pPr>
      <w:r>
        <w:rPr>
          <w:sz w:val="24"/>
        </w:rPr>
        <w:t xml:space="preserve">    case inTrip</w:t>
      </w:r>
    </w:p>
    <w:p>
      <w:pPr>
        <w:spacing w:after="0"/>
      </w:pPr>
      <w:r>
        <w:rPr>
          <w:sz w:val="24"/>
        </w:rPr>
        <w:t xml:space="preserve">    case inLaundry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id: String { rawValue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Название статуса для интерфейса.</w:t>
      </w:r>
    </w:p>
    <w:p>
      <w:pPr>
        <w:spacing w:after="0"/>
      </w:pPr>
      <w:r>
        <w:rPr>
          <w:sz w:val="24"/>
        </w:rPr>
        <w:t xml:space="preserve">    var title: String {</w:t>
      </w:r>
    </w:p>
    <w:p>
      <w:pPr>
        <w:spacing w:after="0"/>
      </w:pPr>
      <w:r>
        <w:rPr>
          <w:sz w:val="24"/>
        </w:rPr>
        <w:t xml:space="preserve">        switch self {</w:t>
      </w:r>
    </w:p>
    <w:p>
      <w:pPr>
        <w:spacing w:after="0"/>
      </w:pPr>
      <w:r>
        <w:rPr>
          <w:sz w:val="24"/>
        </w:rPr>
        <w:t xml:space="preserve">        case .inCloset:  return "В шкафу"</w:t>
      </w:r>
    </w:p>
    <w:p>
      <w:pPr>
        <w:spacing w:after="0"/>
      </w:pPr>
      <w:r>
        <w:rPr>
          <w:sz w:val="24"/>
        </w:rPr>
        <w:t xml:space="preserve">        case .inTrip:    return "В поездке"</w:t>
      </w:r>
    </w:p>
    <w:p>
      <w:pPr>
        <w:spacing w:after="0"/>
      </w:pPr>
      <w:r>
        <w:rPr>
          <w:sz w:val="24"/>
        </w:rPr>
        <w:t xml:space="preserve">        case .inLaundry: return "В стирке"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Имя системного символа SF Symbols.</w:t>
      </w:r>
    </w:p>
    <w:p>
      <w:pPr>
        <w:spacing w:after="0"/>
      </w:pPr>
      <w:r>
        <w:rPr>
          <w:sz w:val="24"/>
        </w:rPr>
        <w:t xml:space="preserve">    var icon: String {</w:t>
      </w:r>
    </w:p>
    <w:p>
      <w:pPr>
        <w:spacing w:after="0"/>
      </w:pPr>
      <w:r>
        <w:rPr>
          <w:sz w:val="24"/>
        </w:rPr>
        <w:t xml:space="preserve">        switch self {</w:t>
      </w:r>
    </w:p>
    <w:p>
      <w:pPr>
        <w:spacing w:after="0"/>
      </w:pPr>
      <w:r>
        <w:rPr>
          <w:sz w:val="24"/>
        </w:rPr>
        <w:t xml:space="preserve">        case .inCloset:  return "archivebox"</w:t>
      </w:r>
    </w:p>
    <w:p>
      <w:pPr>
        <w:spacing w:after="0"/>
      </w:pPr>
      <w:r>
        <w:rPr>
          <w:sz w:val="24"/>
        </w:rPr>
        <w:t xml:space="preserve">        case .inTrip:    return "airplane"</w:t>
      </w:r>
    </w:p>
    <w:p>
      <w:pPr>
        <w:spacing w:after="0"/>
      </w:pPr>
      <w:r>
        <w:rPr>
          <w:sz w:val="24"/>
        </w:rPr>
        <w:t xml:space="preserve">        case .inLaundry: return "washer"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Конкретная вещь гардероба — нижний уровень иерархии.</w:t>
      </w:r>
    </w:p>
    <w:p>
      <w:pPr>
        <w:spacing w:after="0"/>
      </w:pPr>
      <w:r>
        <w:rPr>
          <w:sz w:val="24"/>
        </w:rPr>
        <w:t>struct WardrobeItem: Identifiable, Hashable {</w:t>
      </w:r>
    </w:p>
    <w:p>
      <w:pPr>
        <w:spacing w:after="0"/>
      </w:pPr>
      <w:r>
        <w:rPr>
          <w:sz w:val="24"/>
        </w:rPr>
        <w:t xml:space="preserve">    let id: UUID</w:t>
      </w:r>
    </w:p>
    <w:p>
      <w:pPr>
        <w:spacing w:after="0"/>
      </w:pPr>
      <w:r>
        <w:rPr>
          <w:sz w:val="24"/>
        </w:rPr>
        <w:t xml:space="preserve">    var name: String</w:t>
      </w:r>
    </w:p>
    <w:p>
      <w:pPr>
        <w:spacing w:after="0"/>
      </w:pPr>
      <w:r>
        <w:rPr>
          <w:sz w:val="24"/>
        </w:rPr>
        <w:t xml:space="preserve">    var category: String</w:t>
      </w:r>
    </w:p>
    <w:p>
      <w:pPr>
        <w:spacing w:after="0"/>
      </w:pPr>
      <w:r>
        <w:rPr>
          <w:sz w:val="24"/>
        </w:rPr>
        <w:t xml:space="preserve">    var icon: String</w:t>
      </w:r>
    </w:p>
    <w:p>
      <w:pPr>
        <w:spacing w:after="0"/>
      </w:pPr>
      <w:r>
        <w:rPr>
          <w:sz w:val="24"/>
        </w:rPr>
        <w:t xml:space="preserve">    /// Вес вещи в граммах: на нём строится расчёт веса багажа.</w:t>
      </w:r>
    </w:p>
    <w:p>
      <w:pPr>
        <w:spacing w:after="0"/>
      </w:pPr>
      <w:r>
        <w:rPr>
          <w:sz w:val="24"/>
        </w:rPr>
        <w:t xml:space="preserve">    var weightGrams: Int</w:t>
      </w:r>
    </w:p>
    <w:p>
      <w:pPr>
        <w:spacing w:after="0"/>
      </w:pPr>
      <w:r>
        <w:rPr>
          <w:sz w:val="24"/>
        </w:rPr>
        <w:t xml:space="preserve">    var status: ItemStatus</w:t>
      </w:r>
    </w:p>
    <w:p>
      <w:pPr>
        <w:spacing w:after="0"/>
      </w:pPr>
      <w:r>
        <w:rPr>
          <w:sz w:val="24"/>
        </w:rPr>
        <w:t xml:space="preserve">    var note: String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init(id: UUID = UUID(),</w:t>
      </w:r>
    </w:p>
    <w:p>
      <w:pPr>
        <w:spacing w:after="0"/>
      </w:pPr>
      <w:r>
        <w:rPr>
          <w:sz w:val="24"/>
        </w:rPr>
        <w:t xml:space="preserve">         name: String,</w:t>
      </w:r>
    </w:p>
    <w:p>
      <w:pPr>
        <w:spacing w:after="0"/>
      </w:pPr>
      <w:r>
        <w:rPr>
          <w:sz w:val="24"/>
        </w:rPr>
        <w:t xml:space="preserve">         category: String,</w:t>
      </w:r>
    </w:p>
    <w:p>
      <w:pPr>
        <w:spacing w:after="0"/>
      </w:pPr>
      <w:r>
        <w:rPr>
          <w:sz w:val="24"/>
        </w:rPr>
        <w:t xml:space="preserve">         icon: String,</w:t>
      </w:r>
    </w:p>
    <w:p>
      <w:pPr>
        <w:spacing w:after="0"/>
      </w:pPr>
      <w:r>
        <w:rPr>
          <w:sz w:val="24"/>
        </w:rPr>
        <w:t xml:space="preserve">         weightGrams: Int,</w:t>
      </w:r>
    </w:p>
    <w:p>
      <w:pPr>
        <w:spacing w:after="0"/>
      </w:pPr>
      <w:r>
        <w:rPr>
          <w:sz w:val="24"/>
        </w:rPr>
        <w:t xml:space="preserve">         status: ItemStatus = .inCloset,</w:t>
      </w:r>
    </w:p>
    <w:p>
      <w:pPr>
        <w:spacing w:after="0"/>
      </w:pPr>
      <w:r>
        <w:rPr>
          <w:sz w:val="24"/>
        </w:rPr>
        <w:t xml:space="preserve">         note: String = "") {</w:t>
      </w:r>
    </w:p>
    <w:p>
      <w:pPr>
        <w:spacing w:after="0"/>
      </w:pPr>
      <w:r>
        <w:rPr>
          <w:sz w:val="24"/>
        </w:rPr>
        <w:t xml:space="preserve">        self.id = id</w:t>
      </w:r>
    </w:p>
    <w:p>
      <w:pPr>
        <w:spacing w:after="0"/>
      </w:pPr>
      <w:r>
        <w:rPr>
          <w:sz w:val="24"/>
        </w:rPr>
        <w:t xml:space="preserve">        self.name = name</w:t>
      </w:r>
    </w:p>
    <w:p>
      <w:pPr>
        <w:spacing w:after="0"/>
      </w:pPr>
      <w:r>
        <w:rPr>
          <w:sz w:val="24"/>
        </w:rPr>
        <w:t xml:space="preserve">        self.category = category</w:t>
      </w:r>
    </w:p>
    <w:p>
      <w:pPr>
        <w:spacing w:after="0"/>
      </w:pPr>
      <w:r>
        <w:rPr>
          <w:sz w:val="24"/>
        </w:rPr>
        <w:t xml:space="preserve">        self.icon = icon</w:t>
      </w:r>
    </w:p>
    <w:p>
      <w:pPr>
        <w:spacing w:after="0"/>
      </w:pPr>
      <w:r>
        <w:rPr>
          <w:sz w:val="24"/>
        </w:rPr>
        <w:t xml:space="preserve">        self.weightGrams = weightGrams</w:t>
      </w:r>
    </w:p>
    <w:p>
      <w:pPr>
        <w:spacing w:after="0"/>
      </w:pPr>
      <w:r>
        <w:rPr>
          <w:sz w:val="24"/>
        </w:rPr>
        <w:t xml:space="preserve">        self.status = status</w:t>
      </w:r>
    </w:p>
    <w:p>
      <w:pPr>
        <w:spacing w:after="0"/>
      </w:pPr>
      <w:r>
        <w:rPr>
          <w:sz w:val="24"/>
        </w:rPr>
        <w:t xml:space="preserve">        self.note = note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Образ — набор вещей, средний уровень иерархии.</w:t>
      </w:r>
    </w:p>
    <w:p>
      <w:pPr>
        <w:spacing w:after="0"/>
      </w:pPr>
      <w:r>
        <w:rPr>
          <w:sz w:val="24"/>
        </w:rPr>
        <w:t>struct Look: Identifiable, Hashable {</w:t>
      </w:r>
    </w:p>
    <w:p>
      <w:pPr>
        <w:spacing w:after="0"/>
      </w:pPr>
      <w:r>
        <w:rPr>
          <w:sz w:val="24"/>
        </w:rPr>
        <w:t xml:space="preserve">    let id: UUID</w:t>
      </w:r>
    </w:p>
    <w:p>
      <w:pPr>
        <w:spacing w:after="0"/>
      </w:pPr>
      <w:r>
        <w:rPr>
          <w:sz w:val="24"/>
        </w:rPr>
        <w:t xml:space="preserve">    var name: String</w:t>
      </w:r>
    </w:p>
    <w:p>
      <w:pPr>
        <w:spacing w:after="0"/>
      </w:pPr>
      <w:r>
        <w:rPr>
          <w:sz w:val="24"/>
        </w:rPr>
        <w:t xml:space="preserve">    var occasion: String</w:t>
      </w:r>
    </w:p>
    <w:p>
      <w:pPr>
        <w:spacing w:after="0"/>
      </w:pPr>
      <w:r>
        <w:rPr>
          <w:sz w:val="24"/>
        </w:rPr>
        <w:t xml:space="preserve">    var items: [WardrobeItem]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init(id: UUID = UUID(), name: String, occasion: String, items: [WardrobeItem] = []) {</w:t>
      </w:r>
    </w:p>
    <w:p>
      <w:pPr>
        <w:spacing w:after="0"/>
      </w:pPr>
      <w:r>
        <w:rPr>
          <w:sz w:val="24"/>
        </w:rPr>
        <w:t xml:space="preserve">        self.id = id</w:t>
      </w:r>
    </w:p>
    <w:p>
      <w:pPr>
        <w:spacing w:after="0"/>
      </w:pPr>
      <w:r>
        <w:rPr>
          <w:sz w:val="24"/>
        </w:rPr>
        <w:t xml:space="preserve">        self.name = name</w:t>
      </w:r>
    </w:p>
    <w:p>
      <w:pPr>
        <w:spacing w:after="0"/>
      </w:pPr>
      <w:r>
        <w:rPr>
          <w:sz w:val="24"/>
        </w:rPr>
        <w:t xml:space="preserve">        self.occasion = occasion</w:t>
      </w:r>
    </w:p>
    <w:p>
      <w:pPr>
        <w:spacing w:after="0"/>
      </w:pPr>
      <w:r>
        <w:rPr>
          <w:sz w:val="24"/>
        </w:rPr>
        <w:t xml:space="preserve">        self.items = items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totalWeightGrams: Int { items.reduce(0) { $0 + $1.weightGrams }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Сезон/стиль — верхний уровень структуры хранения вещей.</w:t>
      </w:r>
    </w:p>
    <w:p>
      <w:pPr>
        <w:spacing w:after="0"/>
      </w:pPr>
      <w:r>
        <w:rPr>
          <w:sz w:val="24"/>
        </w:rPr>
        <w:t>struct SeasonStyle: Identifiable, Hashable {</w:t>
      </w:r>
    </w:p>
    <w:p>
      <w:pPr>
        <w:spacing w:after="0"/>
      </w:pPr>
      <w:r>
        <w:rPr>
          <w:sz w:val="24"/>
        </w:rPr>
        <w:t xml:space="preserve">    let id: UUID</w:t>
      </w:r>
    </w:p>
    <w:p>
      <w:pPr>
        <w:spacing w:after="0"/>
      </w:pPr>
      <w:r>
        <w:rPr>
          <w:sz w:val="24"/>
        </w:rPr>
        <w:t xml:space="preserve">    var name: String</w:t>
      </w:r>
    </w:p>
    <w:p>
      <w:pPr>
        <w:spacing w:after="0"/>
      </w:pPr>
      <w:r>
        <w:rPr>
          <w:sz w:val="24"/>
        </w:rPr>
        <w:t xml:space="preserve">    var icon: String</w:t>
      </w:r>
    </w:p>
    <w:p>
      <w:pPr>
        <w:spacing w:after="0"/>
      </w:pPr>
      <w:r>
        <w:rPr>
          <w:sz w:val="24"/>
        </w:rPr>
        <w:t xml:space="preserve">    var looks: [Look]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init(id: UUID = UUID(), name: String, icon: String, looks: [Look] = []) {</w:t>
      </w:r>
    </w:p>
    <w:p>
      <w:pPr>
        <w:spacing w:after="0"/>
      </w:pPr>
      <w:r>
        <w:rPr>
          <w:sz w:val="24"/>
        </w:rPr>
        <w:t xml:space="preserve">        self.id = id</w:t>
      </w:r>
    </w:p>
    <w:p>
      <w:pPr>
        <w:spacing w:after="0"/>
      </w:pPr>
      <w:r>
        <w:rPr>
          <w:sz w:val="24"/>
        </w:rPr>
        <w:t xml:space="preserve">        self.name = name</w:t>
      </w:r>
    </w:p>
    <w:p>
      <w:pPr>
        <w:spacing w:after="0"/>
      </w:pPr>
      <w:r>
        <w:rPr>
          <w:sz w:val="24"/>
        </w:rPr>
        <w:t xml:space="preserve">        self.icon = icon</w:t>
      </w:r>
    </w:p>
    <w:p>
      <w:pPr>
        <w:spacing w:after="0"/>
      </w:pPr>
      <w:r>
        <w:rPr>
          <w:sz w:val="24"/>
        </w:rPr>
        <w:t xml:space="preserve">        self.looks = looks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itemCount: Int { looks.reduce(0) { $0 + $1.items.count } }</w:t>
      </w:r>
    </w:p>
    <w:p>
      <w:pPr>
        <w:spacing w:after="0"/>
      </w:pPr>
      <w:r>
        <w:rPr>
          <w:sz w:val="24"/>
        </w:rPr>
        <w:t xml:space="preserve">    var totalWeightGrams: Int { looks.reduce(0) { $0 + $1.totalWeightGrams }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Результат поиска: вещь вместе с её местом в иерархии «Сезон/Стиль → Образ».</w:t>
      </w:r>
    </w:p>
    <w:p>
      <w:pPr>
        <w:spacing w:after="0"/>
      </w:pPr>
      <w:r>
        <w:rPr>
          <w:sz w:val="24"/>
        </w:rPr>
        <w:t>struct ItemPlacement: Identifiable, Hashable {</w:t>
      </w:r>
    </w:p>
    <w:p>
      <w:pPr>
        <w:spacing w:after="0"/>
      </w:pPr>
      <w:r>
        <w:rPr>
          <w:sz w:val="24"/>
        </w:rPr>
        <w:t xml:space="preserve">    let season: SeasonStyle</w:t>
      </w:r>
    </w:p>
    <w:p>
      <w:pPr>
        <w:spacing w:after="0"/>
      </w:pPr>
      <w:r>
        <w:rPr>
          <w:sz w:val="24"/>
        </w:rPr>
        <w:t xml:space="preserve">    let look: Look</w:t>
      </w:r>
    </w:p>
    <w:p>
      <w:pPr>
        <w:spacing w:after="0"/>
      </w:pPr>
      <w:r>
        <w:rPr>
          <w:sz w:val="24"/>
        </w:rPr>
        <w:t xml:space="preserve">    let item: WardrobeItem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id: UUID { item.id }</w:t>
      </w:r>
    </w:p>
    <w:p>
      <w:pPr>
        <w:spacing w:after="0"/>
      </w:pPr>
      <w:r>
        <w:rPr>
          <w:sz w:val="24"/>
        </w:rPr>
        <w:t xml:space="preserve">    var path: String { "\(season.name) → \(look.name)"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Маршруты навигации приложения.</w:t>
      </w:r>
    </w:p>
    <w:p>
      <w:pPr>
        <w:spacing w:after="0"/>
      </w:pPr>
      <w:r>
        <w:rPr>
          <w:sz w:val="24"/>
        </w:rPr>
        <w:t>enum Route: Hashable {</w:t>
      </w:r>
    </w:p>
    <w:p>
      <w:pPr>
        <w:spacing w:after="0"/>
      </w:pPr>
      <w:r>
        <w:rPr>
          <w:sz w:val="24"/>
        </w:rPr>
        <w:t xml:space="preserve">    case season(SeasonStyle.ID)</w:t>
      </w:r>
    </w:p>
    <w:p>
      <w:pPr>
        <w:spacing w:after="0"/>
      </w:pPr>
      <w:r>
        <w:rPr>
          <w:sz w:val="24"/>
        </w:rPr>
        <w:t xml:space="preserve">    case look(Look.ID)</w:t>
      </w:r>
    </w:p>
    <w:p>
      <w:pPr>
        <w:spacing w:after="0"/>
      </w:pPr>
      <w:r>
        <w:rPr>
          <w:sz w:val="24"/>
        </w:rPr>
        <w:t xml:space="preserve">    case item(WardrobeItem.ID)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Форматирование веса: граммы → строка вида «1,25 кг» или «450 г».</w:t>
      </w:r>
    </w:p>
    <w:p>
      <w:pPr>
        <w:spacing w:after="0"/>
      </w:pPr>
      <w:r>
        <w:rPr>
          <w:sz w:val="24"/>
        </w:rPr>
        <w:t>enum WeightFormatter {</w:t>
      </w:r>
    </w:p>
    <w:p>
      <w:pPr>
        <w:spacing w:after="0"/>
      </w:pPr>
      <w:r>
        <w:rPr>
          <w:sz w:val="24"/>
        </w:rPr>
        <w:t xml:space="preserve">    static func string(grams: Int) -&gt; String {</w:t>
      </w:r>
    </w:p>
    <w:p>
      <w:pPr>
        <w:spacing w:after="0"/>
      </w:pPr>
      <w:r>
        <w:rPr>
          <w:sz w:val="24"/>
        </w:rPr>
        <w:t xml:space="preserve">        if grams &lt; 1000 {</w:t>
      </w:r>
    </w:p>
    <w:p>
      <w:pPr>
        <w:spacing w:after="0"/>
      </w:pPr>
      <w:r>
        <w:rPr>
          <w:sz w:val="24"/>
        </w:rPr>
        <w:t xml:space="preserve">            return "\(grams) г"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let kilograms = Double(grams) / 1000.0</w:t>
      </w:r>
    </w:p>
    <w:p>
      <w:pPr>
        <w:spacing w:after="0"/>
      </w:pPr>
      <w:r>
        <w:rPr>
          <w:sz w:val="24"/>
        </w:rPr>
        <w:t xml:space="preserve">        return String(format: "%.2f кг", kilograms)</w:t>
      </w:r>
    </w:p>
    <w:p>
      <w:pPr>
        <w:spacing w:after="0"/>
      </w:pPr>
      <w:r>
        <w:rPr>
          <w:sz w:val="24"/>
        </w:rPr>
        <w:t xml:space="preserve">            .replacingOccurrences(of: ".", with: ",")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WardrobeStore.swift:</w:t>
      </w:r>
    </w:p>
    <w:p>
      <w:pPr>
        <w:spacing w:after="0"/>
      </w:pPr>
      <w:r>
        <w:rPr>
          <w:sz w:val="24"/>
        </w:rPr>
        <w:t>import Foundation</w:t>
      </w:r>
    </w:p>
    <w:p>
      <w:pPr>
        <w:spacing w:after="0"/>
      </w:pPr>
      <w:r>
        <w:rPr>
          <w:sz w:val="24"/>
        </w:rPr>
        <w:t>import Observation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Реализация хранилища в оперативной памяти.</w:t>
      </w:r>
    </w:p>
    <w:p>
      <w:pPr>
        <w:spacing w:after="0"/>
      </w:pPr>
      <w:r>
        <w:rPr>
          <w:sz w:val="24"/>
        </w:rPr>
        <w:t>/// Скрыта за протоколами `WardrobeProviding` и `TripStoring`, поэтому</w:t>
      </w:r>
    </w:p>
    <w:p>
      <w:pPr>
        <w:spacing w:after="0"/>
      </w:pPr>
      <w:r>
        <w:rPr>
          <w:sz w:val="24"/>
        </w:rPr>
        <w:t>/// модели представления не знают, откуда приходят данные: в лабораторной</w:t>
      </w:r>
    </w:p>
    <w:p>
      <w:pPr>
        <w:spacing w:after="0"/>
      </w:pPr>
      <w:r>
        <w:rPr>
          <w:sz w:val="24"/>
        </w:rPr>
        <w:t>/// работе № 3 эту же роль возьмёт на себя база данных SwiftData.</w:t>
      </w:r>
    </w:p>
    <w:p>
      <w:pPr>
        <w:spacing w:after="0"/>
      </w:pPr>
      <w:r>
        <w:rPr>
          <w:sz w:val="24"/>
        </w:rPr>
        <w:t>@Observable</w:t>
      </w:r>
    </w:p>
    <w:p>
      <w:pPr>
        <w:spacing w:after="0"/>
      </w:pPr>
      <w:r>
        <w:rPr>
          <w:sz w:val="24"/>
        </w:rPr>
        <w:t>final class WardrobeStore: WardrobeProviding, TripStoring {</w:t>
      </w:r>
    </w:p>
    <w:p>
      <w:pPr>
        <w:spacing w:after="0"/>
      </w:pPr>
      <w:r>
        <w:rPr>
          <w:sz w:val="24"/>
        </w:rPr>
        <w:t xml:space="preserve">    var seasons: [SeasonStyle]</w:t>
      </w:r>
    </w:p>
    <w:p>
      <w:pPr>
        <w:spacing w:after="0"/>
      </w:pPr>
      <w:r>
        <w:rPr>
          <w:sz w:val="24"/>
        </w:rPr>
        <w:t xml:space="preserve">    private(set) var trips: [Trip]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init(seasons: [SeasonStyle] = SampleWardrobe.seasons,</w:t>
      </w:r>
    </w:p>
    <w:p>
      <w:pPr>
        <w:spacing w:after="0"/>
      </w:pPr>
      <w:r>
        <w:rPr>
          <w:sz w:val="24"/>
        </w:rPr>
        <w:t xml:space="preserve">         trips: [Trip] = SampleWardrobe.trips) {</w:t>
      </w:r>
    </w:p>
    <w:p>
      <w:pPr>
        <w:spacing w:after="0"/>
      </w:pPr>
      <w:r>
        <w:rPr>
          <w:sz w:val="24"/>
        </w:rPr>
        <w:t xml:space="preserve">        self.seasons = seasons</w:t>
      </w:r>
    </w:p>
    <w:p>
      <w:pPr>
        <w:spacing w:after="0"/>
      </w:pPr>
      <w:r>
        <w:rPr>
          <w:sz w:val="24"/>
        </w:rPr>
        <w:t xml:space="preserve">        self.trips = trips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Сводные показатели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lookCount: Int { seasons.reduce(0) { $0 + $1.looks.count } }</w:t>
      </w:r>
    </w:p>
    <w:p>
      <w:pPr>
        <w:spacing w:after="0"/>
      </w:pPr>
      <w:r>
        <w:rPr>
          <w:sz w:val="24"/>
        </w:rPr>
        <w:t xml:space="preserve">    var itemCount: Int { seasons.reduce(0) { $0 + $1.itemCount } }</w:t>
      </w:r>
    </w:p>
    <w:p>
      <w:pPr>
        <w:spacing w:after="0"/>
      </w:pPr>
      <w:r>
        <w:rPr>
          <w:sz w:val="24"/>
        </w:rPr>
        <w:t xml:space="preserve">    var totalWeightGrams: Int { seasons.reduce(0) { $0 + $1.totalWeightGrams }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Количество вещей с указанным статусом.</w:t>
      </w:r>
    </w:p>
    <w:p>
      <w:pPr>
        <w:spacing w:after="0"/>
      </w:pPr>
      <w:r>
        <w:rPr>
          <w:sz w:val="24"/>
        </w:rPr>
        <w:t xml:space="preserve">    func count(of status: ItemStatus) -&gt; Int {</w:t>
      </w:r>
    </w:p>
    <w:p>
      <w:pPr>
        <w:spacing w:after="0"/>
      </w:pPr>
      <w:r>
        <w:rPr>
          <w:sz w:val="24"/>
        </w:rPr>
        <w:t xml:space="preserve">        allPlacements.filter { $0.item.status == status }.count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Плоское представление иерархии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Все вещи гардероба вместе с их местоположением.</w:t>
      </w:r>
    </w:p>
    <w:p>
      <w:pPr>
        <w:spacing w:after="0"/>
      </w:pPr>
      <w:r>
        <w:rPr>
          <w:sz w:val="24"/>
        </w:rPr>
        <w:t xml:space="preserve">    var allPlacements: [ItemPlacement] {</w:t>
      </w:r>
    </w:p>
    <w:p>
      <w:pPr>
        <w:spacing w:after="0"/>
      </w:pPr>
      <w:r>
        <w:rPr>
          <w:sz w:val="24"/>
        </w:rPr>
        <w:t xml:space="preserve">        seasons.flatMap { season in</w:t>
      </w:r>
    </w:p>
    <w:p>
      <w:pPr>
        <w:spacing w:after="0"/>
      </w:pPr>
      <w:r>
        <w:rPr>
          <w:sz w:val="24"/>
        </w:rPr>
        <w:t xml:space="preserve">            season.looks.flatMap { look in</w:t>
      </w:r>
    </w:p>
    <w:p>
      <w:pPr>
        <w:spacing w:after="0"/>
      </w:pPr>
      <w:r>
        <w:rPr>
          <w:sz w:val="24"/>
        </w:rPr>
        <w:t xml:space="preserve">                look.items.map { ItemPlacement(season: season, look: look, item: $0)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Выборки по идентификаторам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season(id: SeasonStyle.ID) -&gt; SeasonStyle? {</w:t>
      </w:r>
    </w:p>
    <w:p>
      <w:pPr>
        <w:spacing w:after="0"/>
      </w:pPr>
      <w:r>
        <w:rPr>
          <w:sz w:val="24"/>
        </w:rPr>
        <w:t xml:space="preserve">        seasons.first { $0.id == id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look(id: Look.ID) -&gt; (season: SeasonStyle, look: Look)? {</w:t>
      </w:r>
    </w:p>
    <w:p>
      <w:pPr>
        <w:spacing w:after="0"/>
      </w:pPr>
      <w:r>
        <w:rPr>
          <w:sz w:val="24"/>
        </w:rPr>
        <w:t xml:space="preserve">        for season in seasons {</w:t>
      </w:r>
    </w:p>
    <w:p>
      <w:pPr>
        <w:spacing w:after="0"/>
      </w:pPr>
      <w:r>
        <w:rPr>
          <w:sz w:val="24"/>
        </w:rPr>
        <w:t xml:space="preserve">            if let look = season.looks.first(where: { $0.id == id }) {</w:t>
      </w:r>
    </w:p>
    <w:p>
      <w:pPr>
        <w:spacing w:after="0"/>
      </w:pPr>
      <w:r>
        <w:rPr>
          <w:sz w:val="24"/>
        </w:rPr>
        <w:t xml:space="preserve">                return (season, look)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return nil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placement(ofItem id: WardrobeItem.ID) -&gt; ItemPlacement? {</w:t>
      </w:r>
    </w:p>
    <w:p>
      <w:pPr>
        <w:spacing w:after="0"/>
      </w:pPr>
      <w:r>
        <w:rPr>
          <w:sz w:val="24"/>
        </w:rPr>
        <w:t xml:space="preserve">        allPlacements.first { $0.item.id == id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Поиск и фильтрация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Текстовый поиск по вещам с фильтрацией по статусу.</w:t>
      </w:r>
    </w:p>
    <w:p>
      <w:pPr>
        <w:spacing w:after="0"/>
      </w:pPr>
      <w:r>
        <w:rPr>
          <w:sz w:val="24"/>
        </w:rPr>
        <w:t xml:space="preserve">    /// - Parameters:</w:t>
      </w:r>
    </w:p>
    <w:p>
      <w:pPr>
        <w:spacing w:after="0"/>
      </w:pPr>
      <w:r>
        <w:rPr>
          <w:sz w:val="24"/>
        </w:rPr>
        <w:t xml:space="preserve">    ///   - query: строка запроса; сравнение ведётся по названию, категории и заметке без учёта регистра.</w:t>
      </w:r>
    </w:p>
    <w:p>
      <w:pPr>
        <w:spacing w:after="0"/>
      </w:pPr>
      <w:r>
        <w:rPr>
          <w:sz w:val="24"/>
        </w:rPr>
        <w:t xml:space="preserve">    ///   - statuses: набор допустимых статусов; пустой набор означает «показывать все».</w:t>
      </w:r>
    </w:p>
    <w:p>
      <w:pPr>
        <w:spacing w:after="0"/>
      </w:pPr>
      <w:r>
        <w:rPr>
          <w:sz w:val="24"/>
        </w:rPr>
        <w:t xml:space="preserve">    /// - Returns: найденные вещи с указанием их местоположения, отсортированные по алфавиту.</w:t>
      </w:r>
    </w:p>
    <w:p>
      <w:pPr>
        <w:spacing w:after="0"/>
      </w:pPr>
      <w:r>
        <w:rPr>
          <w:sz w:val="24"/>
        </w:rPr>
        <w:t xml:space="preserve">    func search(_ query: String, statuses: Set&lt;ItemStatus&gt; = []) -&gt; [ItemPlacement] {</w:t>
      </w:r>
    </w:p>
    <w:p>
      <w:pPr>
        <w:spacing w:after="0"/>
      </w:pPr>
      <w:r>
        <w:rPr>
          <w:sz w:val="24"/>
        </w:rPr>
        <w:t xml:space="preserve">        let text = query.trimmingCharacters(in: .whitespacesAndNewlines)</w:t>
      </w:r>
    </w:p>
    <w:p>
      <w:pPr>
        <w:spacing w:after="0"/>
      </w:pPr>
      <w:r>
        <w:rPr>
          <w:sz w:val="24"/>
        </w:rPr>
        <w:t xml:space="preserve">        return allPlacements</w:t>
      </w:r>
    </w:p>
    <w:p>
      <w:pPr>
        <w:spacing w:after="0"/>
      </w:pPr>
      <w:r>
        <w:rPr>
          <w:sz w:val="24"/>
        </w:rPr>
        <w:t xml:space="preserve">            .filter { statuses.isEmpty || statuses.contains($0.item.status) }</w:t>
      </w:r>
    </w:p>
    <w:p>
      <w:pPr>
        <w:spacing w:after="0"/>
      </w:pPr>
      <w:r>
        <w:rPr>
          <w:sz w:val="24"/>
        </w:rPr>
        <w:t xml:space="preserve">            .filter { placement in</w:t>
      </w:r>
    </w:p>
    <w:p>
      <w:pPr>
        <w:spacing w:after="0"/>
      </w:pPr>
      <w:r>
        <w:rPr>
          <w:sz w:val="24"/>
        </w:rPr>
        <w:t xml:space="preserve">                guard !text.isEmpty else { return true }</w:t>
      </w:r>
    </w:p>
    <w:p>
      <w:pPr>
        <w:spacing w:after="0"/>
      </w:pPr>
      <w:r>
        <w:rPr>
          <w:sz w:val="24"/>
        </w:rPr>
        <w:t xml:space="preserve">                return placement.item.name.localizedCaseInsensitiveContains(text)</w:t>
      </w:r>
    </w:p>
    <w:p>
      <w:pPr>
        <w:spacing w:after="0"/>
      </w:pPr>
      <w:r>
        <w:rPr>
          <w:sz w:val="24"/>
        </w:rPr>
        <w:t xml:space="preserve">                    || placement.item.category.localizedCaseInsensitiveContains(text)</w:t>
      </w:r>
    </w:p>
    <w:p>
      <w:pPr>
        <w:spacing w:after="0"/>
      </w:pPr>
      <w:r>
        <w:rPr>
          <w:sz w:val="24"/>
        </w:rPr>
        <w:t xml:space="preserve">                    || placement.item.note.localizedCaseInsensitiveContains(text)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.sorted { $0.item.name.localizedCompare($1.item.name) == .orderedAscending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Иерархия, отфильтрованная по статусу вещей.</w:t>
      </w:r>
    </w:p>
    <w:p>
      <w:pPr>
        <w:spacing w:after="0"/>
      </w:pPr>
      <w:r>
        <w:rPr>
          <w:sz w:val="24"/>
        </w:rPr>
        <w:t xml:space="preserve">    /// Образы и сезоны, в которых не осталось подходящих вещей, из выдачи исключаются.</w:t>
      </w:r>
    </w:p>
    <w:p>
      <w:pPr>
        <w:spacing w:after="0"/>
      </w:pPr>
      <w:r>
        <w:rPr>
          <w:sz w:val="24"/>
        </w:rPr>
        <w:t xml:space="preserve">    func filteredSeasons(statuses: Set&lt;ItemStatus&gt;) -&gt; [SeasonStyle] {</w:t>
      </w:r>
    </w:p>
    <w:p>
      <w:pPr>
        <w:spacing w:after="0"/>
      </w:pPr>
      <w:r>
        <w:rPr>
          <w:sz w:val="24"/>
        </w:rPr>
        <w:t xml:space="preserve">        guard !statuses.isEmpty else { return seasons }</w:t>
      </w:r>
    </w:p>
    <w:p>
      <w:pPr>
        <w:spacing w:after="0"/>
      </w:pPr>
      <w:r>
        <w:rPr>
          <w:sz w:val="24"/>
        </w:rPr>
        <w:t xml:space="preserve">        return seasons.compactMap { season in</w:t>
      </w:r>
    </w:p>
    <w:p>
      <w:pPr>
        <w:spacing w:after="0"/>
      </w:pPr>
      <w:r>
        <w:rPr>
          <w:sz w:val="24"/>
        </w:rPr>
        <w:t xml:space="preserve">            let looks = season.looks.compactMap { look -&gt; Look? in</w:t>
      </w:r>
    </w:p>
    <w:p>
      <w:pPr>
        <w:spacing w:after="0"/>
      </w:pPr>
      <w:r>
        <w:rPr>
          <w:sz w:val="24"/>
        </w:rPr>
        <w:t xml:space="preserve">                let items = look.items.filter { statuses.contains($0.status) }</w:t>
      </w:r>
    </w:p>
    <w:p>
      <w:pPr>
        <w:spacing w:after="0"/>
      </w:pPr>
      <w:r>
        <w:rPr>
          <w:sz w:val="24"/>
        </w:rPr>
        <w:t xml:space="preserve">                guard !items.isEmpty else { return nil }</w:t>
      </w:r>
    </w:p>
    <w:p>
      <w:pPr>
        <w:spacing w:after="0"/>
      </w:pPr>
      <w:r>
        <w:rPr>
          <w:sz w:val="24"/>
        </w:rPr>
        <w:t xml:space="preserve">                var copy = look</w:t>
      </w:r>
    </w:p>
    <w:p>
      <w:pPr>
        <w:spacing w:after="0"/>
      </w:pPr>
      <w:r>
        <w:rPr>
          <w:sz w:val="24"/>
        </w:rPr>
        <w:t xml:space="preserve">                copy.items = items</w:t>
      </w:r>
    </w:p>
    <w:p>
      <w:pPr>
        <w:spacing w:after="0"/>
      </w:pPr>
      <w:r>
        <w:rPr>
          <w:sz w:val="24"/>
        </w:rPr>
        <w:t xml:space="preserve">                return copy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guard !looks.isEmpty else { return nil }</w:t>
      </w:r>
    </w:p>
    <w:p>
      <w:pPr>
        <w:spacing w:after="0"/>
      </w:pPr>
      <w:r>
        <w:rPr>
          <w:sz w:val="24"/>
        </w:rPr>
        <w:t xml:space="preserve">            var copy = season</w:t>
      </w:r>
    </w:p>
    <w:p>
      <w:pPr>
        <w:spacing w:after="0"/>
      </w:pPr>
      <w:r>
        <w:rPr>
          <w:sz w:val="24"/>
        </w:rPr>
        <w:t xml:space="preserve">            copy.looks = looks</w:t>
      </w:r>
    </w:p>
    <w:p>
      <w:pPr>
        <w:spacing w:after="0"/>
      </w:pPr>
      <w:r>
        <w:rPr>
          <w:sz w:val="24"/>
        </w:rPr>
        <w:t xml:space="preserve">            return copy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Изменение гардероба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Перевод вещи в другой статус («В шкафу», «В поездке», «В стирке»).</w:t>
      </w:r>
    </w:p>
    <w:p>
      <w:pPr>
        <w:spacing w:after="0"/>
      </w:pPr>
      <w:r>
        <w:rPr>
          <w:sz w:val="24"/>
        </w:rPr>
        <w:t xml:space="preserve">    func setStatus(_ status: ItemStatus, forItem id: WardrobeItem.ID) {</w:t>
      </w:r>
    </w:p>
    <w:p>
      <w:pPr>
        <w:spacing w:after="0"/>
      </w:pPr>
      <w:r>
        <w:rPr>
          <w:sz w:val="24"/>
        </w:rPr>
        <w:t xml:space="preserve">        for seasonIndex in seasons.indices {</w:t>
      </w:r>
    </w:p>
    <w:p>
      <w:pPr>
        <w:spacing w:after="0"/>
      </w:pPr>
      <w:r>
        <w:rPr>
          <w:sz w:val="24"/>
        </w:rPr>
        <w:t xml:space="preserve">            for lookIndex in seasons[seasonIndex].looks.indices {</w:t>
      </w:r>
    </w:p>
    <w:p>
      <w:pPr>
        <w:spacing w:after="0"/>
      </w:pPr>
      <w:r>
        <w:rPr>
          <w:sz w:val="24"/>
        </w:rPr>
        <w:t xml:space="preserve">                guard let itemIndex = seasons[seasonIndex].looks[lookIndex]</w:t>
      </w:r>
    </w:p>
    <w:p>
      <w:pPr>
        <w:spacing w:after="0"/>
      </w:pPr>
      <w:r>
        <w:rPr>
          <w:sz w:val="24"/>
        </w:rPr>
        <w:t xml:space="preserve">                    .items.firstIndex(where: { $0.id == id }) else { continue }</w:t>
      </w:r>
    </w:p>
    <w:p>
      <w:pPr>
        <w:spacing w:after="0"/>
      </w:pPr>
      <w:r>
        <w:rPr>
          <w:sz w:val="24"/>
        </w:rPr>
        <w:t xml:space="preserve">                seasons[seasonIndex].looks[lookIndex].items[itemIndex].status = status</w:t>
      </w:r>
    </w:p>
    <w:p>
      <w:pPr>
        <w:spacing w:after="0"/>
      </w:pPr>
      <w:r>
        <w:rPr>
          <w:sz w:val="24"/>
        </w:rPr>
        <w:t xml:space="preserve">                return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Поездки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trip(id: Trip.ID) -&gt; Trip? {</w:t>
      </w:r>
    </w:p>
    <w:p>
      <w:pPr>
        <w:spacing w:after="0"/>
      </w:pPr>
      <w:r>
        <w:rPr>
          <w:sz w:val="24"/>
        </w:rPr>
        <w:t xml:space="preserve">        trips.first { $0.id == id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save(_ trip: Trip) {</w:t>
      </w:r>
    </w:p>
    <w:p>
      <w:pPr>
        <w:spacing w:after="0"/>
      </w:pPr>
      <w:r>
        <w:rPr>
          <w:sz w:val="24"/>
        </w:rPr>
        <w:t xml:space="preserve">        if let index = trips.firstIndex(where: { $0.id == trip.id }) {</w:t>
      </w:r>
    </w:p>
    <w:p>
      <w:pPr>
        <w:spacing w:after="0"/>
      </w:pPr>
      <w:r>
        <w:rPr>
          <w:sz w:val="24"/>
        </w:rPr>
        <w:t xml:space="preserve">            trips[index] = trip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trips.append(trip)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func delete(tripID: Trip.ID) {</w:t>
      </w:r>
    </w:p>
    <w:p>
      <w:pPr>
        <w:spacing w:after="0"/>
      </w:pPr>
      <w:r>
        <w:rPr>
          <w:sz w:val="24"/>
        </w:rPr>
        <w:t xml:space="preserve">        trips.removeAll { $0.id == tripID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TripWardrobeApp.swift:</w:t>
      </w:r>
    </w:p>
    <w:p>
      <w:pPr>
        <w:spacing w:after="0"/>
      </w:pPr>
      <w:r>
        <w:rPr>
          <w:sz w:val="24"/>
        </w:rPr>
        <w:t>import SwiftUI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@main</w:t>
      </w:r>
    </w:p>
    <w:p>
      <w:pPr>
        <w:spacing w:after="0"/>
      </w:pPr>
      <w:r>
        <w:rPr>
          <w:sz w:val="24"/>
        </w:rPr>
        <w:t>struct TripWardrobeApp: App {</w:t>
      </w:r>
    </w:p>
    <w:p>
      <w:pPr>
        <w:spacing w:after="0"/>
      </w:pPr>
      <w:r>
        <w:rPr>
          <w:sz w:val="24"/>
        </w:rPr>
        <w:t xml:space="preserve">    /// Единый источник данных, создаваемый в точке входа и передаваемый</w:t>
      </w:r>
    </w:p>
    <w:p>
      <w:pPr>
        <w:spacing w:after="0"/>
      </w:pPr>
      <w:r>
        <w:rPr>
          <w:sz w:val="24"/>
        </w:rPr>
        <w:t xml:space="preserve">    /// вниз по иерархии экранов механизмом environment.</w:t>
      </w:r>
    </w:p>
    <w:p>
      <w:pPr>
        <w:spacing w:after="0"/>
      </w:pPr>
      <w:r>
        <w:rPr>
          <w:sz w:val="24"/>
        </w:rPr>
        <w:t xml:space="preserve">    @State private var store = WardrobeStore()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Scene {</w:t>
      </w:r>
    </w:p>
    <w:p>
      <w:pPr>
        <w:spacing w:after="0"/>
      </w:pPr>
      <w:r>
        <w:rPr>
          <w:sz w:val="24"/>
        </w:rPr>
        <w:t xml:space="preserve">        WindowGroup {</w:t>
      </w:r>
    </w:p>
    <w:p>
      <w:pPr>
        <w:spacing w:after="0"/>
      </w:pPr>
      <w:r>
        <w:rPr>
          <w:sz w:val="24"/>
        </w:rPr>
        <w:t xml:space="preserve">            RootView()</w:t>
      </w:r>
    </w:p>
    <w:p>
      <w:pPr>
        <w:spacing w:after="0"/>
      </w:pPr>
      <w:r>
        <w:rPr>
          <w:sz w:val="24"/>
        </w:rPr>
        <w:t xml:space="preserve">                .environment(store)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RootView.swift:</w:t>
      </w:r>
    </w:p>
    <w:p>
      <w:pPr>
        <w:spacing w:after="0"/>
      </w:pPr>
      <w:r>
        <w:rPr>
          <w:sz w:val="24"/>
        </w:rPr>
        <w:t>import SwiftUI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Корневой экран: стек навигации «Сезон/Стиль → Образ → Вещь».</w:t>
      </w:r>
    </w:p>
    <w:p>
      <w:pPr>
        <w:spacing w:after="0"/>
      </w:pPr>
      <w:r>
        <w:rPr>
          <w:sz w:val="24"/>
        </w:rPr>
        <w:t>struct RootView: View {</w:t>
      </w:r>
    </w:p>
    <w:p>
      <w:pPr>
        <w:spacing w:after="0"/>
      </w:pPr>
      <w:r>
        <w:rPr>
          <w:sz w:val="24"/>
        </w:rPr>
        <w:t xml:space="preserve">    @State private var path = NavigationPath()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NavigationStack(path: $path) {</w:t>
      </w:r>
    </w:p>
    <w:p>
      <w:pPr>
        <w:spacing w:after="0"/>
      </w:pPr>
      <w:r>
        <w:rPr>
          <w:sz w:val="24"/>
        </w:rPr>
        <w:t xml:space="preserve">            WardrobeHomeView()</w:t>
      </w:r>
    </w:p>
    <w:p>
      <w:pPr>
        <w:spacing w:after="0"/>
      </w:pPr>
      <w:r>
        <w:rPr>
          <w:sz w:val="24"/>
        </w:rPr>
        <w:t xml:space="preserve">                .navigationDestination(for: Route.self) { route in</w:t>
      </w:r>
    </w:p>
    <w:p>
      <w:pPr>
        <w:spacing w:after="0"/>
      </w:pPr>
      <w:r>
        <w:rPr>
          <w:sz w:val="24"/>
        </w:rPr>
        <w:t xml:space="preserve">                    switch route {</w:t>
      </w:r>
    </w:p>
    <w:p>
      <w:pPr>
        <w:spacing w:after="0"/>
      </w:pPr>
      <w:r>
        <w:rPr>
          <w:sz w:val="24"/>
        </w:rPr>
        <w:t xml:space="preserve">                    case .season(let id):</w:t>
      </w:r>
    </w:p>
    <w:p>
      <w:pPr>
        <w:spacing w:after="0"/>
      </w:pPr>
      <w:r>
        <w:rPr>
          <w:sz w:val="24"/>
        </w:rPr>
        <w:t xml:space="preserve">                        SeasonView(seasonID: id)</w:t>
      </w:r>
    </w:p>
    <w:p>
      <w:pPr>
        <w:spacing w:after="0"/>
      </w:pPr>
      <w:r>
        <w:rPr>
          <w:sz w:val="24"/>
        </w:rPr>
        <w:t xml:space="preserve">                    case .look(let id):</w:t>
      </w:r>
    </w:p>
    <w:p>
      <w:pPr>
        <w:spacing w:after="0"/>
      </w:pPr>
      <w:r>
        <w:rPr>
          <w:sz w:val="24"/>
        </w:rPr>
        <w:t xml:space="preserve">                        LookView(lookID: id)</w:t>
      </w:r>
    </w:p>
    <w:p>
      <w:pPr>
        <w:spacing w:after="0"/>
      </w:pPr>
      <w:r>
        <w:rPr>
          <w:sz w:val="24"/>
        </w:rPr>
        <w:t xml:space="preserve">                    case .item(let id):</w:t>
      </w:r>
    </w:p>
    <w:p>
      <w:pPr>
        <w:spacing w:after="0"/>
      </w:pPr>
      <w:r>
        <w:rPr>
          <w:sz w:val="24"/>
        </w:rPr>
        <w:t xml:space="preserve">                        ItemDetailView(itemID: id)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#Preview {</w:t>
      </w:r>
    </w:p>
    <w:p>
      <w:pPr>
        <w:spacing w:after="0"/>
      </w:pPr>
      <w:r>
        <w:rPr>
          <w:sz w:val="24"/>
        </w:rPr>
        <w:t xml:space="preserve">    RootView()</w:t>
      </w:r>
    </w:p>
    <w:p>
      <w:pPr>
        <w:spacing w:after="0"/>
      </w:pPr>
      <w:r>
        <w:rPr>
          <w:sz w:val="24"/>
        </w:rPr>
        <w:t xml:space="preserve">        .environment(WardrobeStore())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WardrobeHomeView.swift:</w:t>
      </w:r>
    </w:p>
    <w:p>
      <w:pPr>
        <w:spacing w:after="0"/>
      </w:pPr>
      <w:r>
        <w:rPr>
          <w:sz w:val="24"/>
        </w:rPr>
        <w:t>﻿import SwiftUI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Главный экран: иерархия «Сезон/Стиль → Образ → Вещь»,</w:t>
      </w:r>
    </w:p>
    <w:p>
      <w:pPr>
        <w:spacing w:after="0"/>
      </w:pPr>
      <w:r>
        <w:rPr>
          <w:sz w:val="24"/>
        </w:rPr>
        <w:t>/// текстовый поиск по вещам и фильтрация по статусу.</w:t>
      </w:r>
    </w:p>
    <w:p>
      <w:pPr>
        <w:spacing w:after="0"/>
      </w:pPr>
      <w:r>
        <w:rPr>
          <w:sz w:val="24"/>
        </w:rPr>
        <w:t>struct WardrobeHomeView: View {</w:t>
      </w:r>
    </w:p>
    <w:p>
      <w:pPr>
        <w:spacing w:after="0"/>
      </w:pPr>
      <w:r>
        <w:rPr>
          <w:sz w:val="24"/>
        </w:rPr>
        <w:t xml:space="preserve">    @Environment(WardrobeStore.self) private var store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@State private var searchText = ""</w:t>
      </w:r>
    </w:p>
    <w:p>
      <w:pPr>
        <w:spacing w:after="0"/>
      </w:pPr>
      <w:r>
        <w:rPr>
          <w:sz w:val="24"/>
        </w:rPr>
        <w:t xml:space="preserve">    @State private var statusFilter: Set&lt;ItemStatus&gt; = []</w:t>
      </w:r>
    </w:p>
    <w:p>
      <w:pPr>
        <w:spacing w:after="0"/>
      </w:pPr>
      <w:r>
        <w:rPr>
          <w:sz w:val="24"/>
        </w:rPr>
        <w:t xml:space="preserve">    @State private var expanded: Set&lt;Look.ID&gt; = []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List {</w:t>
      </w:r>
    </w:p>
    <w:p>
      <w:pPr>
        <w:spacing w:after="0"/>
      </w:pPr>
      <w:r>
        <w:rPr>
          <w:sz w:val="24"/>
        </w:rPr>
        <w:t xml:space="preserve">            summarySection</w:t>
      </w:r>
    </w:p>
    <w:p>
      <w:pPr>
        <w:spacing w:after="0"/>
      </w:pPr>
      <w:r>
        <w:rPr>
          <w:sz w:val="24"/>
        </w:rPr>
        <w:t xml:space="preserve">            filterSection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if searchText.isEmpty {</w:t>
      </w:r>
    </w:p>
    <w:p>
      <w:pPr>
        <w:spacing w:after="0"/>
      </w:pPr>
      <w:r>
        <w:rPr>
          <w:sz w:val="24"/>
        </w:rPr>
        <w:t xml:space="preserve">                hierarchySection</w:t>
      </w:r>
    </w:p>
    <w:p>
      <w:pPr>
        <w:spacing w:after="0"/>
      </w:pPr>
      <w:r>
        <w:rPr>
          <w:sz w:val="24"/>
        </w:rPr>
        <w:t xml:space="preserve">            } else {</w:t>
      </w:r>
    </w:p>
    <w:p>
      <w:pPr>
        <w:spacing w:after="0"/>
      </w:pPr>
      <w:r>
        <w:rPr>
          <w:sz w:val="24"/>
        </w:rPr>
        <w:t xml:space="preserve">                searchSection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.listStyle(.insetGrouped)</w:t>
      </w:r>
    </w:p>
    <w:p>
      <w:pPr>
        <w:spacing w:after="0"/>
      </w:pPr>
      <w:r>
        <w:rPr>
          <w:sz w:val="24"/>
        </w:rPr>
        <w:t xml:space="preserve">        .navigationTitle("Гардероб")</w:t>
      </w:r>
    </w:p>
    <w:p>
      <w:pPr>
        <w:spacing w:after="0"/>
      </w:pPr>
      <w:r>
        <w:rPr>
          <w:sz w:val="24"/>
        </w:rPr>
        <w:t xml:space="preserve">        .searchable(text: $searchText,</w:t>
      </w:r>
    </w:p>
    <w:p>
      <w:pPr>
        <w:spacing w:after="0"/>
      </w:pPr>
      <w:r>
        <w:rPr>
          <w:sz w:val="24"/>
        </w:rPr>
        <w:t xml:space="preserve">                    placement: .navigationBarDrawer(displayMode: .always),</w:t>
      </w:r>
    </w:p>
    <w:p>
      <w:pPr>
        <w:spacing w:after="0"/>
      </w:pPr>
      <w:r>
        <w:rPr>
          <w:sz w:val="24"/>
        </w:rPr>
        <w:t xml:space="preserve">                    prompt: "Поиск вещи")</w:t>
      </w:r>
    </w:p>
    <w:p>
      <w:pPr>
        <w:spacing w:after="0"/>
      </w:pPr>
      <w:r>
        <w:rPr>
          <w:sz w:val="24"/>
        </w:rPr>
        <w:t xml:space="preserve">        .accessibilityIdentifier("homeList")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Сводка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summarySection: some View {</w:t>
      </w:r>
    </w:p>
    <w:p>
      <w:pPr>
        <w:spacing w:after="0"/>
      </w:pPr>
      <w:r>
        <w:rPr>
          <w:sz w:val="24"/>
        </w:rPr>
        <w:t xml:space="preserve">        Section {</w:t>
      </w:r>
    </w:p>
    <w:p>
      <w:pPr>
        <w:spacing w:after="0"/>
      </w:pPr>
      <w:r>
        <w:rPr>
          <w:sz w:val="24"/>
        </w:rPr>
        <w:t xml:space="preserve">            HStack(spacing: 12) {</w:t>
      </w:r>
    </w:p>
    <w:p>
      <w:pPr>
        <w:spacing w:after="0"/>
      </w:pPr>
      <w:r>
        <w:rPr>
          <w:sz w:val="24"/>
        </w:rPr>
        <w:t xml:space="preserve">                StatBadge(value: "\(store.seasons.count)", title: "сезонов", icon: "square.stack.3d.up")</w:t>
      </w:r>
    </w:p>
    <w:p>
      <w:pPr>
        <w:spacing w:after="0"/>
      </w:pPr>
      <w:r>
        <w:rPr>
          <w:sz w:val="24"/>
        </w:rPr>
        <w:t xml:space="preserve">                StatBadge(value: "\(store.lookCount)", title: "образов", icon: "person.crop.rectangle.stack")</w:t>
      </w:r>
    </w:p>
    <w:p>
      <w:pPr>
        <w:spacing w:after="0"/>
      </w:pPr>
      <w:r>
        <w:rPr>
          <w:sz w:val="24"/>
        </w:rPr>
        <w:t xml:space="preserve">                StatBadge(value: "\(store.itemCount)", title: "вещей", icon: "tshirt")</w:t>
      </w:r>
    </w:p>
    <w:p>
      <w:pPr>
        <w:spacing w:after="0"/>
      </w:pPr>
      <w:r>
        <w:rPr>
          <w:sz w:val="24"/>
        </w:rPr>
        <w:t xml:space="preserve">                StatBadge(value: WeightFormatter.string(grams: store.totalWeightGrams),</w:t>
      </w:r>
    </w:p>
    <w:p>
      <w:pPr>
        <w:spacing w:after="0"/>
      </w:pPr>
      <w:r>
        <w:rPr>
          <w:sz w:val="24"/>
        </w:rPr>
        <w:t xml:space="preserve">                          title: "всего", icon: "scalemass")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.listRowInsets(EdgeInsets(top: 8, leading: 8, bottom: 8, trailing: 8))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Фильтр по статусу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var filterSection: some View {</w:t>
      </w:r>
    </w:p>
    <w:p>
      <w:pPr>
        <w:spacing w:after="0"/>
      </w:pPr>
      <w:r>
        <w:rPr>
          <w:sz w:val="24"/>
        </w:rPr>
        <w:t xml:space="preserve">        Section {</w:t>
      </w:r>
    </w:p>
    <w:p>
      <w:pPr>
        <w:spacing w:after="0"/>
      </w:pPr>
      <w:r>
        <w:rPr>
          <w:sz w:val="24"/>
        </w:rPr>
        <w:t xml:space="preserve">            ScrollView(.horizontal, showsIndicators: false) {</w:t>
      </w:r>
    </w:p>
    <w:p>
      <w:pPr>
        <w:spacing w:after="0"/>
      </w:pPr>
      <w:r>
        <w:rPr>
          <w:sz w:val="24"/>
        </w:rPr>
        <w:t xml:space="preserve">                HStack(spacing: 8) {</w:t>
      </w:r>
    </w:p>
    <w:p>
      <w:pPr>
        <w:spacing w:after="0"/>
      </w:pPr>
      <w:r>
        <w:rPr>
          <w:sz w:val="24"/>
        </w:rPr>
        <w:t xml:space="preserve">                    ForEach(ItemStatus.allCases) { status in</w:t>
      </w:r>
    </w:p>
    <w:p>
      <w:pPr>
        <w:spacing w:after="0"/>
      </w:pPr>
      <w:r>
        <w:rPr>
          <w:sz w:val="24"/>
        </w:rPr>
        <w:t xml:space="preserve">                        StatusChip(status: status,</w:t>
      </w:r>
    </w:p>
    <w:p>
      <w:pPr>
        <w:spacing w:after="0"/>
      </w:pPr>
      <w:r>
        <w:rPr>
          <w:sz w:val="24"/>
        </w:rPr>
        <w:t xml:space="preserve">                                   count: store.count(of: status),</w:t>
      </w:r>
    </w:p>
    <w:p>
      <w:pPr>
        <w:spacing w:after="0"/>
      </w:pPr>
      <w:r>
        <w:rPr>
          <w:sz w:val="24"/>
        </w:rPr>
        <w:t xml:space="preserve">                                   isOn: statusFilter.contains(status)) {</w:t>
      </w:r>
    </w:p>
    <w:p>
      <w:pPr>
        <w:spacing w:after="0"/>
      </w:pPr>
      <w:r>
        <w:rPr>
          <w:sz w:val="24"/>
        </w:rPr>
        <w:t xml:space="preserve">                            toggle(status)</w:t>
      </w:r>
    </w:p>
    <w:p>
      <w:pPr>
        <w:spacing w:after="0"/>
      </w:pPr>
      <w:r>
        <w:rPr>
          <w:sz w:val="24"/>
        </w:rPr>
        <w:t xml:space="preserve">                        }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.padding(.vertical, 2)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.listRowInsets(EdgeInsets(top: 8, leading: 16, bottom: 8, trailing: 16))</w:t>
      </w:r>
    </w:p>
    <w:p>
      <w:pPr>
        <w:spacing w:after="0"/>
      </w:pPr>
      <w:r>
        <w:rPr>
          <w:sz w:val="24"/>
        </w:rPr>
        <w:t xml:space="preserve">        } header: {</w:t>
      </w:r>
    </w:p>
    <w:p>
      <w:pPr>
        <w:spacing w:after="0"/>
      </w:pPr>
      <w:r>
        <w:rPr>
          <w:sz w:val="24"/>
        </w:rPr>
        <w:t xml:space="preserve">            HStack {</w:t>
      </w:r>
    </w:p>
    <w:p>
      <w:pPr>
        <w:spacing w:after="0"/>
      </w:pPr>
      <w:r>
        <w:rPr>
          <w:sz w:val="24"/>
        </w:rPr>
        <w:t xml:space="preserve">                Text("Статус вещи")</w:t>
      </w:r>
    </w:p>
    <w:p>
      <w:pPr>
        <w:spacing w:after="0"/>
      </w:pPr>
      <w:r>
        <w:rPr>
          <w:sz w:val="24"/>
        </w:rPr>
        <w:t xml:space="preserve">                Spacer()</w:t>
      </w:r>
    </w:p>
    <w:p>
      <w:pPr>
        <w:spacing w:after="0"/>
      </w:pPr>
      <w:r>
        <w:rPr>
          <w:sz w:val="24"/>
        </w:rPr>
        <w:t xml:space="preserve">                if !statusFilter.isEmpty {</w:t>
      </w:r>
    </w:p>
    <w:p>
      <w:pPr>
        <w:spacing w:after="0"/>
      </w:pPr>
      <w:r>
        <w:rPr>
          <w:sz w:val="24"/>
        </w:rPr>
        <w:t xml:space="preserve">                    Button("Сбросить") { statusFilter.removeAll() }</w:t>
      </w:r>
    </w:p>
    <w:p>
      <w:pPr>
        <w:spacing w:after="0"/>
      </w:pPr>
      <w:r>
        <w:rPr>
          <w:sz w:val="24"/>
        </w:rPr>
        <w:t xml:space="preserve">                        .font(.caption)</w:t>
      </w:r>
    </w:p>
    <w:p>
      <w:pPr>
        <w:spacing w:after="0"/>
      </w:pPr>
      <w:r>
        <w:rPr>
          <w:sz w:val="24"/>
        </w:rPr>
        <w:t xml:space="preserve">                        .textCase(nil)</w:t>
      </w:r>
    </w:p>
    <w:p>
      <w:pPr>
        <w:spacing w:after="0"/>
      </w:pPr>
      <w:r>
        <w:rPr>
          <w:sz w:val="24"/>
        </w:rPr>
        <w:t xml:space="preserve">                        .buttonStyle(.borderless)</w:t>
      </w:r>
    </w:p>
    <w:p>
      <w:pPr>
        <w:spacing w:after="0"/>
      </w:pPr>
      <w:r>
        <w:rPr>
          <w:sz w:val="24"/>
        </w:rPr>
        <w:t xml:space="preserve">                        .accessibilityIdentifier("resetFilter")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toggle(_ status: ItemStatus) {</w:t>
      </w:r>
    </w:p>
    <w:p>
      <w:pPr>
        <w:spacing w:after="0"/>
      </w:pPr>
      <w:r>
        <w:rPr>
          <w:sz w:val="24"/>
        </w:rPr>
        <w:t xml:space="preserve">        if statusFilter.contains(status) {</w:t>
      </w:r>
    </w:p>
    <w:p>
      <w:pPr>
        <w:spacing w:after="0"/>
      </w:pPr>
      <w:r>
        <w:rPr>
          <w:sz w:val="24"/>
        </w:rPr>
        <w:t xml:space="preserve">            statusFilter.remove(status)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statusFilter.insert(status)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Иерархия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@ViewBuilder</w:t>
      </w:r>
    </w:p>
    <w:p>
      <w:pPr>
        <w:spacing w:after="0"/>
      </w:pPr>
      <w:r>
        <w:rPr>
          <w:sz w:val="24"/>
        </w:rPr>
        <w:t xml:space="preserve">    private var hierarchySection: some View {</w:t>
      </w:r>
    </w:p>
    <w:p>
      <w:pPr>
        <w:spacing w:after="0"/>
      </w:pPr>
      <w:r>
        <w:rPr>
          <w:sz w:val="24"/>
        </w:rPr>
        <w:t xml:space="preserve">        let seasons = store.filteredSeasons(statuses: statusFilter)</w:t>
      </w:r>
    </w:p>
    <w:p>
      <w:pPr>
        <w:spacing w:after="0"/>
      </w:pPr>
      <w:r>
        <w:rPr>
          <w:sz w:val="24"/>
        </w:rPr>
        <w:t xml:space="preserve">        if seasons.isEmpty {</w:t>
      </w:r>
    </w:p>
    <w:p>
      <w:pPr>
        <w:spacing w:after="0"/>
      </w:pPr>
      <w:r>
        <w:rPr>
          <w:sz w:val="24"/>
        </w:rPr>
        <w:t xml:space="preserve">            Section {</w:t>
      </w:r>
    </w:p>
    <w:p>
      <w:pPr>
        <w:spacing w:after="0"/>
      </w:pPr>
      <w:r>
        <w:rPr>
          <w:sz w:val="24"/>
        </w:rPr>
        <w:t xml:space="preserve">                ContentUnavailableView("Нет вещей с выбранным статусом",</w:t>
      </w:r>
    </w:p>
    <w:p>
      <w:pPr>
        <w:spacing w:after="0"/>
      </w:pPr>
      <w:r>
        <w:rPr>
          <w:sz w:val="24"/>
        </w:rPr>
        <w:t xml:space="preserve">                                       systemImage: "line.3.horizontal.decrease.circle",</w:t>
      </w:r>
    </w:p>
    <w:p>
      <w:pPr>
        <w:spacing w:after="0"/>
      </w:pPr>
      <w:r>
        <w:rPr>
          <w:sz w:val="24"/>
        </w:rPr>
        <w:t xml:space="preserve">                                       description: Text("Снимите фильтр, чтобы увидеть весь гардероб."))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ForEach(seasons) { season in</w:t>
      </w:r>
    </w:p>
    <w:p>
      <w:pPr>
        <w:spacing w:after="0"/>
      </w:pPr>
      <w:r>
        <w:rPr>
          <w:sz w:val="24"/>
        </w:rPr>
        <w:t xml:space="preserve">                Section {</w:t>
      </w:r>
    </w:p>
    <w:p>
      <w:pPr>
        <w:spacing w:after="0"/>
      </w:pPr>
      <w:r>
        <w:rPr>
          <w:sz w:val="24"/>
        </w:rPr>
        <w:t xml:space="preserve">                    NavigationLink(value: Route.season(season.id)) {</w:t>
      </w:r>
    </w:p>
    <w:p>
      <w:pPr>
        <w:spacing w:after="0"/>
      </w:pPr>
      <w:r>
        <w:rPr>
          <w:sz w:val="24"/>
        </w:rPr>
        <w:t xml:space="preserve">                        Label("Открыть сезон", systemImage: "arrow.right.circle")</w:t>
      </w:r>
    </w:p>
    <w:p>
      <w:pPr>
        <w:spacing w:after="0"/>
      </w:pPr>
      <w:r>
        <w:rPr>
          <w:sz w:val="24"/>
        </w:rPr>
        <w:t xml:space="preserve">                            .foregroundStyle(.tint)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    .accessibilityIdentifier("openSeason_\(season.name)")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                ForEach(season.looks) { look in</w:t>
      </w:r>
    </w:p>
    <w:p>
      <w:pPr>
        <w:spacing w:after="0"/>
      </w:pPr>
      <w:r>
        <w:rPr>
          <w:sz w:val="24"/>
        </w:rPr>
        <w:t xml:space="preserve">                        lookGroup(look)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 header: {</w:t>
      </w:r>
    </w:p>
    <w:p>
      <w:pPr>
        <w:spacing w:after="0"/>
      </w:pPr>
      <w:r>
        <w:rPr>
          <w:sz w:val="24"/>
        </w:rPr>
        <w:t xml:space="preserve">                    SeasonHeader(season: season)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lookGroup(_ look: Look) -&gt; some View {</w:t>
      </w:r>
    </w:p>
    <w:p>
      <w:pPr>
        <w:spacing w:after="0"/>
      </w:pPr>
      <w:r>
        <w:rPr>
          <w:sz w:val="24"/>
        </w:rPr>
        <w:t xml:space="preserve">        DisclosureGroup(isExpanded: binding(for: look.id)) {</w:t>
      </w:r>
    </w:p>
    <w:p>
      <w:pPr>
        <w:spacing w:after="0"/>
      </w:pPr>
      <w:r>
        <w:rPr>
          <w:sz w:val="24"/>
        </w:rPr>
        <w:t xml:space="preserve">            ForEach(look.items) { item in</w:t>
      </w:r>
    </w:p>
    <w:p>
      <w:pPr>
        <w:spacing w:after="0"/>
      </w:pPr>
      <w:r>
        <w:rPr>
          <w:sz w:val="24"/>
        </w:rPr>
        <w:t xml:space="preserve">                NavigationLink(value: Route.item(item.id)) {</w:t>
      </w:r>
    </w:p>
    <w:p>
      <w:pPr>
        <w:spacing w:after="0"/>
      </w:pPr>
      <w:r>
        <w:rPr>
          <w:sz w:val="24"/>
        </w:rPr>
        <w:t xml:space="preserve">                    ItemRow(item: item)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NavigationLink(value: Route.look(look.id)) {</w:t>
      </w:r>
    </w:p>
    <w:p>
      <w:pPr>
        <w:spacing w:after="0"/>
      </w:pPr>
      <w:r>
        <w:rPr>
          <w:sz w:val="24"/>
        </w:rPr>
        <w:t xml:space="preserve">                Label("Карточка образа", systemImage: "list.bullet.rectangle")</w:t>
      </w:r>
    </w:p>
    <w:p>
      <w:pPr>
        <w:spacing w:after="0"/>
      </w:pPr>
      <w:r>
        <w:rPr>
          <w:sz w:val="24"/>
        </w:rPr>
        <w:t xml:space="preserve">                    .font(.subheadline)</w:t>
      </w:r>
    </w:p>
    <w:p>
      <w:pPr>
        <w:spacing w:after="0"/>
      </w:pPr>
      <w:r>
        <w:rPr>
          <w:sz w:val="24"/>
        </w:rPr>
        <w:t xml:space="preserve">                    .foregroundStyle(.secondary)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 label: {</w:t>
      </w:r>
    </w:p>
    <w:p>
      <w:pPr>
        <w:spacing w:after="0"/>
      </w:pPr>
      <w:r>
        <w:rPr>
          <w:sz w:val="24"/>
        </w:rPr>
        <w:t xml:space="preserve">            LookRow(look: look)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.accessibilityIdentifier("look_\(look.name)")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Результаты поиска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@ViewBuilder</w:t>
      </w:r>
    </w:p>
    <w:p>
      <w:pPr>
        <w:spacing w:after="0"/>
      </w:pPr>
      <w:r>
        <w:rPr>
          <w:sz w:val="24"/>
        </w:rPr>
        <w:t xml:space="preserve">    private var searchSection: some View {</w:t>
      </w:r>
    </w:p>
    <w:p>
      <w:pPr>
        <w:spacing w:after="0"/>
      </w:pPr>
      <w:r>
        <w:rPr>
          <w:sz w:val="24"/>
        </w:rPr>
        <w:t xml:space="preserve">        let results = store.search(searchText, statuses: statusFilter)</w:t>
      </w:r>
    </w:p>
    <w:p>
      <w:pPr>
        <w:spacing w:after="0"/>
      </w:pPr>
      <w:r>
        <w:rPr>
          <w:sz w:val="24"/>
        </w:rPr>
        <w:t xml:space="preserve">        if results.isEmpty {</w:t>
      </w:r>
    </w:p>
    <w:p>
      <w:pPr>
        <w:spacing w:after="0"/>
      </w:pPr>
      <w:r>
        <w:rPr>
          <w:sz w:val="24"/>
        </w:rPr>
        <w:t xml:space="preserve">            Section {</w:t>
      </w:r>
    </w:p>
    <w:p>
      <w:pPr>
        <w:spacing w:after="0"/>
      </w:pPr>
      <w:r>
        <w:rPr>
          <w:sz w:val="24"/>
        </w:rPr>
        <w:t xml:space="preserve">                ContentUnavailableView.search(text: searchText)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Section("Найдено: \(results.count)") {</w:t>
      </w:r>
    </w:p>
    <w:p>
      <w:pPr>
        <w:spacing w:after="0"/>
      </w:pPr>
      <w:r>
        <w:rPr>
          <w:sz w:val="24"/>
        </w:rPr>
        <w:t xml:space="preserve">                ForEach(results) { placement in</w:t>
      </w:r>
    </w:p>
    <w:p>
      <w:pPr>
        <w:spacing w:after="0"/>
      </w:pPr>
      <w:r>
        <w:rPr>
          <w:sz w:val="24"/>
        </w:rPr>
        <w:t xml:space="preserve">                    NavigationLink(value: Route.item(placement.item.id)) {</w:t>
      </w:r>
    </w:p>
    <w:p>
      <w:pPr>
        <w:spacing w:after="0"/>
      </w:pPr>
      <w:r>
        <w:rPr>
          <w:sz w:val="24"/>
        </w:rPr>
        <w:t xml:space="preserve">                        SearchResultRow(placement: placement, query: searchText)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 MARK: - Вспомогательное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private func binding(for id: Look.ID) -&gt; Binding&lt;Bool&gt; {</w:t>
      </w:r>
    </w:p>
    <w:p>
      <w:pPr>
        <w:spacing w:after="0"/>
      </w:pPr>
      <w:r>
        <w:rPr>
          <w:sz w:val="24"/>
        </w:rPr>
        <w:t xml:space="preserve">        Binding(</w:t>
      </w:r>
    </w:p>
    <w:p>
      <w:pPr>
        <w:spacing w:after="0"/>
      </w:pPr>
      <w:r>
        <w:rPr>
          <w:sz w:val="24"/>
        </w:rPr>
        <w:t xml:space="preserve">            get: { expanded.contains(id) },</w:t>
      </w:r>
    </w:p>
    <w:p>
      <w:pPr>
        <w:spacing w:after="0"/>
      </w:pPr>
      <w:r>
        <w:rPr>
          <w:sz w:val="24"/>
        </w:rPr>
        <w:t xml:space="preserve">            set: { isOn in</w:t>
      </w:r>
    </w:p>
    <w:p>
      <w:pPr>
        <w:spacing w:after="0"/>
      </w:pPr>
      <w:r>
        <w:rPr>
          <w:sz w:val="24"/>
        </w:rPr>
        <w:t xml:space="preserve">                if isOn { expanded.insert(id) } else { expanded.remove(id)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#Preview {</w:t>
      </w:r>
    </w:p>
    <w:p>
      <w:pPr>
        <w:spacing w:after="0"/>
      </w:pPr>
      <w:r>
        <w:rPr>
          <w:sz w:val="24"/>
        </w:rPr>
        <w:t xml:space="preserve">    NavigationStack {</w:t>
      </w:r>
    </w:p>
    <w:p>
      <w:pPr>
        <w:spacing w:after="0"/>
      </w:pPr>
      <w:r>
        <w:rPr>
          <w:sz w:val="24"/>
        </w:rPr>
        <w:t xml:space="preserve">        WardrobeHomeView()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 xml:space="preserve">    .environment(WardrobeStore())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Components.swift:</w:t>
      </w:r>
    </w:p>
    <w:p>
      <w:pPr>
        <w:spacing w:after="0"/>
      </w:pPr>
      <w:r>
        <w:rPr>
          <w:sz w:val="24"/>
        </w:rPr>
        <w:t>import SwiftUI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extension ItemStatus {</w:t>
      </w:r>
    </w:p>
    <w:p>
      <w:pPr>
        <w:spacing w:after="0"/>
      </w:pPr>
      <w:r>
        <w:rPr>
          <w:sz w:val="24"/>
        </w:rPr>
        <w:t xml:space="preserve">    /// Цветовая метка статуса. Вынесена в слой представления,</w:t>
      </w:r>
    </w:p>
    <w:p>
      <w:pPr>
        <w:spacing w:after="0"/>
      </w:pPr>
      <w:r>
        <w:rPr>
          <w:sz w:val="24"/>
        </w:rPr>
        <w:t xml:space="preserve">    /// чтобы модель не зависела от SwiftUI.</w:t>
      </w:r>
    </w:p>
    <w:p>
      <w:pPr>
        <w:spacing w:after="0"/>
      </w:pPr>
      <w:r>
        <w:rPr>
          <w:sz w:val="24"/>
        </w:rPr>
        <w:t xml:space="preserve">    var tint: Color {</w:t>
      </w:r>
    </w:p>
    <w:p>
      <w:pPr>
        <w:spacing w:after="0"/>
      </w:pPr>
      <w:r>
        <w:rPr>
          <w:sz w:val="24"/>
        </w:rPr>
        <w:t xml:space="preserve">        switch self {</w:t>
      </w:r>
    </w:p>
    <w:p>
      <w:pPr>
        <w:spacing w:after="0"/>
      </w:pPr>
      <w:r>
        <w:rPr>
          <w:sz w:val="24"/>
        </w:rPr>
        <w:t xml:space="preserve">        case .inCloset:  return .green</w:t>
      </w:r>
    </w:p>
    <w:p>
      <w:pPr>
        <w:spacing w:after="0"/>
      </w:pPr>
      <w:r>
        <w:rPr>
          <w:sz w:val="24"/>
        </w:rPr>
        <w:t xml:space="preserve">        case .inTrip:    return .orange</w:t>
      </w:r>
    </w:p>
    <w:p>
      <w:pPr>
        <w:spacing w:after="0"/>
      </w:pPr>
      <w:r>
        <w:rPr>
          <w:sz w:val="24"/>
        </w:rPr>
        <w:t xml:space="preserve">        case .inLaundry: return .blue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Заголовок секции сезона/стиля.</w:t>
      </w:r>
    </w:p>
    <w:p>
      <w:pPr>
        <w:spacing w:after="0"/>
      </w:pPr>
      <w:r>
        <w:rPr>
          <w:sz w:val="24"/>
        </w:rPr>
        <w:t>struct SeasonHeader: View {</w:t>
      </w:r>
    </w:p>
    <w:p>
      <w:pPr>
        <w:spacing w:after="0"/>
      </w:pPr>
      <w:r>
        <w:rPr>
          <w:sz w:val="24"/>
        </w:rPr>
        <w:t xml:space="preserve">    let season: SeasonStyle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HStack {</w:t>
      </w:r>
    </w:p>
    <w:p>
      <w:pPr>
        <w:spacing w:after="0"/>
      </w:pPr>
      <w:r>
        <w:rPr>
          <w:sz w:val="24"/>
        </w:rPr>
        <w:t xml:space="preserve">            Image(systemName: season.icon)</w:t>
      </w:r>
    </w:p>
    <w:p>
      <w:pPr>
        <w:spacing w:after="0"/>
      </w:pPr>
      <w:r>
        <w:rPr>
          <w:sz w:val="24"/>
        </w:rPr>
        <w:t xml:space="preserve">            Text(season.name)</w:t>
      </w:r>
    </w:p>
    <w:p>
      <w:pPr>
        <w:spacing w:after="0"/>
      </w:pPr>
      <w:r>
        <w:rPr>
          <w:sz w:val="24"/>
        </w:rPr>
        <w:t xml:space="preserve">            Spacer()</w:t>
      </w:r>
    </w:p>
    <w:p>
      <w:pPr>
        <w:spacing w:after="0"/>
      </w:pPr>
      <w:r>
        <w:rPr>
          <w:sz w:val="24"/>
        </w:rPr>
        <w:t xml:space="preserve">            Text("\(season.looks.count) обр. · \(season.itemCount) вещ.")</w:t>
      </w:r>
    </w:p>
    <w:p>
      <w:pPr>
        <w:spacing w:after="0"/>
      </w:pPr>
      <w:r>
        <w:rPr>
          <w:sz w:val="24"/>
        </w:rPr>
        <w:t xml:space="preserve">                .font(.caption)</w:t>
      </w:r>
    </w:p>
    <w:p>
      <w:pPr>
        <w:spacing w:after="0"/>
      </w:pPr>
      <w:r>
        <w:rPr>
          <w:sz w:val="24"/>
        </w:rPr>
        <w:t xml:space="preserve">                .foregroundStyle(.secondary)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.font(.headline)</w:t>
      </w:r>
    </w:p>
    <w:p>
      <w:pPr>
        <w:spacing w:after="0"/>
      </w:pPr>
      <w:r>
        <w:rPr>
          <w:sz w:val="24"/>
        </w:rPr>
        <w:t xml:space="preserve">        .textCase(nil)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Строка образа в иерархии.</w:t>
      </w:r>
    </w:p>
    <w:p>
      <w:pPr>
        <w:spacing w:after="0"/>
      </w:pPr>
      <w:r>
        <w:rPr>
          <w:sz w:val="24"/>
        </w:rPr>
        <w:t>struct LookRow: View {</w:t>
      </w:r>
    </w:p>
    <w:p>
      <w:pPr>
        <w:spacing w:after="0"/>
      </w:pPr>
      <w:r>
        <w:rPr>
          <w:sz w:val="24"/>
        </w:rPr>
        <w:t xml:space="preserve">    let look: Look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HStack(spacing: 12) {</w:t>
      </w:r>
    </w:p>
    <w:p>
      <w:pPr>
        <w:spacing w:after="0"/>
      </w:pPr>
      <w:r>
        <w:rPr>
          <w:sz w:val="24"/>
        </w:rPr>
        <w:t xml:space="preserve">            Image(systemName: "person.crop.rectangle.stack")</w:t>
      </w:r>
    </w:p>
    <w:p>
      <w:pPr>
        <w:spacing w:after="0"/>
      </w:pPr>
      <w:r>
        <w:rPr>
          <w:sz w:val="24"/>
        </w:rPr>
        <w:t xml:space="preserve">                .foregroundStyle(.purple)</w:t>
      </w:r>
    </w:p>
    <w:p>
      <w:pPr>
        <w:spacing w:after="0"/>
      </w:pPr>
      <w:r>
        <w:rPr>
          <w:sz w:val="24"/>
        </w:rPr>
        <w:t xml:space="preserve">                .frame(width: 28)</w:t>
      </w:r>
    </w:p>
    <w:p>
      <w:pPr>
        <w:spacing w:after="0"/>
      </w:pPr>
      <w:r>
        <w:rPr>
          <w:sz w:val="24"/>
        </w:rPr>
        <w:t xml:space="preserve">            VStack(alignment: .leading, spacing: 2) {</w:t>
      </w:r>
    </w:p>
    <w:p>
      <w:pPr>
        <w:spacing w:after="0"/>
      </w:pPr>
      <w:r>
        <w:rPr>
          <w:sz w:val="24"/>
        </w:rPr>
        <w:t xml:space="preserve">                Text(look.name)</w:t>
      </w:r>
    </w:p>
    <w:p>
      <w:pPr>
        <w:spacing w:after="0"/>
      </w:pPr>
      <w:r>
        <w:rPr>
          <w:sz w:val="24"/>
        </w:rPr>
        <w:t xml:space="preserve">                    .font(.body.weight(.semibold))</w:t>
      </w:r>
    </w:p>
    <w:p>
      <w:pPr>
        <w:spacing w:after="0"/>
      </w:pPr>
      <w:r>
        <w:rPr>
          <w:sz w:val="24"/>
        </w:rPr>
        <w:t xml:space="preserve">                Text(look.occasion)</w:t>
      </w:r>
    </w:p>
    <w:p>
      <w:pPr>
        <w:spacing w:after="0"/>
      </w:pPr>
      <w:r>
        <w:rPr>
          <w:sz w:val="24"/>
        </w:rPr>
        <w:t xml:space="preserve">                    .font(.caption)</w:t>
      </w:r>
    </w:p>
    <w:p>
      <w:pPr>
        <w:spacing w:after="0"/>
      </w:pPr>
      <w:r>
        <w:rPr>
          <w:sz w:val="24"/>
        </w:rPr>
        <w:t xml:space="preserve">                    .foregroundStyle(.secondary)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Spacer()</w:t>
      </w:r>
    </w:p>
    <w:p>
      <w:pPr>
        <w:spacing w:after="0"/>
      </w:pPr>
      <w:r>
        <w:rPr>
          <w:sz w:val="24"/>
        </w:rPr>
        <w:t xml:space="preserve">            Text(WeightFormatter.string(grams: look.totalWeightGrams))</w:t>
      </w:r>
    </w:p>
    <w:p>
      <w:pPr>
        <w:spacing w:after="0"/>
      </w:pPr>
      <w:r>
        <w:rPr>
          <w:sz w:val="24"/>
        </w:rPr>
        <w:t xml:space="preserve">                .font(.caption.weight(.bold).monospacedDigit())</w:t>
      </w:r>
    </w:p>
    <w:p>
      <w:pPr>
        <w:spacing w:after="0"/>
      </w:pPr>
      <w:r>
        <w:rPr>
          <w:sz w:val="24"/>
        </w:rPr>
        <w:t xml:space="preserve">                .padding(.horizontal, 8)</w:t>
      </w:r>
    </w:p>
    <w:p>
      <w:pPr>
        <w:spacing w:after="0"/>
      </w:pPr>
      <w:r>
        <w:rPr>
          <w:sz w:val="24"/>
        </w:rPr>
        <w:t xml:space="preserve">                .padding(.vertical, 3)</w:t>
      </w:r>
    </w:p>
    <w:p>
      <w:pPr>
        <w:spacing w:after="0"/>
      </w:pPr>
      <w:r>
        <w:rPr>
          <w:sz w:val="24"/>
        </w:rPr>
        <w:t xml:space="preserve">                .background(.purple.opacity(0.15), in: Capsule())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Строка вещи.</w:t>
      </w:r>
    </w:p>
    <w:p>
      <w:pPr>
        <w:spacing w:after="0"/>
      </w:pPr>
      <w:r>
        <w:rPr>
          <w:sz w:val="24"/>
        </w:rPr>
        <w:t>struct ItemRow: View {</w:t>
      </w:r>
    </w:p>
    <w:p>
      <w:pPr>
        <w:spacing w:after="0"/>
      </w:pPr>
      <w:r>
        <w:rPr>
          <w:sz w:val="24"/>
        </w:rPr>
        <w:t xml:space="preserve">    let item: WardrobeItem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HStack(spacing: 12) {</w:t>
      </w:r>
    </w:p>
    <w:p>
      <w:pPr>
        <w:spacing w:after="0"/>
      </w:pPr>
      <w:r>
        <w:rPr>
          <w:sz w:val="24"/>
        </w:rPr>
        <w:t xml:space="preserve">            Image(systemName: item.icon)</w:t>
      </w:r>
    </w:p>
    <w:p>
      <w:pPr>
        <w:spacing w:after="0"/>
      </w:pPr>
      <w:r>
        <w:rPr>
          <w:sz w:val="24"/>
        </w:rPr>
        <w:t xml:space="preserve">                .foregroundStyle(.blue)</w:t>
      </w:r>
    </w:p>
    <w:p>
      <w:pPr>
        <w:spacing w:after="0"/>
      </w:pPr>
      <w:r>
        <w:rPr>
          <w:sz w:val="24"/>
        </w:rPr>
        <w:t xml:space="preserve">                .frame(width: 28)</w:t>
      </w:r>
    </w:p>
    <w:p>
      <w:pPr>
        <w:spacing w:after="0"/>
      </w:pPr>
      <w:r>
        <w:rPr>
          <w:sz w:val="24"/>
        </w:rPr>
        <w:t xml:space="preserve">            VStack(alignment: .leading, spacing: 2) {</w:t>
      </w:r>
    </w:p>
    <w:p>
      <w:pPr>
        <w:spacing w:after="0"/>
      </w:pPr>
      <w:r>
        <w:rPr>
          <w:sz w:val="24"/>
        </w:rPr>
        <w:t xml:space="preserve">                Text(item.name)</w:t>
      </w:r>
    </w:p>
    <w:p>
      <w:pPr>
        <w:spacing w:after="0"/>
      </w:pPr>
      <w:r>
        <w:rPr>
          <w:sz w:val="24"/>
        </w:rPr>
        <w:t xml:space="preserve">                HStack(spacing: 6) {</w:t>
      </w:r>
    </w:p>
    <w:p>
      <w:pPr>
        <w:spacing w:after="0"/>
      </w:pPr>
      <w:r>
        <w:rPr>
          <w:sz w:val="24"/>
        </w:rPr>
        <w:t xml:space="preserve">                    Text(item.category)</w:t>
      </w:r>
    </w:p>
    <w:p>
      <w:pPr>
        <w:spacing w:after="0"/>
      </w:pPr>
      <w:r>
        <w:rPr>
          <w:sz w:val="24"/>
        </w:rPr>
        <w:t xml:space="preserve">                    Text("·")</w:t>
      </w:r>
    </w:p>
    <w:p>
      <w:pPr>
        <w:spacing w:after="0"/>
      </w:pPr>
      <w:r>
        <w:rPr>
          <w:sz w:val="24"/>
        </w:rPr>
        <w:t xml:space="preserve">                    StatusLabel(status: item.status)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.font(.caption)</w:t>
      </w:r>
    </w:p>
    <w:p>
      <w:pPr>
        <w:spacing w:after="0"/>
      </w:pPr>
      <w:r>
        <w:rPr>
          <w:sz w:val="24"/>
        </w:rPr>
        <w:t xml:space="preserve">                .foregroundStyle(.secondary)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Spacer()</w:t>
      </w:r>
    </w:p>
    <w:p>
      <w:pPr>
        <w:spacing w:after="0"/>
      </w:pPr>
      <w:r>
        <w:rPr>
          <w:sz w:val="24"/>
        </w:rPr>
        <w:t xml:space="preserve">            Text(WeightFormatter.string(grams: item.weightGrams))</w:t>
      </w:r>
    </w:p>
    <w:p>
      <w:pPr>
        <w:spacing w:after="0"/>
      </w:pPr>
      <w:r>
        <w:rPr>
          <w:sz w:val="24"/>
        </w:rPr>
        <w:t xml:space="preserve">                .font(.subheadline.monospacedDigit())</w:t>
      </w:r>
    </w:p>
    <w:p>
      <w:pPr>
        <w:spacing w:after="0"/>
      </w:pPr>
      <w:r>
        <w:rPr>
          <w:sz w:val="24"/>
        </w:rPr>
        <w:t xml:space="preserve">                .foregroundStyle(.secondary)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Результат поиска с указанием местоположения вещи.</w:t>
      </w:r>
    </w:p>
    <w:p>
      <w:pPr>
        <w:spacing w:after="0"/>
      </w:pPr>
      <w:r>
        <w:rPr>
          <w:sz w:val="24"/>
        </w:rPr>
        <w:t>struct SearchResultRow: View {</w:t>
      </w:r>
    </w:p>
    <w:p>
      <w:pPr>
        <w:spacing w:after="0"/>
      </w:pPr>
      <w:r>
        <w:rPr>
          <w:sz w:val="24"/>
        </w:rPr>
        <w:t xml:space="preserve">    let placement: ItemPlacement</w:t>
      </w:r>
    </w:p>
    <w:p>
      <w:pPr>
        <w:spacing w:after="0"/>
      </w:pPr>
      <w:r>
        <w:rPr>
          <w:sz w:val="24"/>
        </w:rPr>
        <w:t xml:space="preserve">    let query: String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HStack(spacing: 12) {</w:t>
      </w:r>
    </w:p>
    <w:p>
      <w:pPr>
        <w:spacing w:after="0"/>
      </w:pPr>
      <w:r>
        <w:rPr>
          <w:sz w:val="24"/>
        </w:rPr>
        <w:t xml:space="preserve">            Image(systemName: placement.item.icon)</w:t>
      </w:r>
    </w:p>
    <w:p>
      <w:pPr>
        <w:spacing w:after="0"/>
      </w:pPr>
      <w:r>
        <w:rPr>
          <w:sz w:val="24"/>
        </w:rPr>
        <w:t xml:space="preserve">                .foregroundStyle(.blue)</w:t>
      </w:r>
    </w:p>
    <w:p>
      <w:pPr>
        <w:spacing w:after="0"/>
      </w:pPr>
      <w:r>
        <w:rPr>
          <w:sz w:val="24"/>
        </w:rPr>
        <w:t xml:space="preserve">                .frame(width: 28)</w:t>
      </w:r>
    </w:p>
    <w:p>
      <w:pPr>
        <w:spacing w:after="0"/>
      </w:pPr>
      <w:r>
        <w:rPr>
          <w:sz w:val="24"/>
        </w:rPr>
        <w:t xml:space="preserve">            VStack(alignment: .leading, spacing: 4) {</w:t>
      </w:r>
    </w:p>
    <w:p>
      <w:pPr>
        <w:spacing w:after="0"/>
      </w:pPr>
      <w:r>
        <w:rPr>
          <w:sz w:val="24"/>
        </w:rPr>
        <w:t xml:space="preserve">                Text(highlighted(placement.item.name))</w:t>
      </w:r>
    </w:p>
    <w:p>
      <w:pPr>
        <w:spacing w:after="0"/>
      </w:pPr>
      <w:r>
        <w:rPr>
          <w:sz w:val="24"/>
        </w:rPr>
        <w:t xml:space="preserve">                Label(placement.path, systemImage: "mappin.and.ellipse")</w:t>
      </w:r>
    </w:p>
    <w:p>
      <w:pPr>
        <w:spacing w:after="0"/>
      </w:pPr>
      <w:r>
        <w:rPr>
          <w:sz w:val="24"/>
        </w:rPr>
        <w:t xml:space="preserve">                    .font(.caption)</w:t>
      </w:r>
    </w:p>
    <w:p>
      <w:pPr>
        <w:spacing w:after="0"/>
      </w:pPr>
      <w:r>
        <w:rPr>
          <w:sz w:val="24"/>
        </w:rPr>
        <w:t xml:space="preserve">                    .foregroundStyle(.secondary)</w:t>
      </w:r>
    </w:p>
    <w:p>
      <w:pPr>
        <w:spacing w:after="0"/>
      </w:pPr>
      <w:r>
        <w:rPr>
          <w:sz w:val="24"/>
        </w:rPr>
        <w:t xml:space="preserve">                StatusLabel(status: placement.item.status)</w:t>
      </w:r>
    </w:p>
    <w:p>
      <w:pPr>
        <w:spacing w:after="0"/>
      </w:pPr>
      <w:r>
        <w:rPr>
          <w:sz w:val="24"/>
        </w:rPr>
        <w:t xml:space="preserve">                    .font(.caption2)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Spacer()</w:t>
      </w:r>
    </w:p>
    <w:p>
      <w:pPr>
        <w:spacing w:after="0"/>
      </w:pPr>
      <w:r>
        <w:rPr>
          <w:sz w:val="24"/>
        </w:rPr>
        <w:t xml:space="preserve">            Text(WeightFormatter.string(grams: placement.item.weightGrams))</w:t>
      </w:r>
    </w:p>
    <w:p>
      <w:pPr>
        <w:spacing w:after="0"/>
      </w:pPr>
      <w:r>
        <w:rPr>
          <w:sz w:val="24"/>
        </w:rPr>
        <w:t xml:space="preserve">                .font(.subheadline.monospacedDigit())</w:t>
      </w:r>
    </w:p>
    <w:p>
      <w:pPr>
        <w:spacing w:after="0"/>
      </w:pPr>
      <w:r>
        <w:rPr>
          <w:sz w:val="24"/>
        </w:rPr>
        <w:t xml:space="preserve">                .foregroundStyle(.secondary)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/// Подсветка совпавшей части названия.</w:t>
      </w:r>
    </w:p>
    <w:p>
      <w:pPr>
        <w:spacing w:after="0"/>
      </w:pPr>
      <w:r>
        <w:rPr>
          <w:sz w:val="24"/>
        </w:rPr>
        <w:t xml:space="preserve">    private func highlighted(_ text: String) -&gt; AttributedString {</w:t>
      </w:r>
    </w:p>
    <w:p>
      <w:pPr>
        <w:spacing w:after="0"/>
      </w:pPr>
      <w:r>
        <w:rPr>
          <w:sz w:val="24"/>
        </w:rPr>
        <w:t xml:space="preserve">        var result = AttributedString(text)</w:t>
      </w:r>
    </w:p>
    <w:p>
      <w:pPr>
        <w:spacing w:after="0"/>
      </w:pPr>
      <w:r>
        <w:rPr>
          <w:sz w:val="24"/>
        </w:rPr>
        <w:t xml:space="preserve">        if let range = result.range(of: query, options: [.caseInsensitive, .diacriticInsensitive]) {</w:t>
      </w:r>
    </w:p>
    <w:p>
      <w:pPr>
        <w:spacing w:after="0"/>
      </w:pPr>
      <w:r>
        <w:rPr>
          <w:sz w:val="24"/>
        </w:rPr>
        <w:t xml:space="preserve">            result[range].font = .body.bold()</w:t>
      </w:r>
    </w:p>
    <w:p>
      <w:pPr>
        <w:spacing w:after="0"/>
      </w:pPr>
      <w:r>
        <w:rPr>
          <w:sz w:val="24"/>
        </w:rPr>
        <w:t xml:space="preserve">            result[range].foregroundColor = .accentColor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return result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Подпись статуса вещи с цветовой меткой.</w:t>
      </w:r>
    </w:p>
    <w:p>
      <w:pPr>
        <w:spacing w:after="0"/>
      </w:pPr>
      <w:r>
        <w:rPr>
          <w:sz w:val="24"/>
        </w:rPr>
        <w:t>struct StatusLabel: View {</w:t>
      </w:r>
    </w:p>
    <w:p>
      <w:pPr>
        <w:spacing w:after="0"/>
      </w:pPr>
      <w:r>
        <w:rPr>
          <w:sz w:val="24"/>
        </w:rPr>
        <w:t xml:space="preserve">    let status: ItemStatus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HStack(spacing: 3) {</w:t>
      </w:r>
    </w:p>
    <w:p>
      <w:pPr>
        <w:spacing w:after="0"/>
      </w:pPr>
      <w:r>
        <w:rPr>
          <w:sz w:val="24"/>
        </w:rPr>
        <w:t xml:space="preserve">            Image(systemName: status.icon)</w:t>
      </w:r>
    </w:p>
    <w:p>
      <w:pPr>
        <w:spacing w:after="0"/>
      </w:pPr>
      <w:r>
        <w:rPr>
          <w:sz w:val="24"/>
        </w:rPr>
        <w:t xml:space="preserve">            Text(status.title)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.foregroundStyle(status.tint)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Кнопка-фильтр по статусу.</w:t>
      </w:r>
    </w:p>
    <w:p>
      <w:pPr>
        <w:spacing w:after="0"/>
      </w:pPr>
      <w:r>
        <w:rPr>
          <w:sz w:val="24"/>
        </w:rPr>
        <w:t>struct StatusChip: View {</w:t>
      </w:r>
    </w:p>
    <w:p>
      <w:pPr>
        <w:spacing w:after="0"/>
      </w:pPr>
      <w:r>
        <w:rPr>
          <w:sz w:val="24"/>
        </w:rPr>
        <w:t xml:space="preserve">    let status: ItemStatus</w:t>
      </w:r>
    </w:p>
    <w:p>
      <w:pPr>
        <w:spacing w:after="0"/>
      </w:pPr>
      <w:r>
        <w:rPr>
          <w:sz w:val="24"/>
        </w:rPr>
        <w:t xml:space="preserve">    let count: Int</w:t>
      </w:r>
    </w:p>
    <w:p>
      <w:pPr>
        <w:spacing w:after="0"/>
      </w:pPr>
      <w:r>
        <w:rPr>
          <w:sz w:val="24"/>
        </w:rPr>
        <w:t xml:space="preserve">    let isOn: Bool</w:t>
      </w:r>
    </w:p>
    <w:p>
      <w:pPr>
        <w:spacing w:after="0"/>
      </w:pPr>
      <w:r>
        <w:rPr>
          <w:sz w:val="24"/>
        </w:rPr>
        <w:t xml:space="preserve">    let action: () -&gt; Void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Button(action: action) {</w:t>
      </w:r>
    </w:p>
    <w:p>
      <w:pPr>
        <w:spacing w:after="0"/>
      </w:pPr>
      <w:r>
        <w:rPr>
          <w:sz w:val="24"/>
        </w:rPr>
        <w:t xml:space="preserve">            HStack(spacing: 4) {</w:t>
      </w:r>
    </w:p>
    <w:p>
      <w:pPr>
        <w:spacing w:after="0"/>
      </w:pPr>
      <w:r>
        <w:rPr>
          <w:sz w:val="24"/>
        </w:rPr>
        <w:t xml:space="preserve">                Image(systemName: status.icon)</w:t>
      </w:r>
    </w:p>
    <w:p>
      <w:pPr>
        <w:spacing w:after="0"/>
      </w:pPr>
      <w:r>
        <w:rPr>
          <w:sz w:val="24"/>
        </w:rPr>
        <w:t xml:space="preserve">                Text(status.title)</w:t>
      </w:r>
    </w:p>
    <w:p>
      <w:pPr>
        <w:spacing w:after="0"/>
      </w:pPr>
      <w:r>
        <w:rPr>
          <w:sz w:val="24"/>
        </w:rPr>
        <w:t xml:space="preserve">                    .fixedSize()</w:t>
      </w:r>
    </w:p>
    <w:p>
      <w:pPr>
        <w:spacing w:after="0"/>
      </w:pPr>
      <w:r>
        <w:rPr>
          <w:sz w:val="24"/>
        </w:rPr>
        <w:t xml:space="preserve">                Text("\(count)")</w:t>
      </w:r>
    </w:p>
    <w:p>
      <w:pPr>
        <w:spacing w:after="0"/>
      </w:pPr>
      <w:r>
        <w:rPr>
          <w:sz w:val="24"/>
        </w:rPr>
        <w:t xml:space="preserve">                    .font(.caption2.weight(.bold).monospacedDigit())</w:t>
      </w:r>
    </w:p>
    <w:p>
      <w:pPr>
        <w:spacing w:after="0"/>
      </w:pPr>
      <w:r>
        <w:rPr>
          <w:sz w:val="24"/>
        </w:rPr>
        <w:t xml:space="preserve">                    .padding(.horizontal, 4)</w:t>
      </w:r>
    </w:p>
    <w:p>
      <w:pPr>
        <w:spacing w:after="0"/>
      </w:pPr>
      <w:r>
        <w:rPr>
          <w:sz w:val="24"/>
        </w:rPr>
        <w:t xml:space="preserve">                    .padding(.vertical, 1)</w:t>
      </w:r>
    </w:p>
    <w:p>
      <w:pPr>
        <w:spacing w:after="0"/>
      </w:pPr>
      <w:r>
        <w:rPr>
          <w:sz w:val="24"/>
        </w:rPr>
        <w:t xml:space="preserve">                    .background(.background.opacity(0.6), in: Capsule())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.font(.caption2.weight(.medium))</w:t>
      </w:r>
    </w:p>
    <w:p>
      <w:pPr>
        <w:spacing w:after="0"/>
      </w:pPr>
      <w:r>
        <w:rPr>
          <w:sz w:val="24"/>
        </w:rPr>
        <w:t xml:space="preserve">            .padding(.horizontal, 8)</w:t>
      </w:r>
    </w:p>
    <w:p>
      <w:pPr>
        <w:spacing w:after="0"/>
      </w:pPr>
      <w:r>
        <w:rPr>
          <w:sz w:val="24"/>
        </w:rPr>
        <w:t xml:space="preserve">            .padding(.vertical, 6)</w:t>
      </w:r>
    </w:p>
    <w:p>
      <w:pPr>
        <w:spacing w:after="0"/>
      </w:pPr>
      <w:r>
        <w:rPr>
          <w:sz w:val="24"/>
        </w:rPr>
        <w:t xml:space="preserve">            .background(isOn ? status.tint.opacity(0.25) : Color.gray.opacity(0.12),</w:t>
      </w:r>
    </w:p>
    <w:p>
      <w:pPr>
        <w:spacing w:after="0"/>
      </w:pPr>
      <w:r>
        <w:rPr>
          <w:sz w:val="24"/>
        </w:rPr>
        <w:t xml:space="preserve">                        in: Capsule())</w:t>
      </w:r>
    </w:p>
    <w:p>
      <w:pPr>
        <w:spacing w:after="0"/>
      </w:pPr>
      <w:r>
        <w:rPr>
          <w:sz w:val="24"/>
        </w:rPr>
        <w:t xml:space="preserve">            .overlay(</w:t>
      </w:r>
    </w:p>
    <w:p>
      <w:pPr>
        <w:spacing w:after="0"/>
      </w:pPr>
      <w:r>
        <w:rPr>
          <w:sz w:val="24"/>
        </w:rPr>
        <w:t xml:space="preserve">                Capsule().strokeBorder(isOn ? status.tint : .clear, lineWidth: 1.5)</w:t>
      </w:r>
    </w:p>
    <w:p>
      <w:pPr>
        <w:spacing w:after="0"/>
      </w:pPr>
      <w:r>
        <w:rPr>
          <w:sz w:val="24"/>
        </w:rPr>
        <w:t xml:space="preserve">            )</w:t>
      </w:r>
    </w:p>
    <w:p>
      <w:pPr>
        <w:spacing w:after="0"/>
      </w:pPr>
      <w:r>
        <w:rPr>
          <w:sz w:val="24"/>
        </w:rPr>
        <w:t xml:space="preserve">            .foregroundStyle(isOn ? status.tint : .primary)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.buttonStyle(.plain)</w:t>
      </w:r>
    </w:p>
    <w:p>
      <w:pPr>
        <w:spacing w:after="0"/>
      </w:pPr>
      <w:r>
        <w:rPr>
          <w:sz w:val="24"/>
        </w:rPr>
        <w:t xml:space="preserve">        .accessibilityIdentifier("filter_\(status.rawValue)")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Плитка со сводным показателем.</w:t>
      </w:r>
    </w:p>
    <w:p>
      <w:pPr>
        <w:spacing w:after="0"/>
      </w:pPr>
      <w:r>
        <w:rPr>
          <w:sz w:val="24"/>
        </w:rPr>
        <w:t>struct StatBadge: View {</w:t>
      </w:r>
    </w:p>
    <w:p>
      <w:pPr>
        <w:spacing w:after="0"/>
      </w:pPr>
      <w:r>
        <w:rPr>
          <w:sz w:val="24"/>
        </w:rPr>
        <w:t xml:space="preserve">    let value: String</w:t>
      </w:r>
    </w:p>
    <w:p>
      <w:pPr>
        <w:spacing w:after="0"/>
      </w:pPr>
      <w:r>
        <w:rPr>
          <w:sz w:val="24"/>
        </w:rPr>
        <w:t xml:space="preserve">    let title: String</w:t>
      </w:r>
    </w:p>
    <w:p>
      <w:pPr>
        <w:spacing w:after="0"/>
      </w:pPr>
      <w:r>
        <w:rPr>
          <w:sz w:val="24"/>
        </w:rPr>
        <w:t xml:space="preserve">    let icon: String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VStack(spacing: 4) {</w:t>
      </w:r>
    </w:p>
    <w:p>
      <w:pPr>
        <w:spacing w:after="0"/>
      </w:pPr>
      <w:r>
        <w:rPr>
          <w:sz w:val="24"/>
        </w:rPr>
        <w:t xml:space="preserve">            Image(systemName: icon)</w:t>
      </w:r>
    </w:p>
    <w:p>
      <w:pPr>
        <w:spacing w:after="0"/>
      </w:pPr>
      <w:r>
        <w:rPr>
          <w:sz w:val="24"/>
        </w:rPr>
        <w:t xml:space="preserve">                .font(.title3)</w:t>
      </w:r>
    </w:p>
    <w:p>
      <w:pPr>
        <w:spacing w:after="0"/>
      </w:pPr>
      <w:r>
        <w:rPr>
          <w:sz w:val="24"/>
        </w:rPr>
        <w:t xml:space="preserve">                .foregroundStyle(.tint)</w:t>
      </w:r>
    </w:p>
    <w:p>
      <w:pPr>
        <w:spacing w:after="0"/>
      </w:pPr>
      <w:r>
        <w:rPr>
          <w:sz w:val="24"/>
        </w:rPr>
        <w:t xml:space="preserve">            Text(value)</w:t>
      </w:r>
    </w:p>
    <w:p>
      <w:pPr>
        <w:spacing w:after="0"/>
      </w:pPr>
      <w:r>
        <w:rPr>
          <w:sz w:val="24"/>
        </w:rPr>
        <w:t xml:space="preserve">                .font(.headline.weight(.bold))</w:t>
      </w:r>
    </w:p>
    <w:p>
      <w:pPr>
        <w:spacing w:after="0"/>
      </w:pPr>
      <w:r>
        <w:rPr>
          <w:sz w:val="24"/>
        </w:rPr>
        <w:t xml:space="preserve">                .lineLimit(1)</w:t>
      </w:r>
    </w:p>
    <w:p>
      <w:pPr>
        <w:spacing w:after="0"/>
      </w:pPr>
      <w:r>
        <w:rPr>
          <w:sz w:val="24"/>
        </w:rPr>
        <w:t xml:space="preserve">                .minimumScaleFactor(0.6)</w:t>
      </w:r>
    </w:p>
    <w:p>
      <w:pPr>
        <w:spacing w:after="0"/>
      </w:pPr>
      <w:r>
        <w:rPr>
          <w:sz w:val="24"/>
        </w:rPr>
        <w:t xml:space="preserve">            Text(title)</w:t>
      </w:r>
    </w:p>
    <w:p>
      <w:pPr>
        <w:spacing w:after="0"/>
      </w:pPr>
      <w:r>
        <w:rPr>
          <w:sz w:val="24"/>
        </w:rPr>
        <w:t xml:space="preserve">                .font(.caption2)</w:t>
      </w:r>
    </w:p>
    <w:p>
      <w:pPr>
        <w:spacing w:after="0"/>
      </w:pPr>
      <w:r>
        <w:rPr>
          <w:sz w:val="24"/>
        </w:rPr>
        <w:t xml:space="preserve">                .foregroundStyle(.secondary)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    .frame(maxWidth: .infinity)</w:t>
      </w:r>
    </w:p>
    <w:p>
      <w:pPr>
        <w:spacing w:after="0"/>
      </w:pPr>
      <w:r>
        <w:rPr>
          <w:sz w:val="24"/>
        </w:rPr>
        <w:t xml:space="preserve">        .padding(.vertical, 10)</w:t>
      </w:r>
    </w:p>
    <w:p>
      <w:pPr>
        <w:spacing w:after="0"/>
      </w:pPr>
      <w:r>
        <w:rPr>
          <w:sz w:val="24"/>
        </w:rPr>
        <w:t xml:space="preserve">        .background(.quaternary.opacity(0.5), in: RoundedRectangle(cornerRadius: 12))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p>
      <w:r>
        <w:rPr>
          <w:b/>
          <w:i/>
        </w:rPr>
        <w:t>DetailViews.swift:</w:t>
      </w:r>
    </w:p>
    <w:p>
      <w:pPr>
        <w:spacing w:after="0"/>
      </w:pPr>
      <w:r>
        <w:rPr>
          <w:sz w:val="24"/>
        </w:rPr>
        <w:t>import SwiftUI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Экран сезона/стиля: список входящих в него образов.</w:t>
      </w:r>
    </w:p>
    <w:p>
      <w:pPr>
        <w:spacing w:after="0"/>
      </w:pPr>
      <w:r>
        <w:rPr>
          <w:sz w:val="24"/>
        </w:rPr>
        <w:t>struct SeasonView: View {</w:t>
      </w:r>
    </w:p>
    <w:p>
      <w:pPr>
        <w:spacing w:after="0"/>
      </w:pPr>
      <w:r>
        <w:rPr>
          <w:sz w:val="24"/>
        </w:rPr>
        <w:t xml:space="preserve">    @Environment(WardrobeStore.self) private var store</w:t>
      </w:r>
    </w:p>
    <w:p>
      <w:pPr>
        <w:spacing w:after="0"/>
      </w:pPr>
      <w:r>
        <w:rPr>
          <w:sz w:val="24"/>
        </w:rPr>
        <w:t xml:space="preserve">    let seasonID: SeasonStyle.ID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if let season = store.season(id: seasonID) {</w:t>
      </w:r>
    </w:p>
    <w:p>
      <w:pPr>
        <w:spacing w:after="0"/>
      </w:pPr>
      <w:r>
        <w:rPr>
          <w:sz w:val="24"/>
        </w:rPr>
        <w:t xml:space="preserve">            List {</w:t>
      </w:r>
    </w:p>
    <w:p>
      <w:pPr>
        <w:spacing w:after="0"/>
      </w:pPr>
      <w:r>
        <w:rPr>
          <w:sz w:val="24"/>
        </w:rPr>
        <w:t xml:space="preserve">                Section {</w:t>
      </w:r>
    </w:p>
    <w:p>
      <w:pPr>
        <w:spacing w:after="0"/>
      </w:pPr>
      <w:r>
        <w:rPr>
          <w:sz w:val="24"/>
        </w:rPr>
        <w:t xml:space="preserve">                    LabeledContent("Образов", value: "\(season.looks.count)")</w:t>
      </w:r>
    </w:p>
    <w:p>
      <w:pPr>
        <w:spacing w:after="0"/>
      </w:pPr>
      <w:r>
        <w:rPr>
          <w:sz w:val="24"/>
        </w:rPr>
        <w:t xml:space="preserve">                    LabeledContent("Вещей", value: "\(season.itemCount)")</w:t>
      </w:r>
    </w:p>
    <w:p>
      <w:pPr>
        <w:spacing w:after="0"/>
      </w:pPr>
      <w:r>
        <w:rPr>
          <w:sz w:val="24"/>
        </w:rPr>
        <w:t xml:space="preserve">                    LabeledContent("Суммарный вес",</w:t>
      </w:r>
    </w:p>
    <w:p>
      <w:pPr>
        <w:spacing w:after="0"/>
      </w:pPr>
      <w:r>
        <w:rPr>
          <w:sz w:val="24"/>
        </w:rPr>
        <w:t xml:space="preserve">                                   value: WeightFormatter.string(grams: season.totalWeightGrams))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Section("Образы") {</w:t>
      </w:r>
    </w:p>
    <w:p>
      <w:pPr>
        <w:spacing w:after="0"/>
      </w:pPr>
      <w:r>
        <w:rPr>
          <w:sz w:val="24"/>
        </w:rPr>
        <w:t xml:space="preserve">                    ForEach(season.looks) { look in</w:t>
      </w:r>
    </w:p>
    <w:p>
      <w:pPr>
        <w:spacing w:after="0"/>
      </w:pPr>
      <w:r>
        <w:rPr>
          <w:sz w:val="24"/>
        </w:rPr>
        <w:t xml:space="preserve">                        NavigationLink(value: Route.look(look.id)) {</w:t>
      </w:r>
    </w:p>
    <w:p>
      <w:pPr>
        <w:spacing w:after="0"/>
      </w:pPr>
      <w:r>
        <w:rPr>
          <w:sz w:val="24"/>
        </w:rPr>
        <w:t xml:space="preserve">                            LookRow(look: look)</w:t>
      </w:r>
    </w:p>
    <w:p>
      <w:pPr>
        <w:spacing w:after="0"/>
      </w:pPr>
      <w:r>
        <w:rPr>
          <w:sz w:val="24"/>
        </w:rPr>
        <w:t xml:space="preserve">                        }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.navigationTitle(season.name)</w:t>
      </w:r>
    </w:p>
    <w:p>
      <w:pPr>
        <w:spacing w:after="0"/>
      </w:pPr>
      <w:r>
        <w:rPr>
          <w:sz w:val="24"/>
        </w:rPr>
        <w:t xml:space="preserve">            .navigationBarTitleDisplayMode(.inline)</w:t>
      </w:r>
    </w:p>
    <w:p>
      <w:pPr>
        <w:spacing w:after="0"/>
      </w:pPr>
      <w:r>
        <w:rPr>
          <w:sz w:val="24"/>
        </w:rPr>
        <w:t xml:space="preserve">            .accessibilityIdentifier("seasonList")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ContentUnavailableView("Сезон не найден", systemImage: "square.stack.3d.up.slash")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Экран образа: перечень входящих вещей.</w:t>
      </w:r>
    </w:p>
    <w:p>
      <w:pPr>
        <w:spacing w:after="0"/>
      </w:pPr>
      <w:r>
        <w:rPr>
          <w:sz w:val="24"/>
        </w:rPr>
        <w:t>struct LookView: View {</w:t>
      </w:r>
    </w:p>
    <w:p>
      <w:pPr>
        <w:spacing w:after="0"/>
      </w:pPr>
      <w:r>
        <w:rPr>
          <w:sz w:val="24"/>
        </w:rPr>
        <w:t xml:space="preserve">    @Environment(WardrobeStore.self) private var store</w:t>
      </w:r>
    </w:p>
    <w:p>
      <w:pPr>
        <w:spacing w:after="0"/>
      </w:pPr>
      <w:r>
        <w:rPr>
          <w:sz w:val="24"/>
        </w:rPr>
        <w:t xml:space="preserve">    let lookID: Look.ID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if let found = store.look(id: lookID) {</w:t>
      </w:r>
    </w:p>
    <w:p>
      <w:pPr>
        <w:spacing w:after="0"/>
      </w:pPr>
      <w:r>
        <w:rPr>
          <w:sz w:val="24"/>
        </w:rPr>
        <w:t xml:space="preserve">            List {</w:t>
      </w:r>
    </w:p>
    <w:p>
      <w:pPr>
        <w:spacing w:after="0"/>
      </w:pPr>
      <w:r>
        <w:rPr>
          <w:sz w:val="24"/>
        </w:rPr>
        <w:t xml:space="preserve">                Section {</w:t>
      </w:r>
    </w:p>
    <w:p>
      <w:pPr>
        <w:spacing w:after="0"/>
      </w:pPr>
      <w:r>
        <w:rPr>
          <w:sz w:val="24"/>
        </w:rPr>
        <w:t xml:space="preserve">                    LabeledContent("Сезон/стиль", value: found.season.name)</w:t>
      </w:r>
    </w:p>
    <w:p>
      <w:pPr>
        <w:spacing w:after="0"/>
      </w:pPr>
      <w:r>
        <w:rPr>
          <w:sz w:val="24"/>
        </w:rPr>
        <w:t xml:space="preserve">                    LabeledContent("Повод", value: found.look.occasion)</w:t>
      </w:r>
    </w:p>
    <w:p>
      <w:pPr>
        <w:spacing w:after="0"/>
      </w:pPr>
      <w:r>
        <w:rPr>
          <w:sz w:val="24"/>
        </w:rPr>
        <w:t xml:space="preserve">                    LabeledContent("Вещей", value: "\(found.look.items.count)")</w:t>
      </w:r>
    </w:p>
    <w:p>
      <w:pPr>
        <w:spacing w:after="0"/>
      </w:pPr>
      <w:r>
        <w:rPr>
          <w:sz w:val="24"/>
        </w:rPr>
        <w:t xml:space="preserve">                    LabeledContent("Суммарный вес",</w:t>
      </w:r>
    </w:p>
    <w:p>
      <w:pPr>
        <w:spacing w:after="0"/>
      </w:pPr>
      <w:r>
        <w:rPr>
          <w:sz w:val="24"/>
        </w:rPr>
        <w:t xml:space="preserve">                                   value: WeightFormatter.string(grams: found.look.totalWeightGrams))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Section("Вещи") {</w:t>
      </w:r>
    </w:p>
    <w:p>
      <w:pPr>
        <w:spacing w:after="0"/>
      </w:pPr>
      <w:r>
        <w:rPr>
          <w:sz w:val="24"/>
        </w:rPr>
        <w:t xml:space="preserve">                    ForEach(found.look.items) { item in</w:t>
      </w:r>
    </w:p>
    <w:p>
      <w:pPr>
        <w:spacing w:after="0"/>
      </w:pPr>
      <w:r>
        <w:rPr>
          <w:sz w:val="24"/>
        </w:rPr>
        <w:t xml:space="preserve">                        NavigationLink(value: Route.item(item.id)) {</w:t>
      </w:r>
    </w:p>
    <w:p>
      <w:pPr>
        <w:spacing w:after="0"/>
      </w:pPr>
      <w:r>
        <w:rPr>
          <w:sz w:val="24"/>
        </w:rPr>
        <w:t xml:space="preserve">                            ItemRow(item: item)</w:t>
      </w:r>
    </w:p>
    <w:p>
      <w:pPr>
        <w:spacing w:after="0"/>
      </w:pPr>
      <w:r>
        <w:rPr>
          <w:sz w:val="24"/>
        </w:rPr>
        <w:t xml:space="preserve">                        }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.navigationTitle(found.look.name)</w:t>
      </w:r>
    </w:p>
    <w:p>
      <w:pPr>
        <w:spacing w:after="0"/>
      </w:pPr>
      <w:r>
        <w:rPr>
          <w:sz w:val="24"/>
        </w:rPr>
        <w:t xml:space="preserve">            .navigationBarTitleDisplayMode(.inline)</w:t>
      </w:r>
    </w:p>
    <w:p>
      <w:pPr>
        <w:spacing w:after="0"/>
      </w:pPr>
      <w:r>
        <w:rPr>
          <w:sz w:val="24"/>
        </w:rPr>
        <w:t xml:space="preserve">            .accessibilityIdentifier("lookList")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ContentUnavailableView("Образ не найден", systemImage: "person.crop.rectangle.stack")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>/// Экран вещи с указанием её местоположения в гардеробе.</w:t>
      </w:r>
    </w:p>
    <w:p>
      <w:pPr>
        <w:spacing w:after="0"/>
      </w:pPr>
      <w:r>
        <w:rPr>
          <w:sz w:val="24"/>
        </w:rPr>
        <w:t>struct ItemDetailView: View {</w:t>
      </w:r>
    </w:p>
    <w:p>
      <w:pPr>
        <w:spacing w:after="0"/>
      </w:pPr>
      <w:r>
        <w:rPr>
          <w:sz w:val="24"/>
        </w:rPr>
        <w:t xml:space="preserve">    @Environment(WardrobeStore.self) private var store</w:t>
      </w:r>
    </w:p>
    <w:p>
      <w:pPr>
        <w:spacing w:after="0"/>
      </w:pPr>
      <w:r>
        <w:rPr>
          <w:sz w:val="24"/>
        </w:rPr>
        <w:t xml:space="preserve">    let itemID: WardrobeItem.ID</w:t>
      </w:r>
    </w:p>
    <w:p>
      <w:pPr>
        <w:spacing w:after="0"/>
      </w:pPr>
      <w:r>
        <w:rPr>
          <w:sz w:val="24"/>
        </w:rPr>
      </w:r>
    </w:p>
    <w:p>
      <w:pPr>
        <w:spacing w:after="0"/>
      </w:pPr>
      <w:r>
        <w:rPr>
          <w:sz w:val="24"/>
        </w:rPr>
        <w:t xml:space="preserve">    var body: some View {</w:t>
      </w:r>
    </w:p>
    <w:p>
      <w:pPr>
        <w:spacing w:after="0"/>
      </w:pPr>
      <w:r>
        <w:rPr>
          <w:sz w:val="24"/>
        </w:rPr>
        <w:t xml:space="preserve">        if let placement = store.placement(ofItem: itemID) {</w:t>
      </w:r>
    </w:p>
    <w:p>
      <w:pPr>
        <w:spacing w:after="0"/>
      </w:pPr>
      <w:r>
        <w:rPr>
          <w:sz w:val="24"/>
        </w:rPr>
        <w:t xml:space="preserve">            List {</w:t>
      </w:r>
    </w:p>
    <w:p>
      <w:pPr>
        <w:spacing w:after="0"/>
      </w:pPr>
      <w:r>
        <w:rPr>
          <w:sz w:val="24"/>
        </w:rPr>
        <w:t xml:space="preserve">                Section {</w:t>
      </w:r>
    </w:p>
    <w:p>
      <w:pPr>
        <w:spacing w:after="0"/>
      </w:pPr>
      <w:r>
        <w:rPr>
          <w:sz w:val="24"/>
        </w:rPr>
        <w:t xml:space="preserve">                    VStack(spacing: 12) {</w:t>
      </w:r>
    </w:p>
    <w:p>
      <w:pPr>
        <w:spacing w:after="0"/>
      </w:pPr>
      <w:r>
        <w:rPr>
          <w:sz w:val="24"/>
        </w:rPr>
        <w:t xml:space="preserve">                        Image(systemName: placement.item.icon)</w:t>
      </w:r>
    </w:p>
    <w:p>
      <w:pPr>
        <w:spacing w:after="0"/>
      </w:pPr>
      <w:r>
        <w:rPr>
          <w:sz w:val="24"/>
        </w:rPr>
        <w:t xml:space="preserve">                            .font(.system(size: 56))</w:t>
      </w:r>
    </w:p>
    <w:p>
      <w:pPr>
        <w:spacing w:after="0"/>
      </w:pPr>
      <w:r>
        <w:rPr>
          <w:sz w:val="24"/>
        </w:rPr>
        <w:t xml:space="preserve">                            .foregroundStyle(.blue)</w:t>
      </w:r>
    </w:p>
    <w:p>
      <w:pPr>
        <w:spacing w:after="0"/>
      </w:pPr>
      <w:r>
        <w:rPr>
          <w:sz w:val="24"/>
        </w:rPr>
        <w:t xml:space="preserve">                        Text(placement.item.name)</w:t>
      </w:r>
    </w:p>
    <w:p>
      <w:pPr>
        <w:spacing w:after="0"/>
      </w:pPr>
      <w:r>
        <w:rPr>
          <w:sz w:val="24"/>
        </w:rPr>
        <w:t xml:space="preserve">                            .font(.title2.weight(.semibold))</w:t>
      </w:r>
    </w:p>
    <w:p>
      <w:pPr>
        <w:spacing w:after="0"/>
      </w:pPr>
      <w:r>
        <w:rPr>
          <w:sz w:val="24"/>
        </w:rPr>
        <w:t xml:space="preserve">                            .multilineTextAlignment(.center)</w:t>
      </w:r>
    </w:p>
    <w:p>
      <w:pPr>
        <w:spacing w:after="0"/>
      </w:pPr>
      <w:r>
        <w:rPr>
          <w:sz w:val="24"/>
        </w:rPr>
        <w:t xml:space="preserve">                        StatusLabel(status: placement.item.status)</w:t>
      </w:r>
    </w:p>
    <w:p>
      <w:pPr>
        <w:spacing w:after="0"/>
      </w:pPr>
      <w:r>
        <w:rPr>
          <w:sz w:val="24"/>
        </w:rPr>
        <w:t xml:space="preserve">                            .font(.subheadline.weight(.medium))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    .frame(maxWidth: .infinity)</w:t>
      </w:r>
    </w:p>
    <w:p>
      <w:pPr>
        <w:spacing w:after="0"/>
      </w:pPr>
      <w:r>
        <w:rPr>
          <w:sz w:val="24"/>
        </w:rPr>
        <w:t xml:space="preserve">                    .padding(.vertical, 12)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Section("Сведения") {</w:t>
      </w:r>
    </w:p>
    <w:p>
      <w:pPr>
        <w:spacing w:after="0"/>
      </w:pPr>
      <w:r>
        <w:rPr>
          <w:sz w:val="24"/>
        </w:rPr>
        <w:t xml:space="preserve">                    LabeledContent("Категория", value: placement.item.category)</w:t>
      </w:r>
    </w:p>
    <w:p>
      <w:pPr>
        <w:spacing w:after="0"/>
      </w:pPr>
      <w:r>
        <w:rPr>
          <w:sz w:val="24"/>
        </w:rPr>
        <w:t xml:space="preserve">                    LabeledContent("Вес",</w:t>
      </w:r>
    </w:p>
    <w:p>
      <w:pPr>
        <w:spacing w:after="0"/>
      </w:pPr>
      <w:r>
        <w:rPr>
          <w:sz w:val="24"/>
        </w:rPr>
        <w:t xml:space="preserve">                                   value: WeightFormatter.string(grams: placement.item.weightGrams))</w:t>
      </w:r>
    </w:p>
    <w:p>
      <w:pPr>
        <w:spacing w:after="0"/>
      </w:pPr>
      <w:r>
        <w:rPr>
          <w:sz w:val="24"/>
        </w:rPr>
        <w:t xml:space="preserve">                    LabeledContent("Статус", value: placement.item.status.title)</w:t>
      </w:r>
    </w:p>
    <w:p>
      <w:pPr>
        <w:spacing w:after="0"/>
      </w:pPr>
      <w:r>
        <w:rPr>
          <w:sz w:val="24"/>
        </w:rPr>
        <w:t xml:space="preserve">                    if !placement.item.note.isEmpty {</w:t>
      </w:r>
    </w:p>
    <w:p>
      <w:pPr>
        <w:spacing w:after="0"/>
      </w:pPr>
      <w:r>
        <w:rPr>
          <w:sz w:val="24"/>
        </w:rPr>
        <w:t xml:space="preserve">                        LabeledContent("Заметка", value: placement.item.note)</w:t>
      </w:r>
    </w:p>
    <w:p>
      <w:pPr>
        <w:spacing w:after="0"/>
      </w:pPr>
      <w:r>
        <w:rPr>
          <w:sz w:val="24"/>
        </w:rPr>
        <w:t xml:space="preserve">                    }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    Section("Местоположение") {</w:t>
      </w:r>
    </w:p>
    <w:p>
      <w:pPr>
        <w:spacing w:after="0"/>
      </w:pPr>
      <w:r>
        <w:rPr>
          <w:sz w:val="24"/>
        </w:rPr>
        <w:t xml:space="preserve">                    Label(placement.season.name, systemImage: placement.season.icon)</w:t>
      </w:r>
    </w:p>
    <w:p>
      <w:pPr>
        <w:spacing w:after="0"/>
      </w:pPr>
      <w:r>
        <w:rPr>
          <w:sz w:val="24"/>
        </w:rPr>
        <w:t xml:space="preserve">                    Label(placement.look.name, systemImage: "person.crop.rectangle.stack")</w:t>
      </w:r>
    </w:p>
    <w:p>
      <w:pPr>
        <w:spacing w:after="0"/>
      </w:pPr>
      <w:r>
        <w:rPr>
          <w:sz w:val="24"/>
        </w:rPr>
        <w:t xml:space="preserve">                }</w:t>
      </w:r>
    </w:p>
    <w:p>
      <w:pPr>
        <w:spacing w:after="0"/>
      </w:pPr>
      <w:r>
        <w:rPr>
          <w:sz w:val="24"/>
        </w:rPr>
        <w:t xml:space="preserve">            }</w:t>
      </w:r>
    </w:p>
    <w:p>
      <w:pPr>
        <w:spacing w:after="0"/>
      </w:pPr>
      <w:r>
        <w:rPr>
          <w:sz w:val="24"/>
        </w:rPr>
        <w:t xml:space="preserve">            .navigationTitle("Вещь")</w:t>
      </w:r>
    </w:p>
    <w:p>
      <w:pPr>
        <w:spacing w:after="0"/>
      </w:pPr>
      <w:r>
        <w:rPr>
          <w:sz w:val="24"/>
        </w:rPr>
        <w:t xml:space="preserve">            .navigationBarTitleDisplayMode(.inline)</w:t>
      </w:r>
    </w:p>
    <w:p>
      <w:pPr>
        <w:spacing w:after="0"/>
      </w:pPr>
      <w:r>
        <w:rPr>
          <w:sz w:val="24"/>
        </w:rPr>
        <w:t xml:space="preserve">            .accessibilityIdentifier("itemDetail")</w:t>
      </w:r>
    </w:p>
    <w:p>
      <w:pPr>
        <w:spacing w:after="0"/>
      </w:pPr>
      <w:r>
        <w:rPr>
          <w:sz w:val="24"/>
        </w:rPr>
        <w:t xml:space="preserve">        } else {</w:t>
      </w:r>
    </w:p>
    <w:p>
      <w:pPr>
        <w:spacing w:after="0"/>
      </w:pPr>
      <w:r>
        <w:rPr>
          <w:sz w:val="24"/>
        </w:rPr>
        <w:t xml:space="preserve">            ContentUnavailableView("Вещь не найдена", systemImage: "tshirt")</w:t>
      </w:r>
    </w:p>
    <w:p>
      <w:pPr>
        <w:spacing w:after="0"/>
      </w:pPr>
      <w:r>
        <w:rPr>
          <w:sz w:val="24"/>
        </w:rPr>
        <w:t xml:space="preserve">        }</w:t>
      </w:r>
    </w:p>
    <w:p>
      <w:pPr>
        <w:spacing w:after="0"/>
      </w:pPr>
      <w:r>
        <w:rPr>
          <w:sz w:val="24"/>
        </w:rPr>
        <w:t xml:space="preserve">    }</w:t>
      </w:r>
    </w:p>
    <w:p>
      <w:pPr>
        <w:spacing w:after="0"/>
      </w:pPr>
      <w:r>
        <w:rPr>
          <w:sz w:val="24"/>
        </w:rPr>
        <w:t>}</w:t>
      </w:r>
    </w:p>
    <w:p/>
    <w:sectPr w:rsidR="00FC693F" w:rsidRPr="0006063C" w:rsidSect="00034616">
      <w:pgSz w:w="11910" w:h="16840"/>
      <w:pgMar w:top="1040" w:right="708" w:bottom="28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