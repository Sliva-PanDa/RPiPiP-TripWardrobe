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МИНИСТЕРСТВО ОБРАЗОВАНИЯ РЕСПУБЛИКИ БЕЛАРУСЬ</w:t>
      </w:r>
    </w:p>
    <w:p/>
    <w:p>
      <w:pPr>
        <w:jc w:val="center"/>
      </w:pPr>
      <w:r>
        <w:rPr>
          <w:b/>
        </w:rPr>
        <w:t>УЧРЕЖДЕНИЕ ОБРАЗОВАНИЯ</w:t>
      </w:r>
    </w:p>
    <w:p>
      <w:pPr>
        <w:jc w:val="center"/>
      </w:pPr>
      <w:r>
        <w:rPr>
          <w:b/>
        </w:rPr>
        <w:t>ГОМЕЛЬСКИЙ ГОСУДАРСТВЕННЫЙ ТЕХНИЧЕСКИЙ УНИВЕРСИТЕТ ИМЕНИ П. О. СУХОГО</w:t>
      </w:r>
    </w:p>
    <w:p/>
    <w:p/>
    <w:p/>
    <w:p>
      <w:pPr>
        <w:jc w:val="center"/>
      </w:pPr>
      <w:r>
        <w:rPr>
          <w:b w:val="0"/>
        </w:rPr>
        <w:t>Факультет автоматизированных и информационных систем Кафедра «Информационные технологии»</w:t>
      </w:r>
    </w:p>
    <w:p/>
    <w:p>
      <w:pPr>
        <w:jc w:val="center"/>
      </w:pPr>
      <w:r>
        <w:rPr>
          <w:b w:val="0"/>
        </w:rPr>
        <w:t>ОТЧЁТ ПО ЛАБОРАТОРНОЙ РАБОТЕ № 3</w:t>
      </w:r>
    </w:p>
    <w:p>
      <w:pPr>
        <w:jc w:val="center"/>
      </w:pPr>
      <w:r>
        <w:rPr>
          <w:b w:val="0"/>
        </w:rPr>
        <w:t>по дисциплине:</w:t>
      </w:r>
    </w:p>
    <w:p>
      <w:pPr>
        <w:jc w:val="center"/>
      </w:pPr>
      <w:r>
        <w:rPr>
          <w:b w:val="0"/>
        </w:rPr>
        <w:t>«Разработка приложений для iPhone и iPad»</w:t>
      </w:r>
    </w:p>
    <w:p>
      <w:pPr>
        <w:jc w:val="center"/>
      </w:pPr>
      <w:r>
        <w:rPr>
          <w:b w:val="0"/>
        </w:rPr>
        <w:t>на тему:</w:t>
      </w:r>
    </w:p>
    <w:p>
      <w:pPr>
        <w:jc w:val="center"/>
      </w:pPr>
      <w:r>
        <w:rPr>
          <w:b w:val="0"/>
        </w:rPr>
        <w:t>«Механизмы сериализации, локального и долговременного</w:t>
      </w:r>
    </w:p>
    <w:p>
      <w:pPr>
        <w:jc w:val="center"/>
      </w:pPr>
      <w:r>
        <w:rPr>
          <w:b w:val="0"/>
        </w:rPr>
        <w:t>хранения данных мобильного приложения для планирования</w:t>
      </w:r>
    </w:p>
    <w:p>
      <w:pPr>
        <w:jc w:val="center"/>
      </w:pPr>
      <w:r>
        <w:rPr>
          <w:b w:val="0"/>
        </w:rPr>
        <w:t>цифрового гардероба в iOS и iPadOS»</w:t>
      </w:r>
    </w:p>
    <w:p/>
    <w:p/>
    <w:p/>
    <w:p/>
    <w:p/>
    <w:p/>
    <w:p/>
    <w:p/>
    <w:p/>
    <w:p/>
    <w:p/>
    <w:p/>
    <w:p>
      <w:pPr>
        <w:ind w:left="5669"/>
      </w:pPr>
      <w:r>
        <w:t>Выполнил: студент гр. ИТП-41 Сеноженский В. В.</w:t>
      </w:r>
    </w:p>
    <w:p>
      <w:pPr>
        <w:ind w:left="5669"/>
      </w:pPr>
      <w:r>
        <w:t>Принял:</w:t>
      </w:r>
    </w:p>
    <w:p>
      <w:pPr>
        <w:ind w:left="5669"/>
      </w:pPr>
      <w:r>
        <w:t>Шаблинский Д. А.</w:t>
      </w:r>
    </w:p>
    <w:p/>
    <w:p/>
    <w:p/>
    <w:p/>
    <w:p/>
    <w:p/>
    <w:p/>
    <w:p>
      <w:pPr>
        <w:jc w:val="center"/>
      </w:pPr>
      <w:r>
        <w:rPr>
          <w:b w:val="0"/>
        </w:rPr>
        <w:t>Гомель 2026</w:t>
      </w:r>
    </w:p>
    <w:p>
      <w:r>
        <w:br w:type="page"/>
      </w:r>
    </w:p>
    <w:p>
      <w:pPr>
        <w:ind w:firstLine="709"/>
        <w:jc w:val="both"/>
      </w:pPr>
      <w:r>
        <w:rPr>
          <w:b/>
        </w:rPr>
        <w:t xml:space="preserve">Цель работы: </w:t>
      </w:r>
      <w:r>
        <w:t>освоить методы сохранения состояния приложения и управления локальными данными. Научиться работать с легковесными хранилищами, объектными базами данных и фреймворками управления данными. Изучить механизмы сериализации и преобразования данных из внешних структурированных форматов.</w:t>
      </w:r>
    </w:p>
    <w:p/>
    <w:p>
      <w:pPr>
        <w:jc w:val="center"/>
      </w:pPr>
      <w:r>
        <w:rPr>
          <w:b w:val="0"/>
        </w:rPr>
        <w:t>Ход работы</w:t>
      </w:r>
    </w:p>
    <w:p/>
    <w:p>
      <w:pPr>
        <w:ind w:firstLine="709"/>
        <w:jc w:val="both"/>
      </w:pPr>
      <w:r>
        <w:rPr>
          <w:b/>
        </w:rPr>
        <w:t>Задание.</w:t>
      </w:r>
      <w:r/>
    </w:p>
    <w:p>
      <w:pPr>
        <w:ind w:firstLine="709"/>
        <w:jc w:val="both"/>
      </w:pPr>
      <w:r>
        <w:t>Реализовать часть проекта, помеченную жёлтым цветом, в соответствии со своим вариантом. Вариант 15 – мобильное приложение для планирования цифрового гардероба и сборки чемоданов в поездки с функцией расчёта веса багажа. К лабораторной работе № 3 относится раздел «Хранение данных»:</w:t>
      </w:r>
    </w:p>
    <w:p>
      <w:pPr>
        <w:ind w:firstLine="709"/>
        <w:jc w:val="both"/>
      </w:pPr>
      <w:r>
        <w:t>1. Основная база данных (реляционная): изначально пустая, наполняется и обновляется начальными данными при каждом старте приложения; данные, добавленные пользователем в предыдущих сессиях, не теряются. Взаимодействие с базой осуществляется фреймворком SwiftData.</w:t>
      </w:r>
    </w:p>
    <w:p>
      <w:pPr>
        <w:ind w:firstLine="709"/>
        <w:jc w:val="both"/>
      </w:pPr>
      <w:r>
        <w:t>2. Вспомогательное хранилище (UserDefaults): хранит лимит веса багажа по умолчанию, выбранную тему оформления и маркер первого запуска; настройки изменяются в отдельном меню внутри приложения.</w:t>
      </w:r>
    </w:p>
    <w:p/>
    <w:p>
      <w:pPr>
        <w:ind w:firstLine="709"/>
        <w:jc w:val="both"/>
      </w:pPr>
      <w:r>
        <w:t>Состояние проекта на момент сдачи лабораторной работы № 3 зафиксировано веткой lab3 репозитория https://github.com/Sliva-PanDa/RPiPiP-TripWardrobe.</w:t>
      </w:r>
    </w:p>
    <w:p>
      <w:pPr>
        <w:ind w:firstLine="709"/>
        <w:jc w:val="both"/>
      </w:pPr>
      <w:r>
        <w:t>Схема базы данных описана пятью классами, отмеченными макросом @Model: SeasonEntity (сезон или стиль), LookEntity (образ), ItemEntity (вещь), TripEntity (поездка) и PackedItemEntity (вещь, уложенная в чемодан). Идентификаторы помечены атрибутом @Attribute(.unique), поэтому повторная запись той же сущности обновляет строку, а не создаёт дубликат. Перечисления ItemStatus, TripKind, PackSource и RecordOrigin хранятся строковыми значениями: SwiftData работает со скалярными типами, а доступ к ним в коде остаётся типизированным через вычисляемые свойства.</w:t>
      </w:r>
    </w:p>
    <w:p>
      <w:pPr>
        <w:ind w:firstLine="709"/>
        <w:jc w:val="both"/>
      </w:pPr>
      <w:r>
        <w:t>Связи между сущностями описаны атрибутом @Relationship. Сезон содержит образы, образ – вещи, поездка – уложенные вещи; во всех трёх случаях задано правило deleteRule: .cascade и указана обратная связь параметром inverse. Поэтому удаление образа автоматически удаляет входящие в него вещи, а удаление поездки – все позиции её чемодана; целостность базы поддерживается фреймворком, а не прикладным кодом.</w:t>
      </w:r>
    </w:p>
    <w:p>
      <w:pPr>
        <w:ind w:firstLine="709"/>
        <w:jc w:val="both"/>
      </w:pPr>
      <w:r>
        <w:t>Контейнер базы ModelContainer создаётся в точке входа приложения: он описывает схему Schema и конфигурацию хранилища. Основной контекст mainContext передаётся репозиторию SwiftDataRepository, который выполняет выборки FetchDescriptor, вставку, изменение и удаление записей и вызывает save(). Если существующий файл хранилища окажется несовместим со схемой, приложение поднимается на временной базе в памяти и остаётся работоспособным.</w:t>
      </w:r>
    </w:p>
    <w:p>
      <w:pPr>
        <w:ind w:firstLine="709"/>
        <w:jc w:val="both"/>
      </w:pPr>
      <w:r>
        <w:t>Репозиторий реализует те же протоколы WardrobeProviding и TripStoring, что и хранилище в памяти из лабораторной работы № 2, поэтому экраны и модели представления при переходе на базу данных не изменились: в точке входа приложения в контейнер зависимостей подставлен другой объект. Сущности базы наружу не выдаются – репозиторий отображает их в структуры предметной области, а закэшированные снимки seasons и trips помечены как наблюдаемые, поэтому SwiftUI перерисовывает экраны после каждого изменения базы.</w:t>
      </w:r>
    </w:p>
    <w:p>
      <w:pPr>
        <w:ind w:firstLine="709"/>
        <w:jc w:val="both"/>
      </w:pPr>
      <w:r>
        <w:t>Начальные данные описаны каталогом – структурированным документом JSON. Разбор выполняется протоколом Decodable: структуры CatalogDTO, SeasonDTO, LookDTO и ItemDTO объявляют перечисление CodingKeys, потому что имена ключей в документе заданы в стиле snake_case (season_id, weight_grams, updated_at) и не совпадают с именами свойств. Дата обновления каталога разбирается стратегией dateDecodingStrategy = .iso8601.</w:t>
      </w:r>
    </w:p>
    <w:p>
      <w:pPr>
        <w:ind w:firstLine="709"/>
        <w:jc w:val="both"/>
      </w:pPr>
      <w:r>
        <w:t>Слияние каталога с базой выполняет CatalogSyncService. Записи сопоставляются по полю remoteID: существующие обновляются справочными полями (название, категория, вес, значок), отсутствующие добавляются, а записи серверного происхождения, исчезнувшие из каталога, удаляются. Пользовательские поля при обновлении сохраняются: статус вещи «В шкафу», «В поездке» или «В стирке» остаётся тем, который выставил пользователь, начальный статус из каталога применяется только при первом добавлении записи. Поездки и записи, созданные пользователем (origin == .local), синхронизация не затрагивает вовсе. Метод возвращает отчёт SyncReport с числом добавленных, обновлённых, удалённых и сохранённых записей, который выводится на экране настроек.</w:t>
      </w:r>
    </w:p>
    <w:p>
      <w:pPr>
        <w:ind w:firstLine="709"/>
        <w:jc w:val="both"/>
      </w:pPr>
      <w:r>
        <w:t>Вспомогательное хранилище UserDefaults инкапсулировано классом AppSettings. В нём хранятся три значения: лимит веса багажа по умолчанию (settings.defaultLimitGrams), тема оформления (settings.appearance) и маркер первого запуска (settings.hasCompletedFirstLaunch). Ключи вынесены в отдельное перечисление, запись выполняется в наблюдателе didSet, поэтому изменение свойства сразу попадает в хранилище. UserDefaults использован по назначению – для небольших скалярных настроек; каталог гардероба и поездки хранятся в базе данных.</w:t>
      </w:r>
    </w:p>
    <w:p>
      <w:pPr>
        <w:ind w:firstLine="709"/>
        <w:jc w:val="both"/>
      </w:pPr>
      <w:r>
        <w:t>Маркер первого запуска управляет наполнением демонстрационными данными: при самом первом старте после установки создаются три поездки, при последующих запусках этого уже не происходит, и пользовательские чемоданы остаются нетронутыми. Тема оформления применяется ко всему приложению модификатором preferredColorScheme, а лимит по умолчанию подставляется в форму создания новой поездки. Экран настроек показан на рисунке 1.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800" cy="55470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800" cy="5547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</w:rPr>
        <w:t>Рисунок 1 – Настройки: а – тема оформления и лимит багажа; б – состояние базы данных и отчёт синхронизации</w:t>
      </w:r>
    </w:p>
    <w:p/>
    <w:p>
      <w:pPr>
        <w:ind w:firstLine="709"/>
        <w:jc w:val="both"/>
      </w:pPr>
      <w:r>
        <w:t>Смена темы оформления вступает в силу немедленно и сохраняется между запусками приложения, поскольку значение записано в UserDefaults. Результат переключения на тёмную тему показан на рисунке 2.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800" cy="55470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800" cy="5547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</w:rPr>
        <w:t>Рисунок 2 – Тёмная тема: а – экран настроек; б – главный экран гардероба</w:t>
      </w:r>
    </w:p>
    <w:p/>
    <w:p>
      <w:pPr>
        <w:ind w:firstLine="709"/>
        <w:jc w:val="both"/>
      </w:pPr>
      <w:r>
        <w:t>Работа приложения с базой данных на iPad приведена на рисунке 3: данные те же самые, поскольку и гардероб, и поездки читаются из общего хранилища.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9079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07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</w:rPr>
        <w:t>Рисунок 3 – Приложение на iPad: а – экран настроек; б – тёмная тема</w:t>
      </w:r>
    </w:p>
    <w:p/>
    <w:p>
      <w:pPr>
        <w:ind w:firstLine="709"/>
        <w:jc w:val="both"/>
      </w:pPr>
      <w:r>
        <w:t>Слой хранения проверяется модульными тестами на базе данных, созданной в оперативной памяти (ModelConfiguration с isStoredInMemoryOnly). StorageTests проверяют разбор каталога с несовпадающими именами ключей, чтение каталога из ресурсов приложения, наполнение пустой базы, отсутствие дубликатов при повторной синхронизации, сохранность выставленного пользователем статуса и созданных поездок после обновления каталога, обновление справочных полей, удаление исчезнувших из каталога записей, каскадное удаление вещей вместе с образом и позиций чемодана вместе с поездкой, а также однократное создание демонстрационных данных. AppSettingsTests проверяют значения по умолчанию, запись в UserDefaults и чтение их новым экземпляром, а также сброс настроек.</w:t>
      </w:r>
    </w:p>
    <w:p>
      <w:pPr>
        <w:ind w:firstLine="709"/>
        <w:jc w:val="both"/>
      </w:pPr>
      <w:r>
        <w:t>Пример кода описания сущностей базы данных, работы с хранилищами и сериализации приведён в приложении А.</w:t>
      </w:r>
    </w:p>
    <w:p/>
    <w:p>
      <w:pPr>
        <w:ind w:firstLine="709"/>
        <w:jc w:val="both"/>
      </w:pPr>
      <w:r>
        <w:rPr>
          <w:b/>
        </w:rPr>
        <w:t xml:space="preserve">Вывод: </w:t>
      </w:r>
      <w:r>
        <w:t>в ходе выполнения лабораторной работы освоены механизмы локального и долговременного хранения данных в iOS и iPadOS. Основная база данных приложения описана средствами SwiftData: пять сущностей со связями «один ко многим» и каскадным удалением, уникальные идентификаторы, контейнер ModelContainer и контекст ModelContext. Реализовано наполнение изначально пустой базы начальными данными при каждом старте приложения с сохранением пользовательских данных предыдущих сессий. Изучена сериализация: каталог разбирается протоколом Decodable, несовпадающие имена ключей JSON сопоставлены со свойствами структур перечислением CodingKeys. Вспомогательные настройки – лимит веса багажа по умолчанию, тема оформления и маркер первого запуска – вынесены в UserDefaults и изменяются на отдельном экране приложения. Замена хранилища в памяти на базу данных не потребовала правок интерфейса и моделей представления, что подтвердило выбранное в предыдущей работе разделение слоёв.</w:t>
      </w:r>
    </w:p>
    <w:p>
      <w:r>
        <w:br w:type="page"/>
      </w:r>
    </w:p>
    <w:p/>
    <w:p>
      <w:pPr>
        <w:jc w:val="center"/>
      </w:pPr>
      <w:r>
        <w:rPr>
          <w:b w:val="0"/>
        </w:rPr>
        <w:t>ПРИЛОЖЕНИЕ А</w:t>
      </w:r>
    </w:p>
    <w:p>
      <w:pPr>
        <w:jc w:val="center"/>
      </w:pPr>
      <w:r>
        <w:rPr>
          <w:b w:val="0"/>
        </w:rPr>
        <w:t>(обязательное)</w:t>
      </w:r>
    </w:p>
    <w:p/>
    <w:p>
      <w:pPr>
        <w:jc w:val="center"/>
      </w:pPr>
      <w:r>
        <w:rPr>
          <w:b w:val="0"/>
        </w:rPr>
        <w:t>Листинг программы</w:t>
      </w:r>
    </w:p>
    <w:p/>
    <w:p>
      <w:r>
        <w:rPr>
          <w:b/>
          <w:i/>
        </w:rPr>
        <w:t>Entities.swift:</w:t>
      </w:r>
    </w:p>
    <w:p>
      <w:pPr>
        <w:spacing w:after="0"/>
      </w:pPr>
      <w:r>
        <w:rPr>
          <w:sz w:val="24"/>
        </w:rPr>
        <w:t>import Foundation</w:t>
      </w:r>
    </w:p>
    <w:p>
      <w:pPr>
        <w:spacing w:after="0"/>
      </w:pPr>
      <w:r>
        <w:rPr>
          <w:sz w:val="24"/>
        </w:rPr>
        <w:t>import SwiftData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>/// Происхождение записи: пришла из каталога сервера или создана пользователем.</w:t>
      </w:r>
    </w:p>
    <w:p>
      <w:pPr>
        <w:spacing w:after="0"/>
      </w:pPr>
      <w:r>
        <w:rPr>
          <w:sz w:val="24"/>
        </w:rPr>
        <w:t>/// От этого зависит поведение при синхронизации: пользовательские записи</w:t>
      </w:r>
    </w:p>
    <w:p>
      <w:pPr>
        <w:spacing w:after="0"/>
      </w:pPr>
      <w:r>
        <w:rPr>
          <w:sz w:val="24"/>
        </w:rPr>
        <w:t>/// при обновлении каталога никогда не удаляются.</w:t>
      </w:r>
    </w:p>
    <w:p>
      <w:pPr>
        <w:spacing w:after="0"/>
      </w:pPr>
      <w:r>
        <w:rPr>
          <w:sz w:val="24"/>
        </w:rPr>
        <w:t>enum RecordOrigin: String, Codable {</w:t>
      </w:r>
    </w:p>
    <w:p>
      <w:pPr>
        <w:spacing w:after="0"/>
      </w:pPr>
      <w:r>
        <w:rPr>
          <w:sz w:val="24"/>
        </w:rPr>
        <w:t xml:space="preserve">    case remote</w:t>
      </w:r>
    </w:p>
    <w:p>
      <w:pPr>
        <w:spacing w:after="0"/>
      </w:pPr>
      <w:r>
        <w:rPr>
          <w:sz w:val="24"/>
        </w:rPr>
        <w:t xml:space="preserve">    case local</w:t>
      </w:r>
    </w:p>
    <w:p>
      <w:pPr>
        <w:spacing w:after="0"/>
      </w:pPr>
      <w:r>
        <w:rPr>
          <w:sz w:val="24"/>
        </w:rPr>
        <w:t>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>// MARK: - Вещь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>/// Вещь гардероба — нижний уровень иерархии хранения.</w:t>
      </w:r>
    </w:p>
    <w:p>
      <w:pPr>
        <w:spacing w:after="0"/>
      </w:pPr>
      <w:r>
        <w:rPr>
          <w:sz w:val="24"/>
        </w:rPr>
        <w:t>@Model</w:t>
      </w:r>
    </w:p>
    <w:p>
      <w:pPr>
        <w:spacing w:after="0"/>
      </w:pPr>
      <w:r>
        <w:rPr>
          <w:sz w:val="24"/>
        </w:rPr>
        <w:t>final class ItemEntity {</w:t>
      </w:r>
    </w:p>
    <w:p>
      <w:pPr>
        <w:spacing w:after="0"/>
      </w:pPr>
      <w:r>
        <w:rPr>
          <w:sz w:val="24"/>
        </w:rPr>
        <w:t xml:space="preserve">    @Attribute(.unique) var id: UUID</w:t>
      </w:r>
    </w:p>
    <w:p>
      <w:pPr>
        <w:spacing w:after="0"/>
      </w:pPr>
      <w:r>
        <w:rPr>
          <w:sz w:val="24"/>
        </w:rPr>
        <w:t xml:space="preserve">    /// Идентификатор записи в каталоге сервера; nil — у вещей, добавленных пользователем.</w:t>
      </w:r>
    </w:p>
    <w:p>
      <w:pPr>
        <w:spacing w:after="0"/>
      </w:pPr>
      <w:r>
        <w:rPr>
          <w:sz w:val="24"/>
        </w:rPr>
        <w:t xml:space="preserve">    var remoteID: String?</w:t>
      </w:r>
    </w:p>
    <w:p>
      <w:pPr>
        <w:spacing w:after="0"/>
      </w:pPr>
      <w:r>
        <w:rPr>
          <w:sz w:val="24"/>
        </w:rPr>
        <w:t xml:space="preserve">    var name: String</w:t>
      </w:r>
    </w:p>
    <w:p>
      <w:pPr>
        <w:spacing w:after="0"/>
      </w:pPr>
      <w:r>
        <w:rPr>
          <w:sz w:val="24"/>
        </w:rPr>
        <w:t xml:space="preserve">    var category: String</w:t>
      </w:r>
    </w:p>
    <w:p>
      <w:pPr>
        <w:spacing w:after="0"/>
      </w:pPr>
      <w:r>
        <w:rPr>
          <w:sz w:val="24"/>
        </w:rPr>
        <w:t xml:space="preserve">    var icon: String</w:t>
      </w:r>
    </w:p>
    <w:p>
      <w:pPr>
        <w:spacing w:after="0"/>
      </w:pPr>
      <w:r>
        <w:rPr>
          <w:sz w:val="24"/>
        </w:rPr>
        <w:t xml:space="preserve">    var weightGrams: Int</w:t>
      </w:r>
    </w:p>
    <w:p>
      <w:pPr>
        <w:spacing w:after="0"/>
      </w:pPr>
      <w:r>
        <w:rPr>
          <w:sz w:val="24"/>
        </w:rPr>
        <w:t xml:space="preserve">    /// Статус хранится строкой: SwiftData не умеет напрямую работать с перечислениями.</w:t>
      </w:r>
    </w:p>
    <w:p>
      <w:pPr>
        <w:spacing w:after="0"/>
      </w:pPr>
      <w:r>
        <w:rPr>
          <w:sz w:val="24"/>
        </w:rPr>
        <w:t xml:space="preserve">    var statusRaw: String</w:t>
      </w:r>
    </w:p>
    <w:p>
      <w:pPr>
        <w:spacing w:after="0"/>
      </w:pPr>
      <w:r>
        <w:rPr>
          <w:sz w:val="24"/>
        </w:rPr>
        <w:t xml:space="preserve">    var note: String</w:t>
      </w:r>
    </w:p>
    <w:p>
      <w:pPr>
        <w:spacing w:after="0"/>
      </w:pPr>
      <w:r>
        <w:rPr>
          <w:sz w:val="24"/>
        </w:rPr>
        <w:t xml:space="preserve">    var originRaw: String</w:t>
      </w:r>
    </w:p>
    <w:p>
      <w:pPr>
        <w:spacing w:after="0"/>
      </w:pPr>
      <w:r>
        <w:rPr>
          <w:sz w:val="24"/>
        </w:rPr>
        <w:t xml:space="preserve">    var createdAt: Date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/// Обратная связь «многие к одному» с образом.</w:t>
      </w:r>
    </w:p>
    <w:p>
      <w:pPr>
        <w:spacing w:after="0"/>
      </w:pPr>
      <w:r>
        <w:rPr>
          <w:sz w:val="24"/>
        </w:rPr>
        <w:t xml:space="preserve">    var look: LookEntity?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init(id: UUID = UUID(),</w:t>
      </w:r>
    </w:p>
    <w:p>
      <w:pPr>
        <w:spacing w:after="0"/>
      </w:pPr>
      <w:r>
        <w:rPr>
          <w:sz w:val="24"/>
        </w:rPr>
        <w:t xml:space="preserve">         remoteID: String? = nil,</w:t>
      </w:r>
    </w:p>
    <w:p>
      <w:pPr>
        <w:spacing w:after="0"/>
      </w:pPr>
      <w:r>
        <w:rPr>
          <w:sz w:val="24"/>
        </w:rPr>
        <w:t xml:space="preserve">         name: String,</w:t>
      </w:r>
    </w:p>
    <w:p>
      <w:pPr>
        <w:spacing w:after="0"/>
      </w:pPr>
      <w:r>
        <w:rPr>
          <w:sz w:val="24"/>
        </w:rPr>
        <w:t xml:space="preserve">         category: String,</w:t>
      </w:r>
    </w:p>
    <w:p>
      <w:pPr>
        <w:spacing w:after="0"/>
      </w:pPr>
      <w:r>
        <w:rPr>
          <w:sz w:val="24"/>
        </w:rPr>
        <w:t xml:space="preserve">         icon: String,</w:t>
      </w:r>
    </w:p>
    <w:p>
      <w:pPr>
        <w:spacing w:after="0"/>
      </w:pPr>
      <w:r>
        <w:rPr>
          <w:sz w:val="24"/>
        </w:rPr>
        <w:t xml:space="preserve">         weightGrams: Int,</w:t>
      </w:r>
    </w:p>
    <w:p>
      <w:pPr>
        <w:spacing w:after="0"/>
      </w:pPr>
      <w:r>
        <w:rPr>
          <w:sz w:val="24"/>
        </w:rPr>
        <w:t xml:space="preserve">         status: ItemStatus = .inCloset,</w:t>
      </w:r>
    </w:p>
    <w:p>
      <w:pPr>
        <w:spacing w:after="0"/>
      </w:pPr>
      <w:r>
        <w:rPr>
          <w:sz w:val="24"/>
        </w:rPr>
        <w:t xml:space="preserve">         note: String = "",</w:t>
      </w:r>
    </w:p>
    <w:p>
      <w:pPr>
        <w:spacing w:after="0"/>
      </w:pPr>
      <w:r>
        <w:rPr>
          <w:sz w:val="24"/>
        </w:rPr>
        <w:t xml:space="preserve">         origin: RecordOrigin = .local,</w:t>
      </w:r>
    </w:p>
    <w:p>
      <w:pPr>
        <w:spacing w:after="0"/>
      </w:pPr>
      <w:r>
        <w:rPr>
          <w:sz w:val="24"/>
        </w:rPr>
        <w:t xml:space="preserve">         createdAt: Date = .now) {</w:t>
      </w:r>
    </w:p>
    <w:p>
      <w:pPr>
        <w:spacing w:after="0"/>
      </w:pPr>
      <w:r>
        <w:rPr>
          <w:sz w:val="24"/>
        </w:rPr>
        <w:t xml:space="preserve">        self.id = id</w:t>
      </w:r>
    </w:p>
    <w:p>
      <w:pPr>
        <w:spacing w:after="0"/>
      </w:pPr>
      <w:r>
        <w:rPr>
          <w:sz w:val="24"/>
        </w:rPr>
        <w:t xml:space="preserve">        self.remoteID = remoteID</w:t>
      </w:r>
    </w:p>
    <w:p>
      <w:pPr>
        <w:spacing w:after="0"/>
      </w:pPr>
      <w:r>
        <w:rPr>
          <w:sz w:val="24"/>
        </w:rPr>
        <w:t xml:space="preserve">        self.name = name</w:t>
      </w:r>
    </w:p>
    <w:p>
      <w:pPr>
        <w:spacing w:after="0"/>
      </w:pPr>
      <w:r>
        <w:rPr>
          <w:sz w:val="24"/>
        </w:rPr>
        <w:t xml:space="preserve">        self.category = category</w:t>
      </w:r>
    </w:p>
    <w:p>
      <w:pPr>
        <w:spacing w:after="0"/>
      </w:pPr>
      <w:r>
        <w:rPr>
          <w:sz w:val="24"/>
        </w:rPr>
        <w:t xml:space="preserve">        self.icon = icon</w:t>
      </w:r>
    </w:p>
    <w:p>
      <w:pPr>
        <w:spacing w:after="0"/>
      </w:pPr>
      <w:r>
        <w:rPr>
          <w:sz w:val="24"/>
        </w:rPr>
        <w:t xml:space="preserve">        self.weightGrams = weightGrams</w:t>
      </w:r>
    </w:p>
    <w:p>
      <w:pPr>
        <w:spacing w:after="0"/>
      </w:pPr>
      <w:r>
        <w:rPr>
          <w:sz w:val="24"/>
        </w:rPr>
        <w:t xml:space="preserve">        self.statusRaw = status.rawValue</w:t>
      </w:r>
    </w:p>
    <w:p>
      <w:pPr>
        <w:spacing w:after="0"/>
      </w:pPr>
      <w:r>
        <w:rPr>
          <w:sz w:val="24"/>
        </w:rPr>
        <w:t xml:space="preserve">        self.note = note</w:t>
      </w:r>
    </w:p>
    <w:p>
      <w:pPr>
        <w:spacing w:after="0"/>
      </w:pPr>
      <w:r>
        <w:rPr>
          <w:sz w:val="24"/>
        </w:rPr>
        <w:t xml:space="preserve">        self.originRaw = origin.rawValue</w:t>
      </w:r>
    </w:p>
    <w:p>
      <w:pPr>
        <w:spacing w:after="0"/>
      </w:pPr>
      <w:r>
        <w:rPr>
          <w:sz w:val="24"/>
        </w:rPr>
        <w:t xml:space="preserve">        self.createdAt = createdAt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var status: ItemStatus {</w:t>
      </w:r>
    </w:p>
    <w:p>
      <w:pPr>
        <w:spacing w:after="0"/>
      </w:pPr>
      <w:r>
        <w:rPr>
          <w:sz w:val="24"/>
        </w:rPr>
        <w:t xml:space="preserve">        get { ItemStatus(rawValue: statusRaw) ?? .inCloset }</w:t>
      </w:r>
    </w:p>
    <w:p>
      <w:pPr>
        <w:spacing w:after="0"/>
      </w:pPr>
      <w:r>
        <w:rPr>
          <w:sz w:val="24"/>
        </w:rPr>
        <w:t xml:space="preserve">        set { statusRaw = newValue.rawValue }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var origin: RecordOrigin {</w:t>
      </w:r>
    </w:p>
    <w:p>
      <w:pPr>
        <w:spacing w:after="0"/>
      </w:pPr>
      <w:r>
        <w:rPr>
          <w:sz w:val="24"/>
        </w:rPr>
        <w:t xml:space="preserve">        get { RecordOrigin(rawValue: originRaw) ?? .local }</w:t>
      </w:r>
    </w:p>
    <w:p>
      <w:pPr>
        <w:spacing w:after="0"/>
      </w:pPr>
      <w:r>
        <w:rPr>
          <w:sz w:val="24"/>
        </w:rPr>
        <w:t xml:space="preserve">        set { originRaw = newValue.rawValue }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  <w:t>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>// MARK: - Образ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>/// Образ — набор вещей, средний уровень иерархии.</w:t>
      </w:r>
    </w:p>
    <w:p>
      <w:pPr>
        <w:spacing w:after="0"/>
      </w:pPr>
      <w:r>
        <w:rPr>
          <w:sz w:val="24"/>
        </w:rPr>
        <w:t>@Model</w:t>
      </w:r>
    </w:p>
    <w:p>
      <w:pPr>
        <w:spacing w:after="0"/>
      </w:pPr>
      <w:r>
        <w:rPr>
          <w:sz w:val="24"/>
        </w:rPr>
        <w:t>final class LookEntity {</w:t>
      </w:r>
    </w:p>
    <w:p>
      <w:pPr>
        <w:spacing w:after="0"/>
      </w:pPr>
      <w:r>
        <w:rPr>
          <w:sz w:val="24"/>
        </w:rPr>
        <w:t xml:space="preserve">    @Attribute(.unique) var id: UUID</w:t>
      </w:r>
    </w:p>
    <w:p>
      <w:pPr>
        <w:spacing w:after="0"/>
      </w:pPr>
      <w:r>
        <w:rPr>
          <w:sz w:val="24"/>
        </w:rPr>
        <w:t xml:space="preserve">    var remoteID: String?</w:t>
      </w:r>
    </w:p>
    <w:p>
      <w:pPr>
        <w:spacing w:after="0"/>
      </w:pPr>
      <w:r>
        <w:rPr>
          <w:sz w:val="24"/>
        </w:rPr>
        <w:t xml:space="preserve">    var name: String</w:t>
      </w:r>
    </w:p>
    <w:p>
      <w:pPr>
        <w:spacing w:after="0"/>
      </w:pPr>
      <w:r>
        <w:rPr>
          <w:sz w:val="24"/>
        </w:rPr>
        <w:t xml:space="preserve">    var occasion: String</w:t>
      </w:r>
    </w:p>
    <w:p>
      <w:pPr>
        <w:spacing w:after="0"/>
      </w:pPr>
      <w:r>
        <w:rPr>
          <w:sz w:val="24"/>
        </w:rPr>
        <w:t xml:space="preserve">    var sortOrder: Int</w:t>
      </w:r>
    </w:p>
    <w:p>
      <w:pPr>
        <w:spacing w:after="0"/>
      </w:pPr>
      <w:r>
        <w:rPr>
          <w:sz w:val="24"/>
        </w:rPr>
        <w:t xml:space="preserve">    var originRaw: String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var season: SeasonEntity?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/// Связь «один ко многим». Каскадное удаление: вместе с образом</w:t>
      </w:r>
    </w:p>
    <w:p>
      <w:pPr>
        <w:spacing w:after="0"/>
      </w:pPr>
      <w:r>
        <w:rPr>
          <w:sz w:val="24"/>
        </w:rPr>
        <w:t xml:space="preserve">    /// из базы исчезают все входящие в него вещи.</w:t>
      </w:r>
    </w:p>
    <w:p>
      <w:pPr>
        <w:spacing w:after="0"/>
      </w:pPr>
      <w:r>
        <w:rPr>
          <w:sz w:val="24"/>
        </w:rPr>
        <w:t xml:space="preserve">    @Relationship(deleteRule: .cascade, inverse: \ItemEntity.look)</w:t>
      </w:r>
    </w:p>
    <w:p>
      <w:pPr>
        <w:spacing w:after="0"/>
      </w:pPr>
      <w:r>
        <w:rPr>
          <w:sz w:val="24"/>
        </w:rPr>
        <w:t xml:space="preserve">    var items: [ItemEntity] = []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init(id: UUID = UUID(),</w:t>
      </w:r>
    </w:p>
    <w:p>
      <w:pPr>
        <w:spacing w:after="0"/>
      </w:pPr>
      <w:r>
        <w:rPr>
          <w:sz w:val="24"/>
        </w:rPr>
        <w:t xml:space="preserve">         remoteID: String? = nil,</w:t>
      </w:r>
    </w:p>
    <w:p>
      <w:pPr>
        <w:spacing w:after="0"/>
      </w:pPr>
      <w:r>
        <w:rPr>
          <w:sz w:val="24"/>
        </w:rPr>
        <w:t xml:space="preserve">         name: String,</w:t>
      </w:r>
    </w:p>
    <w:p>
      <w:pPr>
        <w:spacing w:after="0"/>
      </w:pPr>
      <w:r>
        <w:rPr>
          <w:sz w:val="24"/>
        </w:rPr>
        <w:t xml:space="preserve">         occasion: String,</w:t>
      </w:r>
    </w:p>
    <w:p>
      <w:pPr>
        <w:spacing w:after="0"/>
      </w:pPr>
      <w:r>
        <w:rPr>
          <w:sz w:val="24"/>
        </w:rPr>
        <w:t xml:space="preserve">         sortOrder: Int = 0,</w:t>
      </w:r>
    </w:p>
    <w:p>
      <w:pPr>
        <w:spacing w:after="0"/>
      </w:pPr>
      <w:r>
        <w:rPr>
          <w:sz w:val="24"/>
        </w:rPr>
        <w:t xml:space="preserve">         origin: RecordOrigin = .local) {</w:t>
      </w:r>
    </w:p>
    <w:p>
      <w:pPr>
        <w:spacing w:after="0"/>
      </w:pPr>
      <w:r>
        <w:rPr>
          <w:sz w:val="24"/>
        </w:rPr>
        <w:t xml:space="preserve">        self.id = id</w:t>
      </w:r>
    </w:p>
    <w:p>
      <w:pPr>
        <w:spacing w:after="0"/>
      </w:pPr>
      <w:r>
        <w:rPr>
          <w:sz w:val="24"/>
        </w:rPr>
        <w:t xml:space="preserve">        self.remoteID = remoteID</w:t>
      </w:r>
    </w:p>
    <w:p>
      <w:pPr>
        <w:spacing w:after="0"/>
      </w:pPr>
      <w:r>
        <w:rPr>
          <w:sz w:val="24"/>
        </w:rPr>
        <w:t xml:space="preserve">        self.name = name</w:t>
      </w:r>
    </w:p>
    <w:p>
      <w:pPr>
        <w:spacing w:after="0"/>
      </w:pPr>
      <w:r>
        <w:rPr>
          <w:sz w:val="24"/>
        </w:rPr>
        <w:t xml:space="preserve">        self.occasion = occasion</w:t>
      </w:r>
    </w:p>
    <w:p>
      <w:pPr>
        <w:spacing w:after="0"/>
      </w:pPr>
      <w:r>
        <w:rPr>
          <w:sz w:val="24"/>
        </w:rPr>
        <w:t xml:space="preserve">        self.sortOrder = sortOrder</w:t>
      </w:r>
    </w:p>
    <w:p>
      <w:pPr>
        <w:spacing w:after="0"/>
      </w:pPr>
      <w:r>
        <w:rPr>
          <w:sz w:val="24"/>
        </w:rPr>
        <w:t xml:space="preserve">        self.originRaw = origin.rawValue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var origin: RecordOrigin {</w:t>
      </w:r>
    </w:p>
    <w:p>
      <w:pPr>
        <w:spacing w:after="0"/>
      </w:pPr>
      <w:r>
        <w:rPr>
          <w:sz w:val="24"/>
        </w:rPr>
        <w:t xml:space="preserve">        get { RecordOrigin(rawValue: originRaw) ?? .local }</w:t>
      </w:r>
    </w:p>
    <w:p>
      <w:pPr>
        <w:spacing w:after="0"/>
      </w:pPr>
      <w:r>
        <w:rPr>
          <w:sz w:val="24"/>
        </w:rPr>
        <w:t xml:space="preserve">        set { originRaw = newValue.rawValue }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  <w:t>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>// MARK: - Сезон/стиль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>/// Сезон или стиль — верхний уровень структуры хранения.</w:t>
      </w:r>
    </w:p>
    <w:p>
      <w:pPr>
        <w:spacing w:after="0"/>
      </w:pPr>
      <w:r>
        <w:rPr>
          <w:sz w:val="24"/>
        </w:rPr>
        <w:t>@Model</w:t>
      </w:r>
    </w:p>
    <w:p>
      <w:pPr>
        <w:spacing w:after="0"/>
      </w:pPr>
      <w:r>
        <w:rPr>
          <w:sz w:val="24"/>
        </w:rPr>
        <w:t>final class SeasonEntity {</w:t>
      </w:r>
    </w:p>
    <w:p>
      <w:pPr>
        <w:spacing w:after="0"/>
      </w:pPr>
      <w:r>
        <w:rPr>
          <w:sz w:val="24"/>
        </w:rPr>
        <w:t xml:space="preserve">    @Attribute(.unique) var id: UUID</w:t>
      </w:r>
    </w:p>
    <w:p>
      <w:pPr>
        <w:spacing w:after="0"/>
      </w:pPr>
      <w:r>
        <w:rPr>
          <w:sz w:val="24"/>
        </w:rPr>
        <w:t xml:space="preserve">    var remoteID: String?</w:t>
      </w:r>
    </w:p>
    <w:p>
      <w:pPr>
        <w:spacing w:after="0"/>
      </w:pPr>
      <w:r>
        <w:rPr>
          <w:sz w:val="24"/>
        </w:rPr>
        <w:t xml:space="preserve">    var name: String</w:t>
      </w:r>
    </w:p>
    <w:p>
      <w:pPr>
        <w:spacing w:after="0"/>
      </w:pPr>
      <w:r>
        <w:rPr>
          <w:sz w:val="24"/>
        </w:rPr>
        <w:t xml:space="preserve">    var icon: String</w:t>
      </w:r>
    </w:p>
    <w:p>
      <w:pPr>
        <w:spacing w:after="0"/>
      </w:pPr>
      <w:r>
        <w:rPr>
          <w:sz w:val="24"/>
        </w:rPr>
        <w:t xml:space="preserve">    var sortOrder: Int</w:t>
      </w:r>
    </w:p>
    <w:p>
      <w:pPr>
        <w:spacing w:after="0"/>
      </w:pPr>
      <w:r>
        <w:rPr>
          <w:sz w:val="24"/>
        </w:rPr>
        <w:t xml:space="preserve">    var originRaw: String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@Relationship(deleteRule: .cascade, inverse: \LookEntity.season)</w:t>
      </w:r>
    </w:p>
    <w:p>
      <w:pPr>
        <w:spacing w:after="0"/>
      </w:pPr>
      <w:r>
        <w:rPr>
          <w:sz w:val="24"/>
        </w:rPr>
        <w:t xml:space="preserve">    var looks: [LookEntity] = []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init(id: UUID = UUID(),</w:t>
      </w:r>
    </w:p>
    <w:p>
      <w:pPr>
        <w:spacing w:after="0"/>
      </w:pPr>
      <w:r>
        <w:rPr>
          <w:sz w:val="24"/>
        </w:rPr>
        <w:t xml:space="preserve">         remoteID: String? = nil,</w:t>
      </w:r>
    </w:p>
    <w:p>
      <w:pPr>
        <w:spacing w:after="0"/>
      </w:pPr>
      <w:r>
        <w:rPr>
          <w:sz w:val="24"/>
        </w:rPr>
        <w:t xml:space="preserve">         name: String,</w:t>
      </w:r>
    </w:p>
    <w:p>
      <w:pPr>
        <w:spacing w:after="0"/>
      </w:pPr>
      <w:r>
        <w:rPr>
          <w:sz w:val="24"/>
        </w:rPr>
        <w:t xml:space="preserve">         icon: String,</w:t>
      </w:r>
    </w:p>
    <w:p>
      <w:pPr>
        <w:spacing w:after="0"/>
      </w:pPr>
      <w:r>
        <w:rPr>
          <w:sz w:val="24"/>
        </w:rPr>
        <w:t xml:space="preserve">         sortOrder: Int = 0,</w:t>
      </w:r>
    </w:p>
    <w:p>
      <w:pPr>
        <w:spacing w:after="0"/>
      </w:pPr>
      <w:r>
        <w:rPr>
          <w:sz w:val="24"/>
        </w:rPr>
        <w:t xml:space="preserve">         origin: RecordOrigin = .local) {</w:t>
      </w:r>
    </w:p>
    <w:p>
      <w:pPr>
        <w:spacing w:after="0"/>
      </w:pPr>
      <w:r>
        <w:rPr>
          <w:sz w:val="24"/>
        </w:rPr>
        <w:t xml:space="preserve">        self.id = id</w:t>
      </w:r>
    </w:p>
    <w:p>
      <w:pPr>
        <w:spacing w:after="0"/>
      </w:pPr>
      <w:r>
        <w:rPr>
          <w:sz w:val="24"/>
        </w:rPr>
        <w:t xml:space="preserve">        self.remoteID = remoteID</w:t>
      </w:r>
    </w:p>
    <w:p>
      <w:pPr>
        <w:spacing w:after="0"/>
      </w:pPr>
      <w:r>
        <w:rPr>
          <w:sz w:val="24"/>
        </w:rPr>
        <w:t xml:space="preserve">        self.name = name</w:t>
      </w:r>
    </w:p>
    <w:p>
      <w:pPr>
        <w:spacing w:after="0"/>
      </w:pPr>
      <w:r>
        <w:rPr>
          <w:sz w:val="24"/>
        </w:rPr>
        <w:t xml:space="preserve">        self.icon = icon</w:t>
      </w:r>
    </w:p>
    <w:p>
      <w:pPr>
        <w:spacing w:after="0"/>
      </w:pPr>
      <w:r>
        <w:rPr>
          <w:sz w:val="24"/>
        </w:rPr>
        <w:t xml:space="preserve">        self.sortOrder = sortOrder</w:t>
      </w:r>
    </w:p>
    <w:p>
      <w:pPr>
        <w:spacing w:after="0"/>
      </w:pPr>
      <w:r>
        <w:rPr>
          <w:sz w:val="24"/>
        </w:rPr>
        <w:t xml:space="preserve">        self.originRaw = origin.rawValue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var origin: RecordOrigin {</w:t>
      </w:r>
    </w:p>
    <w:p>
      <w:pPr>
        <w:spacing w:after="0"/>
      </w:pPr>
      <w:r>
        <w:rPr>
          <w:sz w:val="24"/>
        </w:rPr>
        <w:t xml:space="preserve">        get { RecordOrigin(rawValue: originRaw) ?? .local }</w:t>
      </w:r>
    </w:p>
    <w:p>
      <w:pPr>
        <w:spacing w:after="0"/>
      </w:pPr>
      <w:r>
        <w:rPr>
          <w:sz w:val="24"/>
        </w:rPr>
        <w:t xml:space="preserve">        set { originRaw = newValue.rawValue }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  <w:t>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>// MARK: - Чемодан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>/// Вещь, уложенная в чемодан. Хранит копию характеристик вещи,</w:t>
      </w:r>
    </w:p>
    <w:p>
      <w:pPr>
        <w:spacing w:after="0"/>
      </w:pPr>
      <w:r>
        <w:rPr>
          <w:sz w:val="24"/>
        </w:rPr>
        <w:t>/// поэтому правка гардероба не меняет задним числом собранный багаж.</w:t>
      </w:r>
    </w:p>
    <w:p>
      <w:pPr>
        <w:spacing w:after="0"/>
      </w:pPr>
      <w:r>
        <w:rPr>
          <w:sz w:val="24"/>
        </w:rPr>
        <w:t>@Model</w:t>
      </w:r>
    </w:p>
    <w:p>
      <w:pPr>
        <w:spacing w:after="0"/>
      </w:pPr>
      <w:r>
        <w:rPr>
          <w:sz w:val="24"/>
        </w:rPr>
        <w:t>final class PackedItemEntity {</w:t>
      </w:r>
    </w:p>
    <w:p>
      <w:pPr>
        <w:spacing w:after="0"/>
      </w:pPr>
      <w:r>
        <w:rPr>
          <w:sz w:val="24"/>
        </w:rPr>
        <w:t xml:space="preserve">    @Attribute(.unique) var id: UUID</w:t>
      </w:r>
    </w:p>
    <w:p>
      <w:pPr>
        <w:spacing w:after="0"/>
      </w:pPr>
      <w:r>
        <w:rPr>
          <w:sz w:val="24"/>
        </w:rPr>
        <w:t xml:space="preserve">    var itemID: UUID</w:t>
      </w:r>
    </w:p>
    <w:p>
      <w:pPr>
        <w:spacing w:after="0"/>
      </w:pPr>
      <w:r>
        <w:rPr>
          <w:sz w:val="24"/>
        </w:rPr>
        <w:t xml:space="preserve">    var name: String</w:t>
      </w:r>
    </w:p>
    <w:p>
      <w:pPr>
        <w:spacing w:after="0"/>
      </w:pPr>
      <w:r>
        <w:rPr>
          <w:sz w:val="24"/>
        </w:rPr>
        <w:t xml:space="preserve">    var category: String</w:t>
      </w:r>
    </w:p>
    <w:p>
      <w:pPr>
        <w:spacing w:after="0"/>
      </w:pPr>
      <w:r>
        <w:rPr>
          <w:sz w:val="24"/>
        </w:rPr>
        <w:t xml:space="preserve">    var icon: String</w:t>
      </w:r>
    </w:p>
    <w:p>
      <w:pPr>
        <w:spacing w:after="0"/>
      </w:pPr>
      <w:r>
        <w:rPr>
          <w:sz w:val="24"/>
        </w:rPr>
        <w:t xml:space="preserve">    var weightGrams: Int</w:t>
      </w:r>
    </w:p>
    <w:p>
      <w:pPr>
        <w:spacing w:after="0"/>
      </w:pPr>
      <w:r>
        <w:rPr>
          <w:sz w:val="24"/>
        </w:rPr>
        <w:t xml:space="preserve">    var quantity: Int</w:t>
      </w:r>
    </w:p>
    <w:p>
      <w:pPr>
        <w:spacing w:after="0"/>
      </w:pPr>
      <w:r>
        <w:rPr>
          <w:sz w:val="24"/>
        </w:rPr>
        <w:t xml:space="preserve">    var isPacked: Bool</w:t>
      </w:r>
    </w:p>
    <w:p>
      <w:pPr>
        <w:spacing w:after="0"/>
      </w:pPr>
      <w:r>
        <w:rPr>
          <w:sz w:val="24"/>
        </w:rPr>
        <w:t xml:space="preserve">    var sourceRaw: String</w:t>
      </w:r>
    </w:p>
    <w:p>
      <w:pPr>
        <w:spacing w:after="0"/>
      </w:pPr>
      <w:r>
        <w:rPr>
          <w:sz w:val="24"/>
        </w:rPr>
        <w:t xml:space="preserve">    var sortOrder: Int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var trip: TripEntity?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init(id: UUID = UUID(),</w:t>
      </w:r>
    </w:p>
    <w:p>
      <w:pPr>
        <w:spacing w:after="0"/>
      </w:pPr>
      <w:r>
        <w:rPr>
          <w:sz w:val="24"/>
        </w:rPr>
        <w:t xml:space="preserve">         itemID: UUID,</w:t>
      </w:r>
    </w:p>
    <w:p>
      <w:pPr>
        <w:spacing w:after="0"/>
      </w:pPr>
      <w:r>
        <w:rPr>
          <w:sz w:val="24"/>
        </w:rPr>
        <w:t xml:space="preserve">         name: String,</w:t>
      </w:r>
    </w:p>
    <w:p>
      <w:pPr>
        <w:spacing w:after="0"/>
      </w:pPr>
      <w:r>
        <w:rPr>
          <w:sz w:val="24"/>
        </w:rPr>
        <w:t xml:space="preserve">         category: String,</w:t>
      </w:r>
    </w:p>
    <w:p>
      <w:pPr>
        <w:spacing w:after="0"/>
      </w:pPr>
      <w:r>
        <w:rPr>
          <w:sz w:val="24"/>
        </w:rPr>
        <w:t xml:space="preserve">         icon: String,</w:t>
      </w:r>
    </w:p>
    <w:p>
      <w:pPr>
        <w:spacing w:after="0"/>
      </w:pPr>
      <w:r>
        <w:rPr>
          <w:sz w:val="24"/>
        </w:rPr>
        <w:t xml:space="preserve">         weightGrams: Int,</w:t>
      </w:r>
    </w:p>
    <w:p>
      <w:pPr>
        <w:spacing w:after="0"/>
      </w:pPr>
      <w:r>
        <w:rPr>
          <w:sz w:val="24"/>
        </w:rPr>
        <w:t xml:space="preserve">         quantity: Int = 1,</w:t>
      </w:r>
    </w:p>
    <w:p>
      <w:pPr>
        <w:spacing w:after="0"/>
      </w:pPr>
      <w:r>
        <w:rPr>
          <w:sz w:val="24"/>
        </w:rPr>
        <w:t xml:space="preserve">         isPacked: Bool = false,</w:t>
      </w:r>
    </w:p>
    <w:p>
      <w:pPr>
        <w:spacing w:after="0"/>
      </w:pPr>
      <w:r>
        <w:rPr>
          <w:sz w:val="24"/>
        </w:rPr>
        <w:t xml:space="preserve">         source: PackSource = .manual,</w:t>
      </w:r>
    </w:p>
    <w:p>
      <w:pPr>
        <w:spacing w:after="0"/>
      </w:pPr>
      <w:r>
        <w:rPr>
          <w:sz w:val="24"/>
        </w:rPr>
        <w:t xml:space="preserve">         sortOrder: Int = 0) {</w:t>
      </w:r>
    </w:p>
    <w:p>
      <w:pPr>
        <w:spacing w:after="0"/>
      </w:pPr>
      <w:r>
        <w:rPr>
          <w:sz w:val="24"/>
        </w:rPr>
        <w:t xml:space="preserve">        self.id = id</w:t>
      </w:r>
    </w:p>
    <w:p>
      <w:pPr>
        <w:spacing w:after="0"/>
      </w:pPr>
      <w:r>
        <w:rPr>
          <w:sz w:val="24"/>
        </w:rPr>
        <w:t xml:space="preserve">        self.itemID = itemID</w:t>
      </w:r>
    </w:p>
    <w:p>
      <w:pPr>
        <w:spacing w:after="0"/>
      </w:pPr>
      <w:r>
        <w:rPr>
          <w:sz w:val="24"/>
        </w:rPr>
        <w:t xml:space="preserve">        self.name = name</w:t>
      </w:r>
    </w:p>
    <w:p>
      <w:pPr>
        <w:spacing w:after="0"/>
      </w:pPr>
      <w:r>
        <w:rPr>
          <w:sz w:val="24"/>
        </w:rPr>
        <w:t xml:space="preserve">        self.category = category</w:t>
      </w:r>
    </w:p>
    <w:p>
      <w:pPr>
        <w:spacing w:after="0"/>
      </w:pPr>
      <w:r>
        <w:rPr>
          <w:sz w:val="24"/>
        </w:rPr>
        <w:t xml:space="preserve">        self.icon = icon</w:t>
      </w:r>
    </w:p>
    <w:p>
      <w:pPr>
        <w:spacing w:after="0"/>
      </w:pPr>
      <w:r>
        <w:rPr>
          <w:sz w:val="24"/>
        </w:rPr>
        <w:t xml:space="preserve">        self.weightGrams = weightGrams</w:t>
      </w:r>
    </w:p>
    <w:p>
      <w:pPr>
        <w:spacing w:after="0"/>
      </w:pPr>
      <w:r>
        <w:rPr>
          <w:sz w:val="24"/>
        </w:rPr>
        <w:t xml:space="preserve">        self.quantity = quantity</w:t>
      </w:r>
    </w:p>
    <w:p>
      <w:pPr>
        <w:spacing w:after="0"/>
      </w:pPr>
      <w:r>
        <w:rPr>
          <w:sz w:val="24"/>
        </w:rPr>
        <w:t xml:space="preserve">        self.isPacked = isPacked</w:t>
      </w:r>
    </w:p>
    <w:p>
      <w:pPr>
        <w:spacing w:after="0"/>
      </w:pPr>
      <w:r>
        <w:rPr>
          <w:sz w:val="24"/>
        </w:rPr>
        <w:t xml:space="preserve">        self.sourceRaw = source.rawValue</w:t>
      </w:r>
    </w:p>
    <w:p>
      <w:pPr>
        <w:spacing w:after="0"/>
      </w:pPr>
      <w:r>
        <w:rPr>
          <w:sz w:val="24"/>
        </w:rPr>
        <w:t xml:space="preserve">        self.sortOrder = sortOrder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var source: PackSource {</w:t>
      </w:r>
    </w:p>
    <w:p>
      <w:pPr>
        <w:spacing w:after="0"/>
      </w:pPr>
      <w:r>
        <w:rPr>
          <w:sz w:val="24"/>
        </w:rPr>
        <w:t xml:space="preserve">        get { PackSource(rawValue: sourceRaw) ?? .manual }</w:t>
      </w:r>
    </w:p>
    <w:p>
      <w:pPr>
        <w:spacing w:after="0"/>
      </w:pPr>
      <w:r>
        <w:rPr>
          <w:sz w:val="24"/>
        </w:rPr>
        <w:t xml:space="preserve">        set { sourceRaw = newValue.rawValue }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  <w:t>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>/// Поездка (чемодан) — запись, созданная пользователем.</w:t>
      </w:r>
    </w:p>
    <w:p>
      <w:pPr>
        <w:spacing w:after="0"/>
      </w:pPr>
      <w:r>
        <w:rPr>
          <w:sz w:val="24"/>
        </w:rPr>
        <w:t>/// При обновлении каталога с сервера поездки не затрагиваются.</w:t>
      </w:r>
    </w:p>
    <w:p>
      <w:pPr>
        <w:spacing w:after="0"/>
      </w:pPr>
      <w:r>
        <w:rPr>
          <w:sz w:val="24"/>
        </w:rPr>
        <w:t>@Model</w:t>
      </w:r>
    </w:p>
    <w:p>
      <w:pPr>
        <w:spacing w:after="0"/>
      </w:pPr>
      <w:r>
        <w:rPr>
          <w:sz w:val="24"/>
        </w:rPr>
        <w:t>final class TripEntity {</w:t>
      </w:r>
    </w:p>
    <w:p>
      <w:pPr>
        <w:spacing w:after="0"/>
      </w:pPr>
      <w:r>
        <w:rPr>
          <w:sz w:val="24"/>
        </w:rPr>
        <w:t xml:space="preserve">    @Attribute(.unique) var id: UUID</w:t>
      </w:r>
    </w:p>
    <w:p>
      <w:pPr>
        <w:spacing w:after="0"/>
      </w:pPr>
      <w:r>
        <w:rPr>
          <w:sz w:val="24"/>
        </w:rPr>
        <w:t xml:space="preserve">    var title: String</w:t>
      </w:r>
    </w:p>
    <w:p>
      <w:pPr>
        <w:spacing w:after="0"/>
      </w:pPr>
      <w:r>
        <w:rPr>
          <w:sz w:val="24"/>
        </w:rPr>
        <w:t xml:space="preserve">    var destination: String</w:t>
      </w:r>
    </w:p>
    <w:p>
      <w:pPr>
        <w:spacing w:after="0"/>
      </w:pPr>
      <w:r>
        <w:rPr>
          <w:sz w:val="24"/>
        </w:rPr>
        <w:t xml:space="preserve">    var kindRaw: String</w:t>
      </w:r>
    </w:p>
    <w:p>
      <w:pPr>
        <w:spacing w:after="0"/>
      </w:pPr>
      <w:r>
        <w:rPr>
          <w:sz w:val="24"/>
        </w:rPr>
        <w:t xml:space="preserve">    var startDate: Date</w:t>
      </w:r>
    </w:p>
    <w:p>
      <w:pPr>
        <w:spacing w:after="0"/>
      </w:pPr>
      <w:r>
        <w:rPr>
          <w:sz w:val="24"/>
        </w:rPr>
        <w:t xml:space="preserve">    var endDate: Date</w:t>
      </w:r>
    </w:p>
    <w:p>
      <w:pPr>
        <w:spacing w:after="0"/>
      </w:pPr>
      <w:r>
        <w:rPr>
          <w:sz w:val="24"/>
        </w:rPr>
        <w:t xml:space="preserve">    var limitGrams: Int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@Relationship(deleteRule: .cascade, inverse: \PackedItemEntity.trip)</w:t>
      </w:r>
    </w:p>
    <w:p>
      <w:pPr>
        <w:spacing w:after="0"/>
      </w:pPr>
      <w:r>
        <w:rPr>
          <w:sz w:val="24"/>
        </w:rPr>
        <w:t xml:space="preserve">    var items: [PackedItemEntity] = []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init(id: UUID = UUID(),</w:t>
      </w:r>
    </w:p>
    <w:p>
      <w:pPr>
        <w:spacing w:after="0"/>
      </w:pPr>
      <w:r>
        <w:rPr>
          <w:sz w:val="24"/>
        </w:rPr>
        <w:t xml:space="preserve">         title: String,</w:t>
      </w:r>
    </w:p>
    <w:p>
      <w:pPr>
        <w:spacing w:after="0"/>
      </w:pPr>
      <w:r>
        <w:rPr>
          <w:sz w:val="24"/>
        </w:rPr>
        <w:t xml:space="preserve">         destination: String,</w:t>
      </w:r>
    </w:p>
    <w:p>
      <w:pPr>
        <w:spacing w:after="0"/>
      </w:pPr>
      <w:r>
        <w:rPr>
          <w:sz w:val="24"/>
        </w:rPr>
        <w:t xml:space="preserve">         kind: TripKind,</w:t>
      </w:r>
    </w:p>
    <w:p>
      <w:pPr>
        <w:spacing w:after="0"/>
      </w:pPr>
      <w:r>
        <w:rPr>
          <w:sz w:val="24"/>
        </w:rPr>
        <w:t xml:space="preserve">         startDate: Date,</w:t>
      </w:r>
    </w:p>
    <w:p>
      <w:pPr>
        <w:spacing w:after="0"/>
      </w:pPr>
      <w:r>
        <w:rPr>
          <w:sz w:val="24"/>
        </w:rPr>
        <w:t xml:space="preserve">         endDate: Date,</w:t>
      </w:r>
    </w:p>
    <w:p>
      <w:pPr>
        <w:spacing w:after="0"/>
      </w:pPr>
      <w:r>
        <w:rPr>
          <w:sz w:val="24"/>
        </w:rPr>
        <w:t xml:space="preserve">         limitGrams: Int) {</w:t>
      </w:r>
    </w:p>
    <w:p>
      <w:pPr>
        <w:spacing w:after="0"/>
      </w:pPr>
      <w:r>
        <w:rPr>
          <w:sz w:val="24"/>
        </w:rPr>
        <w:t xml:space="preserve">        self.id = id</w:t>
      </w:r>
    </w:p>
    <w:p>
      <w:pPr>
        <w:spacing w:after="0"/>
      </w:pPr>
      <w:r>
        <w:rPr>
          <w:sz w:val="24"/>
        </w:rPr>
        <w:t xml:space="preserve">        self.title = title</w:t>
      </w:r>
    </w:p>
    <w:p>
      <w:pPr>
        <w:spacing w:after="0"/>
      </w:pPr>
      <w:r>
        <w:rPr>
          <w:sz w:val="24"/>
        </w:rPr>
        <w:t xml:space="preserve">        self.destination = destination</w:t>
      </w:r>
    </w:p>
    <w:p>
      <w:pPr>
        <w:spacing w:after="0"/>
      </w:pPr>
      <w:r>
        <w:rPr>
          <w:sz w:val="24"/>
        </w:rPr>
        <w:t xml:space="preserve">        self.kindRaw = kind.rawValue</w:t>
      </w:r>
    </w:p>
    <w:p>
      <w:pPr>
        <w:spacing w:after="0"/>
      </w:pPr>
      <w:r>
        <w:rPr>
          <w:sz w:val="24"/>
        </w:rPr>
        <w:t xml:space="preserve">        self.startDate = startDate</w:t>
      </w:r>
    </w:p>
    <w:p>
      <w:pPr>
        <w:spacing w:after="0"/>
      </w:pPr>
      <w:r>
        <w:rPr>
          <w:sz w:val="24"/>
        </w:rPr>
        <w:t xml:space="preserve">        self.endDate = endDate</w:t>
      </w:r>
    </w:p>
    <w:p>
      <w:pPr>
        <w:spacing w:after="0"/>
      </w:pPr>
      <w:r>
        <w:rPr>
          <w:sz w:val="24"/>
        </w:rPr>
        <w:t xml:space="preserve">        self.limitGrams = limitGrams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var kind: TripKind {</w:t>
      </w:r>
    </w:p>
    <w:p>
      <w:pPr>
        <w:spacing w:after="0"/>
      </w:pPr>
      <w:r>
        <w:rPr>
          <w:sz w:val="24"/>
        </w:rPr>
        <w:t xml:space="preserve">        get { TripKind(rawValue: kindRaw) ?? .beach }</w:t>
      </w:r>
    </w:p>
    <w:p>
      <w:pPr>
        <w:spacing w:after="0"/>
      </w:pPr>
      <w:r>
        <w:rPr>
          <w:sz w:val="24"/>
        </w:rPr>
        <w:t xml:space="preserve">        set { kindRaw = newValue.rawValue }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  <w:t>}</w:t>
      </w:r>
    </w:p>
    <w:p/>
    <w:p>
      <w:r>
        <w:rPr>
          <w:b/>
          <w:i/>
        </w:rPr>
        <w:t>CatalogDTO.swift:</w:t>
      </w:r>
    </w:p>
    <w:p>
      <w:pPr>
        <w:spacing w:after="0"/>
      </w:pPr>
      <w:r>
        <w:rPr>
          <w:sz w:val="24"/>
        </w:rPr>
        <w:t>import Foundation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>/// Каталог начальных данных гардероба.</w:t>
      </w:r>
    </w:p>
    <w:p>
      <w:pPr>
        <w:spacing w:after="0"/>
      </w:pPr>
      <w:r>
        <w:rPr>
          <w:sz w:val="24"/>
        </w:rPr>
        <w:t>///</w:t>
      </w:r>
    </w:p>
    <w:p>
      <w:pPr>
        <w:spacing w:after="0"/>
      </w:pPr>
      <w:r>
        <w:rPr>
          <w:sz w:val="24"/>
        </w:rPr>
        <w:t>/// В лабораторной работе № 3 структура читается из файла ресурсов приложения</w:t>
      </w:r>
    </w:p>
    <w:p>
      <w:pPr>
        <w:spacing w:after="0"/>
      </w:pPr>
      <w:r>
        <w:rPr>
          <w:sz w:val="24"/>
        </w:rPr>
        <w:t>/// через протокол `Decodable`, в лабораторной работе № 4 — из ответа REST API.</w:t>
      </w:r>
    </w:p>
    <w:p>
      <w:pPr>
        <w:spacing w:after="0"/>
      </w:pPr>
      <w:r>
        <w:rPr>
          <w:sz w:val="24"/>
        </w:rPr>
        <w:t>/// Имена ключей в JSON заданы в стиле snake_case и не совпадают с именами</w:t>
      </w:r>
    </w:p>
    <w:p>
      <w:pPr>
        <w:spacing w:after="0"/>
      </w:pPr>
      <w:r>
        <w:rPr>
          <w:sz w:val="24"/>
        </w:rPr>
        <w:t>/// свойств, поэтому сопоставление выполняется перечислением `CodingKeys`.</w:t>
      </w:r>
    </w:p>
    <w:p>
      <w:pPr>
        <w:spacing w:after="0"/>
      </w:pPr>
      <w:r>
        <w:rPr>
          <w:sz w:val="24"/>
        </w:rPr>
        <w:t>struct CatalogDTO: Decodable {</w:t>
      </w:r>
    </w:p>
    <w:p>
      <w:pPr>
        <w:spacing w:after="0"/>
      </w:pPr>
      <w:r>
        <w:rPr>
          <w:sz w:val="24"/>
        </w:rPr>
        <w:t xml:space="preserve">    let version: Int</w:t>
      </w:r>
    </w:p>
    <w:p>
      <w:pPr>
        <w:spacing w:after="0"/>
      </w:pPr>
      <w:r>
        <w:rPr>
          <w:sz w:val="24"/>
        </w:rPr>
        <w:t xml:space="preserve">    let updatedAt: Date?</w:t>
      </w:r>
    </w:p>
    <w:p>
      <w:pPr>
        <w:spacing w:after="0"/>
      </w:pPr>
      <w:r>
        <w:rPr>
          <w:sz w:val="24"/>
        </w:rPr>
        <w:t xml:space="preserve">    let seasons: [SeasonDTO]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enum CodingKeys: String, CodingKey {</w:t>
      </w:r>
    </w:p>
    <w:p>
      <w:pPr>
        <w:spacing w:after="0"/>
      </w:pPr>
      <w:r>
        <w:rPr>
          <w:sz w:val="24"/>
        </w:rPr>
        <w:t xml:space="preserve">        case version</w:t>
      </w:r>
    </w:p>
    <w:p>
      <w:pPr>
        <w:spacing w:after="0"/>
      </w:pPr>
      <w:r>
        <w:rPr>
          <w:sz w:val="24"/>
        </w:rPr>
        <w:t xml:space="preserve">        case updatedAt = "updated_at"</w:t>
      </w:r>
    </w:p>
    <w:p>
      <w:pPr>
        <w:spacing w:after="0"/>
      </w:pPr>
      <w:r>
        <w:rPr>
          <w:sz w:val="24"/>
        </w:rPr>
        <w:t xml:space="preserve">        case seasons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  <w:t>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>struct SeasonDTO: Decodable, Identifiable {</w:t>
      </w:r>
    </w:p>
    <w:p>
      <w:pPr>
        <w:spacing w:after="0"/>
      </w:pPr>
      <w:r>
        <w:rPr>
          <w:sz w:val="24"/>
        </w:rPr>
        <w:t xml:space="preserve">    let id: String</w:t>
      </w:r>
    </w:p>
    <w:p>
      <w:pPr>
        <w:spacing w:after="0"/>
      </w:pPr>
      <w:r>
        <w:rPr>
          <w:sz w:val="24"/>
        </w:rPr>
        <w:t xml:space="preserve">    let name: String</w:t>
      </w:r>
    </w:p>
    <w:p>
      <w:pPr>
        <w:spacing w:after="0"/>
      </w:pPr>
      <w:r>
        <w:rPr>
          <w:sz w:val="24"/>
        </w:rPr>
        <w:t xml:space="preserve">    let icon: String</w:t>
      </w:r>
    </w:p>
    <w:p>
      <w:pPr>
        <w:spacing w:after="0"/>
      </w:pPr>
      <w:r>
        <w:rPr>
          <w:sz w:val="24"/>
        </w:rPr>
        <w:t xml:space="preserve">    let looks: [LookDTO]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enum CodingKeys: String, CodingKey {</w:t>
      </w:r>
    </w:p>
    <w:p>
      <w:pPr>
        <w:spacing w:after="0"/>
      </w:pPr>
      <w:r>
        <w:rPr>
          <w:sz w:val="24"/>
        </w:rPr>
        <w:t xml:space="preserve">        case id = "season_id"</w:t>
      </w:r>
    </w:p>
    <w:p>
      <w:pPr>
        <w:spacing w:after="0"/>
      </w:pPr>
      <w:r>
        <w:rPr>
          <w:sz w:val="24"/>
        </w:rPr>
        <w:t xml:space="preserve">        case name = "title"</w:t>
      </w:r>
    </w:p>
    <w:p>
      <w:pPr>
        <w:spacing w:after="0"/>
      </w:pPr>
      <w:r>
        <w:rPr>
          <w:sz w:val="24"/>
        </w:rPr>
        <w:t xml:space="preserve">        case icon</w:t>
      </w:r>
    </w:p>
    <w:p>
      <w:pPr>
        <w:spacing w:after="0"/>
      </w:pPr>
      <w:r>
        <w:rPr>
          <w:sz w:val="24"/>
        </w:rPr>
        <w:t xml:space="preserve">        case looks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  <w:t>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>struct LookDTO: Decodable, Identifiable {</w:t>
      </w:r>
    </w:p>
    <w:p>
      <w:pPr>
        <w:spacing w:after="0"/>
      </w:pPr>
      <w:r>
        <w:rPr>
          <w:sz w:val="24"/>
        </w:rPr>
        <w:t xml:space="preserve">    let id: String</w:t>
      </w:r>
    </w:p>
    <w:p>
      <w:pPr>
        <w:spacing w:after="0"/>
      </w:pPr>
      <w:r>
        <w:rPr>
          <w:sz w:val="24"/>
        </w:rPr>
        <w:t xml:space="preserve">    let name: String</w:t>
      </w:r>
    </w:p>
    <w:p>
      <w:pPr>
        <w:spacing w:after="0"/>
      </w:pPr>
      <w:r>
        <w:rPr>
          <w:sz w:val="24"/>
        </w:rPr>
        <w:t xml:space="preserve">    let occasion: String</w:t>
      </w:r>
    </w:p>
    <w:p>
      <w:pPr>
        <w:spacing w:after="0"/>
      </w:pPr>
      <w:r>
        <w:rPr>
          <w:sz w:val="24"/>
        </w:rPr>
        <w:t xml:space="preserve">    let items: [ItemDTO]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enum CodingKeys: String, CodingKey {</w:t>
      </w:r>
    </w:p>
    <w:p>
      <w:pPr>
        <w:spacing w:after="0"/>
      </w:pPr>
      <w:r>
        <w:rPr>
          <w:sz w:val="24"/>
        </w:rPr>
        <w:t xml:space="preserve">        case id = "look_id"</w:t>
      </w:r>
    </w:p>
    <w:p>
      <w:pPr>
        <w:spacing w:after="0"/>
      </w:pPr>
      <w:r>
        <w:rPr>
          <w:sz w:val="24"/>
        </w:rPr>
        <w:t xml:space="preserve">        case name = "title"</w:t>
      </w:r>
    </w:p>
    <w:p>
      <w:pPr>
        <w:spacing w:after="0"/>
      </w:pPr>
      <w:r>
        <w:rPr>
          <w:sz w:val="24"/>
        </w:rPr>
        <w:t xml:space="preserve">        case occasion</w:t>
      </w:r>
    </w:p>
    <w:p>
      <w:pPr>
        <w:spacing w:after="0"/>
      </w:pPr>
      <w:r>
        <w:rPr>
          <w:sz w:val="24"/>
        </w:rPr>
        <w:t xml:space="preserve">        case items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  <w:t>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>struct ItemDTO: Decodable, Identifiable {</w:t>
      </w:r>
    </w:p>
    <w:p>
      <w:pPr>
        <w:spacing w:after="0"/>
      </w:pPr>
      <w:r>
        <w:rPr>
          <w:sz w:val="24"/>
        </w:rPr>
        <w:t xml:space="preserve">    let id: String</w:t>
      </w:r>
    </w:p>
    <w:p>
      <w:pPr>
        <w:spacing w:after="0"/>
      </w:pPr>
      <w:r>
        <w:rPr>
          <w:sz w:val="24"/>
        </w:rPr>
        <w:t xml:space="preserve">    let name: String</w:t>
      </w:r>
    </w:p>
    <w:p>
      <w:pPr>
        <w:spacing w:after="0"/>
      </w:pPr>
      <w:r>
        <w:rPr>
          <w:sz w:val="24"/>
        </w:rPr>
        <w:t xml:space="preserve">    let category: String</w:t>
      </w:r>
    </w:p>
    <w:p>
      <w:pPr>
        <w:spacing w:after="0"/>
      </w:pPr>
      <w:r>
        <w:rPr>
          <w:sz w:val="24"/>
        </w:rPr>
        <w:t xml:space="preserve">    let icon: String</w:t>
      </w:r>
    </w:p>
    <w:p>
      <w:pPr>
        <w:spacing w:after="0"/>
      </w:pPr>
      <w:r>
        <w:rPr>
          <w:sz w:val="24"/>
        </w:rPr>
        <w:t xml:space="preserve">    let weightGrams: Int</w:t>
      </w:r>
    </w:p>
    <w:p>
      <w:pPr>
        <w:spacing w:after="0"/>
      </w:pPr>
      <w:r>
        <w:rPr>
          <w:sz w:val="24"/>
        </w:rPr>
        <w:t xml:space="preserve">    let note: String?</w:t>
      </w:r>
    </w:p>
    <w:p>
      <w:pPr>
        <w:spacing w:after="0"/>
      </w:pPr>
      <w:r>
        <w:rPr>
          <w:sz w:val="24"/>
        </w:rPr>
        <w:t xml:space="preserve">    /// Начальный статус вещи. Применяется только при первом добавлении записи:</w:t>
      </w:r>
    </w:p>
    <w:p>
      <w:pPr>
        <w:spacing w:after="0"/>
      </w:pPr>
      <w:r>
        <w:rPr>
          <w:sz w:val="24"/>
        </w:rPr>
        <w:t xml:space="preserve">    /// статус, выставленный пользователем, при обновлении каталога сохраняется.</w:t>
      </w:r>
    </w:p>
    <w:p>
      <w:pPr>
        <w:spacing w:after="0"/>
      </w:pPr>
      <w:r>
        <w:rPr>
          <w:sz w:val="24"/>
        </w:rPr>
        <w:t xml:space="preserve">    let status: String?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enum CodingKeys: String, CodingKey {</w:t>
      </w:r>
    </w:p>
    <w:p>
      <w:pPr>
        <w:spacing w:after="0"/>
      </w:pPr>
      <w:r>
        <w:rPr>
          <w:sz w:val="24"/>
        </w:rPr>
        <w:t xml:space="preserve">        case id = "item_id"</w:t>
      </w:r>
    </w:p>
    <w:p>
      <w:pPr>
        <w:spacing w:after="0"/>
      </w:pPr>
      <w:r>
        <w:rPr>
          <w:sz w:val="24"/>
        </w:rPr>
        <w:t xml:space="preserve">        case name = "title"</w:t>
      </w:r>
    </w:p>
    <w:p>
      <w:pPr>
        <w:spacing w:after="0"/>
      </w:pPr>
      <w:r>
        <w:rPr>
          <w:sz w:val="24"/>
        </w:rPr>
        <w:t xml:space="preserve">        case category</w:t>
      </w:r>
    </w:p>
    <w:p>
      <w:pPr>
        <w:spacing w:after="0"/>
      </w:pPr>
      <w:r>
        <w:rPr>
          <w:sz w:val="24"/>
        </w:rPr>
        <w:t xml:space="preserve">        case icon</w:t>
      </w:r>
    </w:p>
    <w:p>
      <w:pPr>
        <w:spacing w:after="0"/>
      </w:pPr>
      <w:r>
        <w:rPr>
          <w:sz w:val="24"/>
        </w:rPr>
        <w:t xml:space="preserve">        case weightGrams = "weight_grams"</w:t>
      </w:r>
    </w:p>
    <w:p>
      <w:pPr>
        <w:spacing w:after="0"/>
      </w:pPr>
      <w:r>
        <w:rPr>
          <w:sz w:val="24"/>
        </w:rPr>
        <w:t xml:space="preserve">        case note</w:t>
      </w:r>
    </w:p>
    <w:p>
      <w:pPr>
        <w:spacing w:after="0"/>
      </w:pPr>
      <w:r>
        <w:rPr>
          <w:sz w:val="24"/>
        </w:rPr>
        <w:t xml:space="preserve">        case status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var initialStatus: ItemStatus {</w:t>
      </w:r>
    </w:p>
    <w:p>
      <w:pPr>
        <w:spacing w:after="0"/>
      </w:pPr>
      <w:r>
        <w:rPr>
          <w:sz w:val="24"/>
        </w:rPr>
        <w:t xml:space="preserve">        ItemStatus(rawValue: status ?? "") ?? .inCloset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  <w:t>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>extension JSONDecoder {</w:t>
      </w:r>
    </w:p>
    <w:p>
      <w:pPr>
        <w:spacing w:after="0"/>
      </w:pPr>
      <w:r>
        <w:rPr>
          <w:sz w:val="24"/>
        </w:rPr>
        <w:t xml:space="preserve">    /// Декодер каталога: даты приходят в формате ISO 8601.</w:t>
      </w:r>
    </w:p>
    <w:p>
      <w:pPr>
        <w:spacing w:after="0"/>
      </w:pPr>
      <w:r>
        <w:rPr>
          <w:sz w:val="24"/>
        </w:rPr>
        <w:t xml:space="preserve">    static var catalog: JSONDecoder {</w:t>
      </w:r>
    </w:p>
    <w:p>
      <w:pPr>
        <w:spacing w:after="0"/>
      </w:pPr>
      <w:r>
        <w:rPr>
          <w:sz w:val="24"/>
        </w:rPr>
        <w:t xml:space="preserve">        let decoder = JSONDecoder()</w:t>
      </w:r>
    </w:p>
    <w:p>
      <w:pPr>
        <w:spacing w:after="0"/>
      </w:pPr>
      <w:r>
        <w:rPr>
          <w:sz w:val="24"/>
        </w:rPr>
        <w:t xml:space="preserve">        decoder.dateDecodingStrategy = .iso8601</w:t>
      </w:r>
    </w:p>
    <w:p>
      <w:pPr>
        <w:spacing w:after="0"/>
      </w:pPr>
      <w:r>
        <w:rPr>
          <w:sz w:val="24"/>
        </w:rPr>
        <w:t xml:space="preserve">        return decoder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  <w:t>}</w:t>
      </w:r>
    </w:p>
    <w:p/>
    <w:p>
      <w:r>
        <w:rPr>
          <w:b/>
          <w:i/>
        </w:rPr>
        <w:t>CatalogSyncService.swift:</w:t>
      </w:r>
    </w:p>
    <w:p>
      <w:pPr>
        <w:spacing w:after="0"/>
      </w:pPr>
      <w:r>
        <w:rPr>
          <w:sz w:val="24"/>
        </w:rPr>
        <w:t>import Foundation</w:t>
      </w:r>
    </w:p>
    <w:p>
      <w:pPr>
        <w:spacing w:after="0"/>
      </w:pPr>
      <w:r>
        <w:rPr>
          <w:sz w:val="24"/>
        </w:rPr>
        <w:t>import SwiftData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>/// Результат синхронизации каталога — используется для отчёта в интерфейсе.</w:t>
      </w:r>
    </w:p>
    <w:p>
      <w:pPr>
        <w:spacing w:after="0"/>
      </w:pPr>
      <w:r>
        <w:rPr>
          <w:sz w:val="24"/>
        </w:rPr>
        <w:t>struct SyncReport: Equatable {</w:t>
      </w:r>
    </w:p>
    <w:p>
      <w:pPr>
        <w:spacing w:after="0"/>
      </w:pPr>
      <w:r>
        <w:rPr>
          <w:sz w:val="24"/>
        </w:rPr>
        <w:t xml:space="preserve">    var inserted = 0</w:t>
      </w:r>
    </w:p>
    <w:p>
      <w:pPr>
        <w:spacing w:after="0"/>
      </w:pPr>
      <w:r>
        <w:rPr>
          <w:sz w:val="24"/>
        </w:rPr>
        <w:t xml:space="preserve">    var updated = 0</w:t>
      </w:r>
    </w:p>
    <w:p>
      <w:pPr>
        <w:spacing w:after="0"/>
      </w:pPr>
      <w:r>
        <w:rPr>
          <w:sz w:val="24"/>
        </w:rPr>
        <w:t xml:space="preserve">    var removed = 0</w:t>
      </w:r>
    </w:p>
    <w:p>
      <w:pPr>
        <w:spacing w:after="0"/>
      </w:pPr>
      <w:r>
        <w:rPr>
          <w:sz w:val="24"/>
        </w:rPr>
        <w:t xml:space="preserve">    var preserved = 0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var summary: String {</w:t>
      </w:r>
    </w:p>
    <w:p>
      <w:pPr>
        <w:spacing w:after="0"/>
      </w:pPr>
      <w:r>
        <w:rPr>
          <w:sz w:val="24"/>
        </w:rPr>
        <w:t xml:space="preserve">        "добавлено \(inserted), обновлено \(updated), удалено \(removed), "</w:t>
      </w:r>
    </w:p>
    <w:p>
      <w:pPr>
        <w:spacing w:after="0"/>
      </w:pPr>
      <w:r>
        <w:rPr>
          <w:sz w:val="24"/>
        </w:rPr>
        <w:t xml:space="preserve">            + "сохранено пользовательских \(preserved)"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  <w:t>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>/// Источник каталога начальных данных.</w:t>
      </w:r>
    </w:p>
    <w:p>
      <w:pPr>
        <w:spacing w:after="0"/>
      </w:pPr>
      <w:r>
        <w:rPr>
          <w:sz w:val="24"/>
        </w:rPr>
        <w:t>protocol CatalogProviding: AnyObject {</w:t>
      </w:r>
    </w:p>
    <w:p>
      <w:pPr>
        <w:spacing w:after="0"/>
      </w:pPr>
      <w:r>
        <w:rPr>
          <w:sz w:val="24"/>
        </w:rPr>
        <w:t xml:space="preserve">    func loadCatalog() async throws -&gt; CatalogDTO</w:t>
      </w:r>
    </w:p>
    <w:p>
      <w:pPr>
        <w:spacing w:after="0"/>
      </w:pPr>
      <w:r>
        <w:rPr>
          <w:sz w:val="24"/>
        </w:rPr>
        <w:t>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>/// Чтение каталога из ресурсов приложения.</w:t>
      </w:r>
    </w:p>
    <w:p>
      <w:pPr>
        <w:spacing w:after="0"/>
      </w:pPr>
      <w:r>
        <w:rPr>
          <w:sz w:val="24"/>
        </w:rPr>
        <w:t>/// В лабораторной работе № 4 будет заменено на загрузку по REST API.</w:t>
      </w:r>
    </w:p>
    <w:p>
      <w:pPr>
        <w:spacing w:after="0"/>
      </w:pPr>
      <w:r>
        <w:rPr>
          <w:sz w:val="24"/>
        </w:rPr>
        <w:t>final class BundleCatalogProvider: CatalogProviding {</w:t>
      </w:r>
    </w:p>
    <w:p>
      <w:pPr>
        <w:spacing w:after="0"/>
      </w:pPr>
      <w:r>
        <w:rPr>
          <w:sz w:val="24"/>
        </w:rPr>
        <w:t xml:space="preserve">    private let resourceName: String</w:t>
      </w:r>
    </w:p>
    <w:p>
      <w:pPr>
        <w:spacing w:after="0"/>
      </w:pPr>
      <w:r>
        <w:rPr>
          <w:sz w:val="24"/>
        </w:rPr>
        <w:t xml:space="preserve">    private let bundle: Bundle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init(resourceName: String = "catalog", bundle: Bundle = .main) {</w:t>
      </w:r>
    </w:p>
    <w:p>
      <w:pPr>
        <w:spacing w:after="0"/>
      </w:pPr>
      <w:r>
        <w:rPr>
          <w:sz w:val="24"/>
        </w:rPr>
        <w:t xml:space="preserve">        self.resourceName = resourceName</w:t>
      </w:r>
    </w:p>
    <w:p>
      <w:pPr>
        <w:spacing w:after="0"/>
      </w:pPr>
      <w:r>
        <w:rPr>
          <w:sz w:val="24"/>
        </w:rPr>
        <w:t xml:space="preserve">        self.bundle = bundle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func loadCatalog() async throws -&gt; CatalogDTO {</w:t>
      </w:r>
    </w:p>
    <w:p>
      <w:pPr>
        <w:spacing w:after="0"/>
      </w:pPr>
      <w:r>
        <w:rPr>
          <w:sz w:val="24"/>
        </w:rPr>
        <w:t xml:space="preserve">        guard let url = bundle.url(forResource: resourceName, withExtension: "json") else {</w:t>
      </w:r>
    </w:p>
    <w:p>
      <w:pPr>
        <w:spacing w:after="0"/>
      </w:pPr>
      <w:r>
        <w:rPr>
          <w:sz w:val="24"/>
        </w:rPr>
        <w:t xml:space="preserve">            throw CatalogError.resourceNotFound(resourceName)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  <w:t xml:space="preserve">        let data = try Data(contentsOf: url)</w:t>
      </w:r>
    </w:p>
    <w:p>
      <w:pPr>
        <w:spacing w:after="0"/>
      </w:pPr>
      <w:r>
        <w:rPr>
          <w:sz w:val="24"/>
        </w:rPr>
        <w:t xml:space="preserve">        return try JSONDecoder.catalog.decode(CatalogDTO.self, from: data)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  <w:t>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>enum CatalogError: LocalizedError {</w:t>
      </w:r>
    </w:p>
    <w:p>
      <w:pPr>
        <w:spacing w:after="0"/>
      </w:pPr>
      <w:r>
        <w:rPr>
          <w:sz w:val="24"/>
        </w:rPr>
        <w:t xml:space="preserve">    case resourceNotFound(String)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var errorDescription: String? {</w:t>
      </w:r>
    </w:p>
    <w:p>
      <w:pPr>
        <w:spacing w:after="0"/>
      </w:pPr>
      <w:r>
        <w:rPr>
          <w:sz w:val="24"/>
        </w:rPr>
        <w:t xml:space="preserve">        switch self {</w:t>
      </w:r>
    </w:p>
    <w:p>
      <w:pPr>
        <w:spacing w:after="0"/>
      </w:pPr>
      <w:r>
        <w:rPr>
          <w:sz w:val="24"/>
        </w:rPr>
        <w:t xml:space="preserve">        case .resourceNotFound(let name):</w:t>
      </w:r>
    </w:p>
    <w:p>
      <w:pPr>
        <w:spacing w:after="0"/>
      </w:pPr>
      <w:r>
        <w:rPr>
          <w:sz w:val="24"/>
        </w:rPr>
        <w:t xml:space="preserve">            return "Файл каталога \(name).json не найден в ресурсах приложения"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  <w:t>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>/// Слияние каталога с базой данных.</w:t>
      </w:r>
    </w:p>
    <w:p>
      <w:pPr>
        <w:spacing w:after="0"/>
      </w:pPr>
      <w:r>
        <w:rPr>
          <w:sz w:val="24"/>
        </w:rPr>
        <w:t>///</w:t>
      </w:r>
    </w:p>
    <w:p>
      <w:pPr>
        <w:spacing w:after="0"/>
      </w:pPr>
      <w:r>
        <w:rPr>
          <w:sz w:val="24"/>
        </w:rPr>
        <w:t>/// База изначально пуста и наполняется каталогом при каждом старте приложения.</w:t>
      </w:r>
    </w:p>
    <w:p>
      <w:pPr>
        <w:spacing w:after="0"/>
      </w:pPr>
      <w:r>
        <w:rPr>
          <w:sz w:val="24"/>
        </w:rPr>
        <w:t>/// Правило слияния: записи сопоставляются по `remoteID`; существующие</w:t>
      </w:r>
    </w:p>
    <w:p>
      <w:pPr>
        <w:spacing w:after="0"/>
      </w:pPr>
      <w:r>
        <w:rPr>
          <w:sz w:val="24"/>
        </w:rPr>
        <w:t>/// обновляются справочными полями (название, категория, вес, значок),</w:t>
      </w:r>
    </w:p>
    <w:p>
      <w:pPr>
        <w:spacing w:after="0"/>
      </w:pPr>
      <w:r>
        <w:rPr>
          <w:sz w:val="24"/>
        </w:rPr>
        <w:t>/// пользовательские поля (статус, заметка) сохраняются. Записи, созданные</w:t>
      </w:r>
    </w:p>
    <w:p>
      <w:pPr>
        <w:spacing w:after="0"/>
      </w:pPr>
      <w:r>
        <w:rPr>
          <w:sz w:val="24"/>
        </w:rPr>
        <w:t>/// пользователем, и все поездки при синхронизации не затрагиваются.</w:t>
      </w:r>
    </w:p>
    <w:p>
      <w:pPr>
        <w:spacing w:after="0"/>
      </w:pPr>
      <w:r>
        <w:rPr>
          <w:sz w:val="24"/>
        </w:rPr>
        <w:t>struct CatalogSyncService {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@discardableResult</w:t>
      </w:r>
    </w:p>
    <w:p>
      <w:pPr>
        <w:spacing w:after="0"/>
      </w:pPr>
      <w:r>
        <w:rPr>
          <w:sz w:val="24"/>
        </w:rPr>
        <w:t xml:space="preserve">    func sync(_ catalog: CatalogDTO, into context: ModelContext) throws -&gt; SyncReport {</w:t>
      </w:r>
    </w:p>
    <w:p>
      <w:pPr>
        <w:spacing w:after="0"/>
      </w:pPr>
      <w:r>
        <w:rPr>
          <w:sz w:val="24"/>
        </w:rPr>
        <w:t xml:space="preserve">        var report = SyncReport()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    let existingSeasons = try context.fetch(FetchDescriptor&lt;SeasonEntity&gt;())</w:t>
      </w:r>
    </w:p>
    <w:p>
      <w:pPr>
        <w:spacing w:after="0"/>
      </w:pPr>
      <w:r>
        <w:rPr>
          <w:sz w:val="24"/>
        </w:rPr>
        <w:t xml:space="preserve">        var seasonsByRemoteID = Dictionary(</w:t>
      </w:r>
    </w:p>
    <w:p>
      <w:pPr>
        <w:spacing w:after="0"/>
      </w:pPr>
      <w:r>
        <w:rPr>
          <w:sz w:val="24"/>
        </w:rPr>
        <w:t xml:space="preserve">            uniqueKeysWithValues: existingSeasons</w:t>
      </w:r>
    </w:p>
    <w:p>
      <w:pPr>
        <w:spacing w:after="0"/>
      </w:pPr>
      <w:r>
        <w:rPr>
          <w:sz w:val="24"/>
        </w:rPr>
        <w:t xml:space="preserve">                .compactMap { entity -&gt; (String, SeasonEntity)? in</w:t>
      </w:r>
    </w:p>
    <w:p>
      <w:pPr>
        <w:spacing w:after="0"/>
      </w:pPr>
      <w:r>
        <w:rPr>
          <w:sz w:val="24"/>
        </w:rPr>
        <w:t xml:space="preserve">                    guard let remoteID = entity.remoteID else { return nil }</w:t>
      </w:r>
    </w:p>
    <w:p>
      <w:pPr>
        <w:spacing w:after="0"/>
      </w:pPr>
      <w:r>
        <w:rPr>
          <w:sz w:val="24"/>
        </w:rPr>
        <w:t xml:space="preserve">                    return (remoteID, entity)</w:t>
      </w:r>
    </w:p>
    <w:p>
      <w:pPr>
        <w:spacing w:after="0"/>
      </w:pPr>
      <w:r>
        <w:rPr>
          <w:sz w:val="24"/>
        </w:rPr>
        <w:t xml:space="preserve">                })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    let existingLooks = try context.fetch(FetchDescriptor&lt;LookEntity&gt;())</w:t>
      </w:r>
    </w:p>
    <w:p>
      <w:pPr>
        <w:spacing w:after="0"/>
      </w:pPr>
      <w:r>
        <w:rPr>
          <w:sz w:val="24"/>
        </w:rPr>
        <w:t xml:space="preserve">        var looksByRemoteID = Dictionary(</w:t>
      </w:r>
    </w:p>
    <w:p>
      <w:pPr>
        <w:spacing w:after="0"/>
      </w:pPr>
      <w:r>
        <w:rPr>
          <w:sz w:val="24"/>
        </w:rPr>
        <w:t xml:space="preserve">            uniqueKeysWithValues: existingLooks</w:t>
      </w:r>
    </w:p>
    <w:p>
      <w:pPr>
        <w:spacing w:after="0"/>
      </w:pPr>
      <w:r>
        <w:rPr>
          <w:sz w:val="24"/>
        </w:rPr>
        <w:t xml:space="preserve">                .compactMap { entity -&gt; (String, LookEntity)? in</w:t>
      </w:r>
    </w:p>
    <w:p>
      <w:pPr>
        <w:spacing w:after="0"/>
      </w:pPr>
      <w:r>
        <w:rPr>
          <w:sz w:val="24"/>
        </w:rPr>
        <w:t xml:space="preserve">                    guard let remoteID = entity.remoteID else { return nil }</w:t>
      </w:r>
    </w:p>
    <w:p>
      <w:pPr>
        <w:spacing w:after="0"/>
      </w:pPr>
      <w:r>
        <w:rPr>
          <w:sz w:val="24"/>
        </w:rPr>
        <w:t xml:space="preserve">                    return (remoteID, entity)</w:t>
      </w:r>
    </w:p>
    <w:p>
      <w:pPr>
        <w:spacing w:after="0"/>
      </w:pPr>
      <w:r>
        <w:rPr>
          <w:sz w:val="24"/>
        </w:rPr>
        <w:t xml:space="preserve">                })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    let existingItems = try context.fetch(FetchDescriptor&lt;ItemEntity&gt;())</w:t>
      </w:r>
    </w:p>
    <w:p>
      <w:pPr>
        <w:spacing w:after="0"/>
      </w:pPr>
      <w:r>
        <w:rPr>
          <w:sz w:val="24"/>
        </w:rPr>
        <w:t xml:space="preserve">        var itemsByRemoteID = Dictionary(</w:t>
      </w:r>
    </w:p>
    <w:p>
      <w:pPr>
        <w:spacing w:after="0"/>
      </w:pPr>
      <w:r>
        <w:rPr>
          <w:sz w:val="24"/>
        </w:rPr>
        <w:t xml:space="preserve">            uniqueKeysWithValues: existingItems</w:t>
      </w:r>
    </w:p>
    <w:p>
      <w:pPr>
        <w:spacing w:after="0"/>
      </w:pPr>
      <w:r>
        <w:rPr>
          <w:sz w:val="24"/>
        </w:rPr>
        <w:t xml:space="preserve">                .compactMap { entity -&gt; (String, ItemEntity)? in</w:t>
      </w:r>
    </w:p>
    <w:p>
      <w:pPr>
        <w:spacing w:after="0"/>
      </w:pPr>
      <w:r>
        <w:rPr>
          <w:sz w:val="24"/>
        </w:rPr>
        <w:t xml:space="preserve">                    guard let remoteID = entity.remoteID else { return nil }</w:t>
      </w:r>
    </w:p>
    <w:p>
      <w:pPr>
        <w:spacing w:after="0"/>
      </w:pPr>
      <w:r>
        <w:rPr>
          <w:sz w:val="24"/>
        </w:rPr>
        <w:t xml:space="preserve">                    return (remoteID, entity)</w:t>
      </w:r>
    </w:p>
    <w:p>
      <w:pPr>
        <w:spacing w:after="0"/>
      </w:pPr>
      <w:r>
        <w:rPr>
          <w:sz w:val="24"/>
        </w:rPr>
        <w:t xml:space="preserve">                })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    report.preserved = existingItems.filter { $0.origin == .local }.count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    // Идентификаторы, присутствующие в каталоге: всё остальное</w:t>
      </w:r>
    </w:p>
    <w:p>
      <w:pPr>
        <w:spacing w:after="0"/>
      </w:pPr>
      <w:r>
        <w:rPr>
          <w:sz w:val="24"/>
        </w:rPr>
        <w:t xml:space="preserve">        // серверного происхождения считается удалённым на сервере.</w:t>
      </w:r>
    </w:p>
    <w:p>
      <w:pPr>
        <w:spacing w:after="0"/>
      </w:pPr>
      <w:r>
        <w:rPr>
          <w:sz w:val="24"/>
        </w:rPr>
        <w:t xml:space="preserve">        var catalogSeasonIDs = Set&lt;String&gt;()</w:t>
      </w:r>
    </w:p>
    <w:p>
      <w:pPr>
        <w:spacing w:after="0"/>
      </w:pPr>
      <w:r>
        <w:rPr>
          <w:sz w:val="24"/>
        </w:rPr>
        <w:t xml:space="preserve">        var catalogLookIDs = Set&lt;String&gt;()</w:t>
      </w:r>
    </w:p>
    <w:p>
      <w:pPr>
        <w:spacing w:after="0"/>
      </w:pPr>
      <w:r>
        <w:rPr>
          <w:sz w:val="24"/>
        </w:rPr>
        <w:t xml:space="preserve">        var catalogItemIDs = Set&lt;String&gt;()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    for (seasonIndex, seasonDTO) in catalog.seasons.enumerated() {</w:t>
      </w:r>
    </w:p>
    <w:p>
      <w:pPr>
        <w:spacing w:after="0"/>
      </w:pPr>
      <w:r>
        <w:rPr>
          <w:sz w:val="24"/>
        </w:rPr>
        <w:t xml:space="preserve">            catalogSeasonIDs.insert(seasonDTO.id)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        let season: SeasonEntity</w:t>
      </w:r>
    </w:p>
    <w:p>
      <w:pPr>
        <w:spacing w:after="0"/>
      </w:pPr>
      <w:r>
        <w:rPr>
          <w:sz w:val="24"/>
        </w:rPr>
        <w:t xml:space="preserve">            if let existing = seasonsByRemoteID[seasonDTO.id] {</w:t>
      </w:r>
    </w:p>
    <w:p>
      <w:pPr>
        <w:spacing w:after="0"/>
      </w:pPr>
      <w:r>
        <w:rPr>
          <w:sz w:val="24"/>
        </w:rPr>
        <w:t xml:space="preserve">                existing.name = seasonDTO.name</w:t>
      </w:r>
    </w:p>
    <w:p>
      <w:pPr>
        <w:spacing w:after="0"/>
      </w:pPr>
      <w:r>
        <w:rPr>
          <w:sz w:val="24"/>
        </w:rPr>
        <w:t xml:space="preserve">                existing.icon = seasonDTO.icon</w:t>
      </w:r>
    </w:p>
    <w:p>
      <w:pPr>
        <w:spacing w:after="0"/>
      </w:pPr>
      <w:r>
        <w:rPr>
          <w:sz w:val="24"/>
        </w:rPr>
        <w:t xml:space="preserve">                existing.sortOrder = seasonIndex</w:t>
      </w:r>
    </w:p>
    <w:p>
      <w:pPr>
        <w:spacing w:after="0"/>
      </w:pPr>
      <w:r>
        <w:rPr>
          <w:sz w:val="24"/>
        </w:rPr>
        <w:t xml:space="preserve">                season = existing</w:t>
      </w:r>
    </w:p>
    <w:p>
      <w:pPr>
        <w:spacing w:after="0"/>
      </w:pPr>
      <w:r>
        <w:rPr>
          <w:sz w:val="24"/>
        </w:rPr>
        <w:t xml:space="preserve">                report.updated += 1</w:t>
      </w:r>
    </w:p>
    <w:p>
      <w:pPr>
        <w:spacing w:after="0"/>
      </w:pPr>
      <w:r>
        <w:rPr>
          <w:sz w:val="24"/>
        </w:rPr>
        <w:t xml:space="preserve">            } else {</w:t>
      </w:r>
    </w:p>
    <w:p>
      <w:pPr>
        <w:spacing w:after="0"/>
      </w:pPr>
      <w:r>
        <w:rPr>
          <w:sz w:val="24"/>
        </w:rPr>
        <w:t xml:space="preserve">                season = SeasonEntity(remoteID: seasonDTO.id,</w:t>
      </w:r>
    </w:p>
    <w:p>
      <w:pPr>
        <w:spacing w:after="0"/>
      </w:pPr>
      <w:r>
        <w:rPr>
          <w:sz w:val="24"/>
        </w:rPr>
        <w:t xml:space="preserve">                                      name: seasonDTO.name,</w:t>
      </w:r>
    </w:p>
    <w:p>
      <w:pPr>
        <w:spacing w:after="0"/>
      </w:pPr>
      <w:r>
        <w:rPr>
          <w:sz w:val="24"/>
        </w:rPr>
        <w:t xml:space="preserve">                                      icon: seasonDTO.icon,</w:t>
      </w:r>
    </w:p>
    <w:p>
      <w:pPr>
        <w:spacing w:after="0"/>
      </w:pPr>
      <w:r>
        <w:rPr>
          <w:sz w:val="24"/>
        </w:rPr>
        <w:t xml:space="preserve">                                      sortOrder: seasonIndex,</w:t>
      </w:r>
    </w:p>
    <w:p>
      <w:pPr>
        <w:spacing w:after="0"/>
      </w:pPr>
      <w:r>
        <w:rPr>
          <w:sz w:val="24"/>
        </w:rPr>
        <w:t xml:space="preserve">                                      origin: .remote)</w:t>
      </w:r>
    </w:p>
    <w:p>
      <w:pPr>
        <w:spacing w:after="0"/>
      </w:pPr>
      <w:r>
        <w:rPr>
          <w:sz w:val="24"/>
        </w:rPr>
        <w:t xml:space="preserve">                context.insert(season)</w:t>
      </w:r>
    </w:p>
    <w:p>
      <w:pPr>
        <w:spacing w:after="0"/>
      </w:pPr>
      <w:r>
        <w:rPr>
          <w:sz w:val="24"/>
        </w:rPr>
        <w:t xml:space="preserve">                seasonsByRemoteID[seasonDTO.id] = season</w:t>
      </w:r>
    </w:p>
    <w:p>
      <w:pPr>
        <w:spacing w:after="0"/>
      </w:pPr>
      <w:r>
        <w:rPr>
          <w:sz w:val="24"/>
        </w:rPr>
        <w:t xml:space="preserve">                report.inserted += 1</w:t>
      </w:r>
    </w:p>
    <w:p>
      <w:pPr>
        <w:spacing w:after="0"/>
      </w:pPr>
      <w:r>
        <w:rPr>
          <w:sz w:val="24"/>
        </w:rPr>
        <w:t xml:space="preserve">        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        for (lookIndex, lookDTO) in seasonDTO.looks.enumerated() {</w:t>
      </w:r>
    </w:p>
    <w:p>
      <w:pPr>
        <w:spacing w:after="0"/>
      </w:pPr>
      <w:r>
        <w:rPr>
          <w:sz w:val="24"/>
        </w:rPr>
        <w:t xml:space="preserve">                catalogLookIDs.insert(lookDTO.id)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            let look: LookEntity</w:t>
      </w:r>
    </w:p>
    <w:p>
      <w:pPr>
        <w:spacing w:after="0"/>
      </w:pPr>
      <w:r>
        <w:rPr>
          <w:sz w:val="24"/>
        </w:rPr>
        <w:t xml:space="preserve">                if let existing = looksByRemoteID[lookDTO.id] {</w:t>
      </w:r>
    </w:p>
    <w:p>
      <w:pPr>
        <w:spacing w:after="0"/>
      </w:pPr>
      <w:r>
        <w:rPr>
          <w:sz w:val="24"/>
        </w:rPr>
        <w:t xml:space="preserve">                    existing.name = lookDTO.name</w:t>
      </w:r>
    </w:p>
    <w:p>
      <w:pPr>
        <w:spacing w:after="0"/>
      </w:pPr>
      <w:r>
        <w:rPr>
          <w:sz w:val="24"/>
        </w:rPr>
        <w:t xml:space="preserve">                    existing.occasion = lookDTO.occasion</w:t>
      </w:r>
    </w:p>
    <w:p>
      <w:pPr>
        <w:spacing w:after="0"/>
      </w:pPr>
      <w:r>
        <w:rPr>
          <w:sz w:val="24"/>
        </w:rPr>
        <w:t xml:space="preserve">                    existing.sortOrder = lookIndex</w:t>
      </w:r>
    </w:p>
    <w:p>
      <w:pPr>
        <w:spacing w:after="0"/>
      </w:pPr>
      <w:r>
        <w:rPr>
          <w:sz w:val="24"/>
        </w:rPr>
        <w:t xml:space="preserve">                    existing.season = season</w:t>
      </w:r>
    </w:p>
    <w:p>
      <w:pPr>
        <w:spacing w:after="0"/>
      </w:pPr>
      <w:r>
        <w:rPr>
          <w:sz w:val="24"/>
        </w:rPr>
        <w:t xml:space="preserve">                    look = existing</w:t>
      </w:r>
    </w:p>
    <w:p>
      <w:pPr>
        <w:spacing w:after="0"/>
      </w:pPr>
      <w:r>
        <w:rPr>
          <w:sz w:val="24"/>
        </w:rPr>
        <w:t xml:space="preserve">                    report.updated += 1</w:t>
      </w:r>
    </w:p>
    <w:p>
      <w:pPr>
        <w:spacing w:after="0"/>
      </w:pPr>
      <w:r>
        <w:rPr>
          <w:sz w:val="24"/>
        </w:rPr>
        <w:t xml:space="preserve">                } else {</w:t>
      </w:r>
    </w:p>
    <w:p>
      <w:pPr>
        <w:spacing w:after="0"/>
      </w:pPr>
      <w:r>
        <w:rPr>
          <w:sz w:val="24"/>
        </w:rPr>
        <w:t xml:space="preserve">                    look = LookEntity(remoteID: lookDTO.id,</w:t>
      </w:r>
    </w:p>
    <w:p>
      <w:pPr>
        <w:spacing w:after="0"/>
      </w:pPr>
      <w:r>
        <w:rPr>
          <w:sz w:val="24"/>
        </w:rPr>
        <w:t xml:space="preserve">                                      name: lookDTO.name,</w:t>
      </w:r>
    </w:p>
    <w:p>
      <w:pPr>
        <w:spacing w:after="0"/>
      </w:pPr>
      <w:r>
        <w:rPr>
          <w:sz w:val="24"/>
        </w:rPr>
        <w:t xml:space="preserve">                                      occasion: lookDTO.occasion,</w:t>
      </w:r>
    </w:p>
    <w:p>
      <w:pPr>
        <w:spacing w:after="0"/>
      </w:pPr>
      <w:r>
        <w:rPr>
          <w:sz w:val="24"/>
        </w:rPr>
        <w:t xml:space="preserve">                                      sortOrder: lookIndex,</w:t>
      </w:r>
    </w:p>
    <w:p>
      <w:pPr>
        <w:spacing w:after="0"/>
      </w:pPr>
      <w:r>
        <w:rPr>
          <w:sz w:val="24"/>
        </w:rPr>
        <w:t xml:space="preserve">                                      origin: .remote)</w:t>
      </w:r>
    </w:p>
    <w:p>
      <w:pPr>
        <w:spacing w:after="0"/>
      </w:pPr>
      <w:r>
        <w:rPr>
          <w:sz w:val="24"/>
        </w:rPr>
        <w:t xml:space="preserve">                    context.insert(look)</w:t>
      </w:r>
    </w:p>
    <w:p>
      <w:pPr>
        <w:spacing w:after="0"/>
      </w:pPr>
      <w:r>
        <w:rPr>
          <w:sz w:val="24"/>
        </w:rPr>
        <w:t xml:space="preserve">                    look.season = season</w:t>
      </w:r>
    </w:p>
    <w:p>
      <w:pPr>
        <w:spacing w:after="0"/>
      </w:pPr>
      <w:r>
        <w:rPr>
          <w:sz w:val="24"/>
        </w:rPr>
        <w:t xml:space="preserve">                    looksByRemoteID[lookDTO.id] = look</w:t>
      </w:r>
    </w:p>
    <w:p>
      <w:pPr>
        <w:spacing w:after="0"/>
      </w:pPr>
      <w:r>
        <w:rPr>
          <w:sz w:val="24"/>
        </w:rPr>
        <w:t xml:space="preserve">                    report.inserted += 1</w:t>
      </w:r>
    </w:p>
    <w:p>
      <w:pPr>
        <w:spacing w:after="0"/>
      </w:pPr>
      <w:r>
        <w:rPr>
          <w:sz w:val="24"/>
        </w:rPr>
        <w:t xml:space="preserve">            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            for itemDTO in lookDTO.items {</w:t>
      </w:r>
    </w:p>
    <w:p>
      <w:pPr>
        <w:spacing w:after="0"/>
      </w:pPr>
      <w:r>
        <w:rPr>
          <w:sz w:val="24"/>
        </w:rPr>
        <w:t xml:space="preserve">                    catalogItemIDs.insert(itemDTO.id)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                if let existing = itemsByRemoteID[itemDTO.id] {</w:t>
      </w:r>
    </w:p>
    <w:p>
      <w:pPr>
        <w:spacing w:after="0"/>
      </w:pPr>
      <w:r>
        <w:rPr>
          <w:sz w:val="24"/>
        </w:rPr>
        <w:t xml:space="preserve">                        // Справочные поля обновляются, пользовательские — нет.</w:t>
      </w:r>
    </w:p>
    <w:p>
      <w:pPr>
        <w:spacing w:after="0"/>
      </w:pPr>
      <w:r>
        <w:rPr>
          <w:sz w:val="24"/>
        </w:rPr>
        <w:t xml:space="preserve">                        existing.name = itemDTO.name</w:t>
      </w:r>
    </w:p>
    <w:p>
      <w:pPr>
        <w:spacing w:after="0"/>
      </w:pPr>
      <w:r>
        <w:rPr>
          <w:sz w:val="24"/>
        </w:rPr>
        <w:t xml:space="preserve">                        existing.category = itemDTO.category</w:t>
      </w:r>
    </w:p>
    <w:p>
      <w:pPr>
        <w:spacing w:after="0"/>
      </w:pPr>
      <w:r>
        <w:rPr>
          <w:sz w:val="24"/>
        </w:rPr>
        <w:t xml:space="preserve">                        existing.icon = itemDTO.icon</w:t>
      </w:r>
    </w:p>
    <w:p>
      <w:pPr>
        <w:spacing w:after="0"/>
      </w:pPr>
      <w:r>
        <w:rPr>
          <w:sz w:val="24"/>
        </w:rPr>
        <w:t xml:space="preserve">                        existing.weightGrams = itemDTO.weightGrams</w:t>
      </w:r>
    </w:p>
    <w:p>
      <w:pPr>
        <w:spacing w:after="0"/>
      </w:pPr>
      <w:r>
        <w:rPr>
          <w:sz w:val="24"/>
        </w:rPr>
        <w:t xml:space="preserve">                        existing.look = look</w:t>
      </w:r>
    </w:p>
    <w:p>
      <w:pPr>
        <w:spacing w:after="0"/>
      </w:pPr>
      <w:r>
        <w:rPr>
          <w:sz w:val="24"/>
        </w:rPr>
        <w:t xml:space="preserve">                        report.updated += 1</w:t>
      </w:r>
    </w:p>
    <w:p>
      <w:pPr>
        <w:spacing w:after="0"/>
      </w:pPr>
      <w:r>
        <w:rPr>
          <w:sz w:val="24"/>
        </w:rPr>
        <w:t xml:space="preserve">                    } else {</w:t>
      </w:r>
    </w:p>
    <w:p>
      <w:pPr>
        <w:spacing w:after="0"/>
      </w:pPr>
      <w:r>
        <w:rPr>
          <w:sz w:val="24"/>
        </w:rPr>
        <w:t xml:space="preserve">                        let item = ItemEntity(remoteID: itemDTO.id,</w:t>
      </w:r>
    </w:p>
    <w:p>
      <w:pPr>
        <w:spacing w:after="0"/>
      </w:pPr>
      <w:r>
        <w:rPr>
          <w:sz w:val="24"/>
        </w:rPr>
        <w:t xml:space="preserve">                                              name: itemDTO.name,</w:t>
      </w:r>
    </w:p>
    <w:p>
      <w:pPr>
        <w:spacing w:after="0"/>
      </w:pPr>
      <w:r>
        <w:rPr>
          <w:sz w:val="24"/>
        </w:rPr>
        <w:t xml:space="preserve">                                              category: itemDTO.category,</w:t>
      </w:r>
    </w:p>
    <w:p>
      <w:pPr>
        <w:spacing w:after="0"/>
      </w:pPr>
      <w:r>
        <w:rPr>
          <w:sz w:val="24"/>
        </w:rPr>
        <w:t xml:space="preserve">                                              icon: itemDTO.icon,</w:t>
      </w:r>
    </w:p>
    <w:p>
      <w:pPr>
        <w:spacing w:after="0"/>
      </w:pPr>
      <w:r>
        <w:rPr>
          <w:sz w:val="24"/>
        </w:rPr>
        <w:t xml:space="preserve">                                              weightGrams: itemDTO.weightGrams,</w:t>
      </w:r>
    </w:p>
    <w:p>
      <w:pPr>
        <w:spacing w:after="0"/>
      </w:pPr>
      <w:r>
        <w:rPr>
          <w:sz w:val="24"/>
        </w:rPr>
        <w:t xml:space="preserve">                                              status: itemDTO.initialStatus,</w:t>
      </w:r>
    </w:p>
    <w:p>
      <w:pPr>
        <w:spacing w:after="0"/>
      </w:pPr>
      <w:r>
        <w:rPr>
          <w:sz w:val="24"/>
        </w:rPr>
        <w:t xml:space="preserve">                                              note: itemDTO.note ?? "",</w:t>
      </w:r>
    </w:p>
    <w:p>
      <w:pPr>
        <w:spacing w:after="0"/>
      </w:pPr>
      <w:r>
        <w:rPr>
          <w:sz w:val="24"/>
        </w:rPr>
        <w:t xml:space="preserve">                                              origin: .remote)</w:t>
      </w:r>
    </w:p>
    <w:p>
      <w:pPr>
        <w:spacing w:after="0"/>
      </w:pPr>
      <w:r>
        <w:rPr>
          <w:sz w:val="24"/>
        </w:rPr>
        <w:t xml:space="preserve">                        context.insert(item)</w:t>
      </w:r>
    </w:p>
    <w:p>
      <w:pPr>
        <w:spacing w:after="0"/>
      </w:pPr>
      <w:r>
        <w:rPr>
          <w:sz w:val="24"/>
        </w:rPr>
        <w:t xml:space="preserve">                        item.look = look</w:t>
      </w:r>
    </w:p>
    <w:p>
      <w:pPr>
        <w:spacing w:after="0"/>
      </w:pPr>
      <w:r>
        <w:rPr>
          <w:sz w:val="24"/>
        </w:rPr>
        <w:t xml:space="preserve">                        itemsByRemoteID[itemDTO.id] = item</w:t>
      </w:r>
    </w:p>
    <w:p>
      <w:pPr>
        <w:spacing w:after="0"/>
      </w:pPr>
      <w:r>
        <w:rPr>
          <w:sz w:val="24"/>
        </w:rPr>
        <w:t xml:space="preserve">                        report.inserted += 1</w:t>
      </w:r>
    </w:p>
    <w:p>
      <w:pPr>
        <w:spacing w:after="0"/>
      </w:pPr>
      <w:r>
        <w:rPr>
          <w:sz w:val="24"/>
        </w:rPr>
        <w:t xml:space="preserve">                    }</w:t>
      </w:r>
    </w:p>
    <w:p>
      <w:pPr>
        <w:spacing w:after="0"/>
      </w:pPr>
      <w:r>
        <w:rPr>
          <w:sz w:val="24"/>
        </w:rPr>
        <w:t xml:space="preserve">                }</w:t>
      </w:r>
    </w:p>
    <w:p>
      <w:pPr>
        <w:spacing w:after="0"/>
      </w:pPr>
      <w:r>
        <w:rPr>
          <w:sz w:val="24"/>
        </w:rPr>
        <w:t xml:space="preserve">            }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    // Удаление записей, исчезнувших из каталога. Пользовательские записи</w:t>
      </w:r>
    </w:p>
    <w:p>
      <w:pPr>
        <w:spacing w:after="0"/>
      </w:pPr>
      <w:r>
        <w:rPr>
          <w:sz w:val="24"/>
        </w:rPr>
        <w:t xml:space="preserve">        // (origin == .local) и поездки при этом не затрагиваются.</w:t>
      </w:r>
    </w:p>
    <w:p>
      <w:pPr>
        <w:spacing w:after="0"/>
      </w:pPr>
      <w:r>
        <w:rPr>
          <w:sz w:val="24"/>
        </w:rPr>
        <w:t xml:space="preserve">        for item in existingItems where item.origin == .remote {</w:t>
      </w:r>
    </w:p>
    <w:p>
      <w:pPr>
        <w:spacing w:after="0"/>
      </w:pPr>
      <w:r>
        <w:rPr>
          <w:sz w:val="24"/>
        </w:rPr>
        <w:t xml:space="preserve">            if let remoteID = item.remoteID, !catalogItemIDs.contains(remoteID) {</w:t>
      </w:r>
    </w:p>
    <w:p>
      <w:pPr>
        <w:spacing w:after="0"/>
      </w:pPr>
      <w:r>
        <w:rPr>
          <w:sz w:val="24"/>
        </w:rPr>
        <w:t xml:space="preserve">                context.delete(item)</w:t>
      </w:r>
    </w:p>
    <w:p>
      <w:pPr>
        <w:spacing w:after="0"/>
      </w:pPr>
      <w:r>
        <w:rPr>
          <w:sz w:val="24"/>
        </w:rPr>
        <w:t xml:space="preserve">                report.removed += 1</w:t>
      </w:r>
    </w:p>
    <w:p>
      <w:pPr>
        <w:spacing w:after="0"/>
      </w:pPr>
      <w:r>
        <w:rPr>
          <w:sz w:val="24"/>
        </w:rPr>
        <w:t xml:space="preserve">            }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  <w:t xml:space="preserve">        for look in existingLooks where look.origin == .remote {</w:t>
      </w:r>
    </w:p>
    <w:p>
      <w:pPr>
        <w:spacing w:after="0"/>
      </w:pPr>
      <w:r>
        <w:rPr>
          <w:sz w:val="24"/>
        </w:rPr>
        <w:t xml:space="preserve">            if let remoteID = look.remoteID, !catalogLookIDs.contains(remoteID) {</w:t>
      </w:r>
    </w:p>
    <w:p>
      <w:pPr>
        <w:spacing w:after="0"/>
      </w:pPr>
      <w:r>
        <w:rPr>
          <w:sz w:val="24"/>
        </w:rPr>
        <w:t xml:space="preserve">                context.delete(look)</w:t>
      </w:r>
    </w:p>
    <w:p>
      <w:pPr>
        <w:spacing w:after="0"/>
      </w:pPr>
      <w:r>
        <w:rPr>
          <w:sz w:val="24"/>
        </w:rPr>
        <w:t xml:space="preserve">                report.removed += 1</w:t>
      </w:r>
    </w:p>
    <w:p>
      <w:pPr>
        <w:spacing w:after="0"/>
      </w:pPr>
      <w:r>
        <w:rPr>
          <w:sz w:val="24"/>
        </w:rPr>
        <w:t xml:space="preserve">            }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  <w:t xml:space="preserve">        for season in existingSeasons where season.origin == .remote {</w:t>
      </w:r>
    </w:p>
    <w:p>
      <w:pPr>
        <w:spacing w:after="0"/>
      </w:pPr>
      <w:r>
        <w:rPr>
          <w:sz w:val="24"/>
        </w:rPr>
        <w:t xml:space="preserve">            if let remoteID = season.remoteID, !catalogSeasonIDs.contains(remoteID) {</w:t>
      </w:r>
    </w:p>
    <w:p>
      <w:pPr>
        <w:spacing w:after="0"/>
      </w:pPr>
      <w:r>
        <w:rPr>
          <w:sz w:val="24"/>
        </w:rPr>
        <w:t xml:space="preserve">                context.delete(season)</w:t>
      </w:r>
    </w:p>
    <w:p>
      <w:pPr>
        <w:spacing w:after="0"/>
      </w:pPr>
      <w:r>
        <w:rPr>
          <w:sz w:val="24"/>
        </w:rPr>
        <w:t xml:space="preserve">                report.removed += 1</w:t>
      </w:r>
    </w:p>
    <w:p>
      <w:pPr>
        <w:spacing w:after="0"/>
      </w:pPr>
      <w:r>
        <w:rPr>
          <w:sz w:val="24"/>
        </w:rPr>
        <w:t xml:space="preserve">            }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    try context.save()</w:t>
      </w:r>
    </w:p>
    <w:p>
      <w:pPr>
        <w:spacing w:after="0"/>
      </w:pPr>
      <w:r>
        <w:rPr>
          <w:sz w:val="24"/>
        </w:rPr>
        <w:t xml:space="preserve">        return report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  <w:t>}</w:t>
      </w:r>
    </w:p>
    <w:p/>
    <w:p>
      <w:r>
        <w:rPr>
          <w:b/>
          <w:i/>
        </w:rPr>
        <w:t>SwiftDataRepository.swift:</w:t>
      </w:r>
    </w:p>
    <w:p>
      <w:pPr>
        <w:spacing w:after="0"/>
      </w:pPr>
      <w:r>
        <w:rPr>
          <w:sz w:val="24"/>
        </w:rPr>
        <w:t>import Foundation</w:t>
      </w:r>
    </w:p>
    <w:p>
      <w:pPr>
        <w:spacing w:after="0"/>
      </w:pPr>
      <w:r>
        <w:rPr>
          <w:sz w:val="24"/>
        </w:rPr>
        <w:t>import Observation</w:t>
      </w:r>
    </w:p>
    <w:p>
      <w:pPr>
        <w:spacing w:after="0"/>
      </w:pPr>
      <w:r>
        <w:rPr>
          <w:sz w:val="24"/>
        </w:rPr>
        <w:t>import SwiftData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>/// Реализация хранилища поверх SwiftData.</w:t>
      </w:r>
    </w:p>
    <w:p>
      <w:pPr>
        <w:spacing w:after="0"/>
      </w:pPr>
      <w:r>
        <w:rPr>
          <w:sz w:val="24"/>
        </w:rPr>
        <w:t>///</w:t>
      </w:r>
    </w:p>
    <w:p>
      <w:pPr>
        <w:spacing w:after="0"/>
      </w:pPr>
      <w:r>
        <w:rPr>
          <w:sz w:val="24"/>
        </w:rPr>
        <w:t>/// Подставляется вместо `WardrobeStore` без единой правки моделей</w:t>
      </w:r>
    </w:p>
    <w:p>
      <w:pPr>
        <w:spacing w:after="0"/>
      </w:pPr>
      <w:r>
        <w:rPr>
          <w:sz w:val="24"/>
        </w:rPr>
        <w:t>/// представления и экранов: оба класса реализуют одни и те же протоколы</w:t>
      </w:r>
    </w:p>
    <w:p>
      <w:pPr>
        <w:spacing w:after="0"/>
      </w:pPr>
      <w:r>
        <w:rPr>
          <w:sz w:val="24"/>
        </w:rPr>
        <w:t>/// `WardrobeProviding` и `TripStoring`.</w:t>
      </w:r>
    </w:p>
    <w:p>
      <w:pPr>
        <w:spacing w:after="0"/>
      </w:pPr>
      <w:r>
        <w:rPr>
          <w:sz w:val="24"/>
        </w:rPr>
        <w:t>///</w:t>
      </w:r>
    </w:p>
    <w:p>
      <w:pPr>
        <w:spacing w:after="0"/>
      </w:pPr>
      <w:r>
        <w:rPr>
          <w:sz w:val="24"/>
        </w:rPr>
        <w:t>/// Сущности базы данных наружу не выдаются: репозиторий отображает их</w:t>
      </w:r>
    </w:p>
    <w:p>
      <w:pPr>
        <w:spacing w:after="0"/>
      </w:pPr>
      <w:r>
        <w:rPr>
          <w:sz w:val="24"/>
        </w:rPr>
        <w:t>/// в доменные структуры `SeasonStyle`, `Look`, `WardrobeItem` и `Trip`,</w:t>
      </w:r>
    </w:p>
    <w:p>
      <w:pPr>
        <w:spacing w:after="0"/>
      </w:pPr>
      <w:r>
        <w:rPr>
          <w:sz w:val="24"/>
        </w:rPr>
        <w:t>/// а закэшированные снимки `seasons` и `trips` помечены как наблюдаемые,</w:t>
      </w:r>
    </w:p>
    <w:p>
      <w:pPr>
        <w:spacing w:after="0"/>
      </w:pPr>
      <w:r>
        <w:rPr>
          <w:sz w:val="24"/>
        </w:rPr>
        <w:t>/// поэтому SwiftUI перерисовывает экраны после каждого изменения базы.</w:t>
      </w:r>
    </w:p>
    <w:p>
      <w:pPr>
        <w:spacing w:after="0"/>
      </w:pPr>
      <w:r>
        <w:rPr>
          <w:sz w:val="24"/>
        </w:rPr>
        <w:t>@Observable</w:t>
      </w:r>
    </w:p>
    <w:p>
      <w:pPr>
        <w:spacing w:after="0"/>
      </w:pPr>
      <w:r>
        <w:rPr>
          <w:sz w:val="24"/>
        </w:rPr>
        <w:t>final class SwiftDataRepository: WardrobeProviding, TripStoring {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@ObservationIgnored private let context: ModelContext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private(set) var seasons: [SeasonStyle] = []</w:t>
      </w:r>
    </w:p>
    <w:p>
      <w:pPr>
        <w:spacing w:after="0"/>
      </w:pPr>
      <w:r>
        <w:rPr>
          <w:sz w:val="24"/>
        </w:rPr>
        <w:t xml:space="preserve">    private(set) var trips: [Trip] = []</w:t>
      </w:r>
    </w:p>
    <w:p>
      <w:pPr>
        <w:spacing w:after="0"/>
      </w:pPr>
      <w:r>
        <w:rPr>
          <w:sz w:val="24"/>
        </w:rPr>
        <w:t xml:space="preserve">    /// Отчёт последней синхронизации каталога — выводится на экране настроек.</w:t>
      </w:r>
    </w:p>
    <w:p>
      <w:pPr>
        <w:spacing w:after="0"/>
      </w:pPr>
      <w:r>
        <w:rPr>
          <w:sz w:val="24"/>
        </w:rPr>
        <w:t xml:space="preserve">    private(set) var lastSyncReport: SyncReport?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init(context: ModelContext) {</w:t>
      </w:r>
    </w:p>
    <w:p>
      <w:pPr>
        <w:spacing w:after="0"/>
      </w:pPr>
      <w:r>
        <w:rPr>
          <w:sz w:val="24"/>
        </w:rPr>
        <w:t xml:space="preserve">        self.context = context</w:t>
      </w:r>
    </w:p>
    <w:p>
      <w:pPr>
        <w:spacing w:after="0"/>
      </w:pPr>
      <w:r>
        <w:rPr>
          <w:sz w:val="24"/>
        </w:rPr>
        <w:t xml:space="preserve">        reload()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 MARK: - Чтение базы и отображение в доменные модели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/// Перечитывает базу данных и обновляет наблюдаемые снимки.</w:t>
      </w:r>
    </w:p>
    <w:p>
      <w:pPr>
        <w:spacing w:after="0"/>
      </w:pPr>
      <w:r>
        <w:rPr>
          <w:sz w:val="24"/>
        </w:rPr>
        <w:t xml:space="preserve">    func reload() {</w:t>
      </w:r>
    </w:p>
    <w:p>
      <w:pPr>
        <w:spacing w:after="0"/>
      </w:pPr>
      <w:r>
        <w:rPr>
          <w:sz w:val="24"/>
        </w:rPr>
        <w:t xml:space="preserve">        seasons = fetchSeasons()</w:t>
      </w:r>
    </w:p>
    <w:p>
      <w:pPr>
        <w:spacing w:after="0"/>
      </w:pPr>
      <w:r>
        <w:rPr>
          <w:sz w:val="24"/>
        </w:rPr>
        <w:t xml:space="preserve">        trips = fetchTrips()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private func fetchSeasons() -&gt; [SeasonStyle] {</w:t>
      </w:r>
    </w:p>
    <w:p>
      <w:pPr>
        <w:spacing w:after="0"/>
      </w:pPr>
      <w:r>
        <w:rPr>
          <w:sz w:val="24"/>
        </w:rPr>
        <w:t xml:space="preserve">        let descriptor = FetchDescriptor&lt;SeasonEntity&gt;(</w:t>
      </w:r>
    </w:p>
    <w:p>
      <w:pPr>
        <w:spacing w:after="0"/>
      </w:pPr>
      <w:r>
        <w:rPr>
          <w:sz w:val="24"/>
        </w:rPr>
        <w:t xml:space="preserve">            sortBy: [SortDescriptor(\.sortOrder), SortDescriptor(\.name)])</w:t>
      </w:r>
    </w:p>
    <w:p>
      <w:pPr>
        <w:spacing w:after="0"/>
      </w:pPr>
      <w:r>
        <w:rPr>
          <w:sz w:val="24"/>
        </w:rPr>
        <w:t xml:space="preserve">        let entities = (try? context.fetch(descriptor)) ?? []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    return entities.map { season in</w:t>
      </w:r>
    </w:p>
    <w:p>
      <w:pPr>
        <w:spacing w:after="0"/>
      </w:pPr>
      <w:r>
        <w:rPr>
          <w:sz w:val="24"/>
        </w:rPr>
        <w:t xml:space="preserve">            SeasonStyle(id: season.id,</w:t>
      </w:r>
    </w:p>
    <w:p>
      <w:pPr>
        <w:spacing w:after="0"/>
      </w:pPr>
      <w:r>
        <w:rPr>
          <w:sz w:val="24"/>
        </w:rPr>
        <w:t xml:space="preserve">                        name: season.name,</w:t>
      </w:r>
    </w:p>
    <w:p>
      <w:pPr>
        <w:spacing w:after="0"/>
      </w:pPr>
      <w:r>
        <w:rPr>
          <w:sz w:val="24"/>
        </w:rPr>
        <w:t xml:space="preserve">                        icon: season.icon,</w:t>
      </w:r>
    </w:p>
    <w:p>
      <w:pPr>
        <w:spacing w:after="0"/>
      </w:pPr>
      <w:r>
        <w:rPr>
          <w:sz w:val="24"/>
        </w:rPr>
        <w:t xml:space="preserve">                        looks: season.looks</w:t>
      </w:r>
    </w:p>
    <w:p>
      <w:pPr>
        <w:spacing w:after="0"/>
      </w:pPr>
      <w:r>
        <w:rPr>
          <w:sz w:val="24"/>
        </w:rPr>
        <w:t xml:space="preserve">                            .sorted { ($0.sortOrder, $0.name) &lt; ($1.sortOrder, $1.name) }</w:t>
      </w:r>
    </w:p>
    <w:p>
      <w:pPr>
        <w:spacing w:after="0"/>
      </w:pPr>
      <w:r>
        <w:rPr>
          <w:sz w:val="24"/>
        </w:rPr>
        <w:t xml:space="preserve">                            .map { look in</w:t>
      </w:r>
    </w:p>
    <w:p>
      <w:pPr>
        <w:spacing w:after="0"/>
      </w:pPr>
      <w:r>
        <w:rPr>
          <w:sz w:val="24"/>
        </w:rPr>
        <w:t xml:space="preserve">                                Look(id: look.id,</w:t>
      </w:r>
    </w:p>
    <w:p>
      <w:pPr>
        <w:spacing w:after="0"/>
      </w:pPr>
      <w:r>
        <w:rPr>
          <w:sz w:val="24"/>
        </w:rPr>
        <w:t xml:space="preserve">                                     name: look.name,</w:t>
      </w:r>
    </w:p>
    <w:p>
      <w:pPr>
        <w:spacing w:after="0"/>
      </w:pPr>
      <w:r>
        <w:rPr>
          <w:sz w:val="24"/>
        </w:rPr>
        <w:t xml:space="preserve">                                     occasion: look.occasion,</w:t>
      </w:r>
    </w:p>
    <w:p>
      <w:pPr>
        <w:spacing w:after="0"/>
      </w:pPr>
      <w:r>
        <w:rPr>
          <w:sz w:val="24"/>
        </w:rPr>
        <w:t xml:space="preserve">                                     items: look.items</w:t>
      </w:r>
    </w:p>
    <w:p>
      <w:pPr>
        <w:spacing w:after="0"/>
      </w:pPr>
      <w:r>
        <w:rPr>
          <w:sz w:val="24"/>
        </w:rPr>
        <w:t xml:space="preserve">                                        .sorted { $0.createdAt &lt; $1.createdAt }</w:t>
      </w:r>
    </w:p>
    <w:p>
      <w:pPr>
        <w:spacing w:after="0"/>
      </w:pPr>
      <w:r>
        <w:rPr>
          <w:sz w:val="24"/>
        </w:rPr>
        <w:t xml:space="preserve">                                        .map(Self.makeItem))</w:t>
      </w:r>
    </w:p>
    <w:p>
      <w:pPr>
        <w:spacing w:after="0"/>
      </w:pPr>
      <w:r>
        <w:rPr>
          <w:sz w:val="24"/>
        </w:rPr>
        <w:t xml:space="preserve">                            })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private static func makeItem(_ entity: ItemEntity) -&gt; WardrobeItem {</w:t>
      </w:r>
    </w:p>
    <w:p>
      <w:pPr>
        <w:spacing w:after="0"/>
      </w:pPr>
      <w:r>
        <w:rPr>
          <w:sz w:val="24"/>
        </w:rPr>
        <w:t xml:space="preserve">        WardrobeItem(id: entity.id,</w:t>
      </w:r>
    </w:p>
    <w:p>
      <w:pPr>
        <w:spacing w:after="0"/>
      </w:pPr>
      <w:r>
        <w:rPr>
          <w:sz w:val="24"/>
        </w:rPr>
        <w:t xml:space="preserve">                     name: entity.name,</w:t>
      </w:r>
    </w:p>
    <w:p>
      <w:pPr>
        <w:spacing w:after="0"/>
      </w:pPr>
      <w:r>
        <w:rPr>
          <w:sz w:val="24"/>
        </w:rPr>
        <w:t xml:space="preserve">                     category: entity.category,</w:t>
      </w:r>
    </w:p>
    <w:p>
      <w:pPr>
        <w:spacing w:after="0"/>
      </w:pPr>
      <w:r>
        <w:rPr>
          <w:sz w:val="24"/>
        </w:rPr>
        <w:t xml:space="preserve">                     icon: entity.icon,</w:t>
      </w:r>
    </w:p>
    <w:p>
      <w:pPr>
        <w:spacing w:after="0"/>
      </w:pPr>
      <w:r>
        <w:rPr>
          <w:sz w:val="24"/>
        </w:rPr>
        <w:t xml:space="preserve">                     weightGrams: entity.weightGrams,</w:t>
      </w:r>
    </w:p>
    <w:p>
      <w:pPr>
        <w:spacing w:after="0"/>
      </w:pPr>
      <w:r>
        <w:rPr>
          <w:sz w:val="24"/>
        </w:rPr>
        <w:t xml:space="preserve">                     status: entity.status,</w:t>
      </w:r>
    </w:p>
    <w:p>
      <w:pPr>
        <w:spacing w:after="0"/>
      </w:pPr>
      <w:r>
        <w:rPr>
          <w:sz w:val="24"/>
        </w:rPr>
        <w:t xml:space="preserve">                     note: entity.note)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private func fetchTrips() -&gt; [Trip] {</w:t>
      </w:r>
    </w:p>
    <w:p>
      <w:pPr>
        <w:spacing w:after="0"/>
      </w:pPr>
      <w:r>
        <w:rPr>
          <w:sz w:val="24"/>
        </w:rPr>
        <w:t xml:space="preserve">        let descriptor = FetchDescriptor&lt;TripEntity&gt;(sortBy: [SortDescriptor(\.startDate)])</w:t>
      </w:r>
    </w:p>
    <w:p>
      <w:pPr>
        <w:spacing w:after="0"/>
      </w:pPr>
      <w:r>
        <w:rPr>
          <w:sz w:val="24"/>
        </w:rPr>
        <w:t xml:space="preserve">        let entities = (try? context.fetch(descriptor)) ?? []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    return entities.map { trip in</w:t>
      </w:r>
    </w:p>
    <w:p>
      <w:pPr>
        <w:spacing w:after="0"/>
      </w:pPr>
      <w:r>
        <w:rPr>
          <w:sz w:val="24"/>
        </w:rPr>
        <w:t xml:space="preserve">            Trip(id: trip.id,</w:t>
      </w:r>
    </w:p>
    <w:p>
      <w:pPr>
        <w:spacing w:after="0"/>
      </w:pPr>
      <w:r>
        <w:rPr>
          <w:sz w:val="24"/>
        </w:rPr>
        <w:t xml:space="preserve">                 title: trip.title,</w:t>
      </w:r>
    </w:p>
    <w:p>
      <w:pPr>
        <w:spacing w:after="0"/>
      </w:pPr>
      <w:r>
        <w:rPr>
          <w:sz w:val="24"/>
        </w:rPr>
        <w:t xml:space="preserve">                 destination: trip.destination,</w:t>
      </w:r>
    </w:p>
    <w:p>
      <w:pPr>
        <w:spacing w:after="0"/>
      </w:pPr>
      <w:r>
        <w:rPr>
          <w:sz w:val="24"/>
        </w:rPr>
        <w:t xml:space="preserve">                 kind: trip.kind,</w:t>
      </w:r>
    </w:p>
    <w:p>
      <w:pPr>
        <w:spacing w:after="0"/>
      </w:pPr>
      <w:r>
        <w:rPr>
          <w:sz w:val="24"/>
        </w:rPr>
        <w:t xml:space="preserve">                 startDate: trip.startDate,</w:t>
      </w:r>
    </w:p>
    <w:p>
      <w:pPr>
        <w:spacing w:after="0"/>
      </w:pPr>
      <w:r>
        <w:rPr>
          <w:sz w:val="24"/>
        </w:rPr>
        <w:t xml:space="preserve">                 endDate: trip.endDate,</w:t>
      </w:r>
    </w:p>
    <w:p>
      <w:pPr>
        <w:spacing w:after="0"/>
      </w:pPr>
      <w:r>
        <w:rPr>
          <w:sz w:val="24"/>
        </w:rPr>
        <w:t xml:space="preserve">                 limitGrams: trip.limitGrams,</w:t>
      </w:r>
    </w:p>
    <w:p>
      <w:pPr>
        <w:spacing w:after="0"/>
      </w:pPr>
      <w:r>
        <w:rPr>
          <w:sz w:val="24"/>
        </w:rPr>
        <w:t xml:space="preserve">                 items: trip.items</w:t>
      </w:r>
    </w:p>
    <w:p>
      <w:pPr>
        <w:spacing w:after="0"/>
      </w:pPr>
      <w:r>
        <w:rPr>
          <w:sz w:val="24"/>
        </w:rPr>
        <w:t xml:space="preserve">                    .sorted { $0.sortOrder &lt; $1.sortOrder }</w:t>
      </w:r>
    </w:p>
    <w:p>
      <w:pPr>
        <w:spacing w:after="0"/>
      </w:pPr>
      <w:r>
        <w:rPr>
          <w:sz w:val="24"/>
        </w:rPr>
        <w:t xml:space="preserve">                    .map { packed in</w:t>
      </w:r>
    </w:p>
    <w:p>
      <w:pPr>
        <w:spacing w:after="0"/>
      </w:pPr>
      <w:r>
        <w:rPr>
          <w:sz w:val="24"/>
        </w:rPr>
        <w:t xml:space="preserve">                        PackedItem(id: packed.id,</w:t>
      </w:r>
    </w:p>
    <w:p>
      <w:pPr>
        <w:spacing w:after="0"/>
      </w:pPr>
      <w:r>
        <w:rPr>
          <w:sz w:val="24"/>
        </w:rPr>
        <w:t xml:space="preserve">                                   item: WardrobeItem(id: packed.itemID,</w:t>
      </w:r>
    </w:p>
    <w:p>
      <w:pPr>
        <w:spacing w:after="0"/>
      </w:pPr>
      <w:r>
        <w:rPr>
          <w:sz w:val="24"/>
        </w:rPr>
        <w:t xml:space="preserve">                                                      name: packed.name,</w:t>
      </w:r>
    </w:p>
    <w:p>
      <w:pPr>
        <w:spacing w:after="0"/>
      </w:pPr>
      <w:r>
        <w:rPr>
          <w:sz w:val="24"/>
        </w:rPr>
        <w:t xml:space="preserve">                                                      category: packed.category,</w:t>
      </w:r>
    </w:p>
    <w:p>
      <w:pPr>
        <w:spacing w:after="0"/>
      </w:pPr>
      <w:r>
        <w:rPr>
          <w:sz w:val="24"/>
        </w:rPr>
        <w:t xml:space="preserve">                                                      icon: packed.icon,</w:t>
      </w:r>
    </w:p>
    <w:p>
      <w:pPr>
        <w:spacing w:after="0"/>
      </w:pPr>
      <w:r>
        <w:rPr>
          <w:sz w:val="24"/>
        </w:rPr>
        <w:t xml:space="preserve">                                                      weightGrams: packed.weightGrams),</w:t>
      </w:r>
    </w:p>
    <w:p>
      <w:pPr>
        <w:spacing w:after="0"/>
      </w:pPr>
      <w:r>
        <w:rPr>
          <w:sz w:val="24"/>
        </w:rPr>
        <w:t xml:space="preserve">                                   quantity: packed.quantity,</w:t>
      </w:r>
    </w:p>
    <w:p>
      <w:pPr>
        <w:spacing w:after="0"/>
      </w:pPr>
      <w:r>
        <w:rPr>
          <w:sz w:val="24"/>
        </w:rPr>
        <w:t xml:space="preserve">                                   isPacked: packed.isPacked,</w:t>
      </w:r>
    </w:p>
    <w:p>
      <w:pPr>
        <w:spacing w:after="0"/>
      </w:pPr>
      <w:r>
        <w:rPr>
          <w:sz w:val="24"/>
        </w:rPr>
        <w:t xml:space="preserve">                                   source: packed.source)</w:t>
      </w:r>
    </w:p>
    <w:p>
      <w:pPr>
        <w:spacing w:after="0"/>
      </w:pPr>
      <w:r>
        <w:rPr>
          <w:sz w:val="24"/>
        </w:rPr>
        <w:t xml:space="preserve">                    })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 MARK: - WardrobeProviding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var allPlacements: [ItemPlacement] {</w:t>
      </w:r>
    </w:p>
    <w:p>
      <w:pPr>
        <w:spacing w:after="0"/>
      </w:pPr>
      <w:r>
        <w:rPr>
          <w:sz w:val="24"/>
        </w:rPr>
        <w:t xml:space="preserve">        seasons.flatMap { season in</w:t>
      </w:r>
    </w:p>
    <w:p>
      <w:pPr>
        <w:spacing w:after="0"/>
      </w:pPr>
      <w:r>
        <w:rPr>
          <w:sz w:val="24"/>
        </w:rPr>
        <w:t xml:space="preserve">            season.looks.flatMap { look in</w:t>
      </w:r>
    </w:p>
    <w:p>
      <w:pPr>
        <w:spacing w:after="0"/>
      </w:pPr>
      <w:r>
        <w:rPr>
          <w:sz w:val="24"/>
        </w:rPr>
        <w:t xml:space="preserve">                look.items.map { ItemPlacement(season: season, look: look, item: $0) }</w:t>
      </w:r>
    </w:p>
    <w:p>
      <w:pPr>
        <w:spacing w:after="0"/>
      </w:pPr>
      <w:r>
        <w:rPr>
          <w:sz w:val="24"/>
        </w:rPr>
        <w:t xml:space="preserve">            }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func count(of status: ItemStatus) -&gt; Int {</w:t>
      </w:r>
    </w:p>
    <w:p>
      <w:pPr>
        <w:spacing w:after="0"/>
      </w:pPr>
      <w:r>
        <w:rPr>
          <w:sz w:val="24"/>
        </w:rPr>
        <w:t xml:space="preserve">        allPlacements.filter { $0.item.status == status }.count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func season(id: SeasonStyle.ID) -&gt; SeasonStyle? {</w:t>
      </w:r>
    </w:p>
    <w:p>
      <w:pPr>
        <w:spacing w:after="0"/>
      </w:pPr>
      <w:r>
        <w:rPr>
          <w:sz w:val="24"/>
        </w:rPr>
        <w:t xml:space="preserve">        seasons.first { $0.id == id }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func look(id: Look.ID) -&gt; (season: SeasonStyle, look: Look)? {</w:t>
      </w:r>
    </w:p>
    <w:p>
      <w:pPr>
        <w:spacing w:after="0"/>
      </w:pPr>
      <w:r>
        <w:rPr>
          <w:sz w:val="24"/>
        </w:rPr>
        <w:t xml:space="preserve">        for season in seasons {</w:t>
      </w:r>
    </w:p>
    <w:p>
      <w:pPr>
        <w:spacing w:after="0"/>
      </w:pPr>
      <w:r>
        <w:rPr>
          <w:sz w:val="24"/>
        </w:rPr>
        <w:t xml:space="preserve">            if let look = season.looks.first(where: { $0.id == id }) {</w:t>
      </w:r>
    </w:p>
    <w:p>
      <w:pPr>
        <w:spacing w:after="0"/>
      </w:pPr>
      <w:r>
        <w:rPr>
          <w:sz w:val="24"/>
        </w:rPr>
        <w:t xml:space="preserve">                return (season, look)</w:t>
      </w:r>
    </w:p>
    <w:p>
      <w:pPr>
        <w:spacing w:after="0"/>
      </w:pPr>
      <w:r>
        <w:rPr>
          <w:sz w:val="24"/>
        </w:rPr>
        <w:t xml:space="preserve">            }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  <w:t xml:space="preserve">        return nil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func placement(ofItem id: WardrobeItem.ID) -&gt; ItemPlacement? {</w:t>
      </w:r>
    </w:p>
    <w:p>
      <w:pPr>
        <w:spacing w:after="0"/>
      </w:pPr>
      <w:r>
        <w:rPr>
          <w:sz w:val="24"/>
        </w:rPr>
        <w:t xml:space="preserve">        allPlacements.first { $0.item.id == id }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func search(_ query: String, statuses: Set&lt;ItemStatus&gt; = []) -&gt; [ItemPlacement] {</w:t>
      </w:r>
    </w:p>
    <w:p>
      <w:pPr>
        <w:spacing w:after="0"/>
      </w:pPr>
      <w:r>
        <w:rPr>
          <w:sz w:val="24"/>
        </w:rPr>
        <w:t xml:space="preserve">        let text = query.trimmingCharacters(in: .whitespacesAndNewlines)</w:t>
      </w:r>
    </w:p>
    <w:p>
      <w:pPr>
        <w:spacing w:after="0"/>
      </w:pPr>
      <w:r>
        <w:rPr>
          <w:sz w:val="24"/>
        </w:rPr>
        <w:t xml:space="preserve">        return allPlacements</w:t>
      </w:r>
    </w:p>
    <w:p>
      <w:pPr>
        <w:spacing w:after="0"/>
      </w:pPr>
      <w:r>
        <w:rPr>
          <w:sz w:val="24"/>
        </w:rPr>
        <w:t xml:space="preserve">            .filter { statuses.isEmpty || statuses.contains($0.item.status) }</w:t>
      </w:r>
    </w:p>
    <w:p>
      <w:pPr>
        <w:spacing w:after="0"/>
      </w:pPr>
      <w:r>
        <w:rPr>
          <w:sz w:val="24"/>
        </w:rPr>
        <w:t xml:space="preserve">            .filter { placement in</w:t>
      </w:r>
    </w:p>
    <w:p>
      <w:pPr>
        <w:spacing w:after="0"/>
      </w:pPr>
      <w:r>
        <w:rPr>
          <w:sz w:val="24"/>
        </w:rPr>
        <w:t xml:space="preserve">                guard !text.isEmpty else { return true }</w:t>
      </w:r>
    </w:p>
    <w:p>
      <w:pPr>
        <w:spacing w:after="0"/>
      </w:pPr>
      <w:r>
        <w:rPr>
          <w:sz w:val="24"/>
        </w:rPr>
        <w:t xml:space="preserve">                return placement.item.name.localizedCaseInsensitiveContains(text)</w:t>
      </w:r>
    </w:p>
    <w:p>
      <w:pPr>
        <w:spacing w:after="0"/>
      </w:pPr>
      <w:r>
        <w:rPr>
          <w:sz w:val="24"/>
        </w:rPr>
        <w:t xml:space="preserve">                    || placement.item.category.localizedCaseInsensitiveContains(text)</w:t>
      </w:r>
    </w:p>
    <w:p>
      <w:pPr>
        <w:spacing w:after="0"/>
      </w:pPr>
      <w:r>
        <w:rPr>
          <w:sz w:val="24"/>
        </w:rPr>
        <w:t xml:space="preserve">                    || placement.item.note.localizedCaseInsensitiveContains(text)</w:t>
      </w:r>
    </w:p>
    <w:p>
      <w:pPr>
        <w:spacing w:after="0"/>
      </w:pPr>
      <w:r>
        <w:rPr>
          <w:sz w:val="24"/>
        </w:rPr>
        <w:t xml:space="preserve">            }</w:t>
      </w:r>
    </w:p>
    <w:p>
      <w:pPr>
        <w:spacing w:after="0"/>
      </w:pPr>
      <w:r>
        <w:rPr>
          <w:sz w:val="24"/>
        </w:rPr>
        <w:t xml:space="preserve">            .sorted { $0.item.name.localizedCompare($1.item.name) == .orderedAscending }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func filteredSeasons(statuses: Set&lt;ItemStatus&gt;) -&gt; [SeasonStyle] {</w:t>
      </w:r>
    </w:p>
    <w:p>
      <w:pPr>
        <w:spacing w:after="0"/>
      </w:pPr>
      <w:r>
        <w:rPr>
          <w:sz w:val="24"/>
        </w:rPr>
        <w:t xml:space="preserve">        guard !statuses.isEmpty else { return seasons }</w:t>
      </w:r>
    </w:p>
    <w:p>
      <w:pPr>
        <w:spacing w:after="0"/>
      </w:pPr>
      <w:r>
        <w:rPr>
          <w:sz w:val="24"/>
        </w:rPr>
        <w:t xml:space="preserve">        return seasons.compactMap { season in</w:t>
      </w:r>
    </w:p>
    <w:p>
      <w:pPr>
        <w:spacing w:after="0"/>
      </w:pPr>
      <w:r>
        <w:rPr>
          <w:sz w:val="24"/>
        </w:rPr>
        <w:t xml:space="preserve">            let looks = season.looks.compactMap { look -&gt; Look? in</w:t>
      </w:r>
    </w:p>
    <w:p>
      <w:pPr>
        <w:spacing w:after="0"/>
      </w:pPr>
      <w:r>
        <w:rPr>
          <w:sz w:val="24"/>
        </w:rPr>
        <w:t xml:space="preserve">                let items = look.items.filter { statuses.contains($0.status) }</w:t>
      </w:r>
    </w:p>
    <w:p>
      <w:pPr>
        <w:spacing w:after="0"/>
      </w:pPr>
      <w:r>
        <w:rPr>
          <w:sz w:val="24"/>
        </w:rPr>
        <w:t xml:space="preserve">                guard !items.isEmpty else { return nil }</w:t>
      </w:r>
    </w:p>
    <w:p>
      <w:pPr>
        <w:spacing w:after="0"/>
      </w:pPr>
      <w:r>
        <w:rPr>
          <w:sz w:val="24"/>
        </w:rPr>
        <w:t xml:space="preserve">                var copy = look</w:t>
      </w:r>
    </w:p>
    <w:p>
      <w:pPr>
        <w:spacing w:after="0"/>
      </w:pPr>
      <w:r>
        <w:rPr>
          <w:sz w:val="24"/>
        </w:rPr>
        <w:t xml:space="preserve">                copy.items = items</w:t>
      </w:r>
    </w:p>
    <w:p>
      <w:pPr>
        <w:spacing w:after="0"/>
      </w:pPr>
      <w:r>
        <w:rPr>
          <w:sz w:val="24"/>
        </w:rPr>
        <w:t xml:space="preserve">                return copy</w:t>
      </w:r>
    </w:p>
    <w:p>
      <w:pPr>
        <w:spacing w:after="0"/>
      </w:pPr>
      <w:r>
        <w:rPr>
          <w:sz w:val="24"/>
        </w:rPr>
        <w:t xml:space="preserve">            }</w:t>
      </w:r>
    </w:p>
    <w:p>
      <w:pPr>
        <w:spacing w:after="0"/>
      </w:pPr>
      <w:r>
        <w:rPr>
          <w:sz w:val="24"/>
        </w:rPr>
        <w:t xml:space="preserve">            guard !looks.isEmpty else { return nil }</w:t>
      </w:r>
    </w:p>
    <w:p>
      <w:pPr>
        <w:spacing w:after="0"/>
      </w:pPr>
      <w:r>
        <w:rPr>
          <w:sz w:val="24"/>
        </w:rPr>
        <w:t xml:space="preserve">            var copy = season</w:t>
      </w:r>
    </w:p>
    <w:p>
      <w:pPr>
        <w:spacing w:after="0"/>
      </w:pPr>
      <w:r>
        <w:rPr>
          <w:sz w:val="24"/>
        </w:rPr>
        <w:t xml:space="preserve">            copy.looks = looks</w:t>
      </w:r>
    </w:p>
    <w:p>
      <w:pPr>
        <w:spacing w:after="0"/>
      </w:pPr>
      <w:r>
        <w:rPr>
          <w:sz w:val="24"/>
        </w:rPr>
        <w:t xml:space="preserve">            return copy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func setStatus(_ status: ItemStatus, forItem id: WardrobeItem.ID) {</w:t>
      </w:r>
    </w:p>
    <w:p>
      <w:pPr>
        <w:spacing w:after="0"/>
      </w:pPr>
      <w:r>
        <w:rPr>
          <w:sz w:val="24"/>
        </w:rPr>
        <w:t xml:space="preserve">        guard let entity = fetchItem(id: id) else { return }</w:t>
      </w:r>
    </w:p>
    <w:p>
      <w:pPr>
        <w:spacing w:after="0"/>
      </w:pPr>
      <w:r>
        <w:rPr>
          <w:sz w:val="24"/>
        </w:rPr>
        <w:t xml:space="preserve">        entity.status = status</w:t>
      </w:r>
    </w:p>
    <w:p>
      <w:pPr>
        <w:spacing w:after="0"/>
      </w:pPr>
      <w:r>
        <w:rPr>
          <w:sz w:val="24"/>
        </w:rPr>
        <w:t xml:space="preserve">        save()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private func fetchItem(id: UUID) -&gt; ItemEntity? {</w:t>
      </w:r>
    </w:p>
    <w:p>
      <w:pPr>
        <w:spacing w:after="0"/>
      </w:pPr>
      <w:r>
        <w:rPr>
          <w:sz w:val="24"/>
        </w:rPr>
        <w:t xml:space="preserve">        var descriptor = FetchDescriptor&lt;ItemEntity&gt;(predicate: #Predicate { $0.id == id })</w:t>
      </w:r>
    </w:p>
    <w:p>
      <w:pPr>
        <w:spacing w:after="0"/>
      </w:pPr>
      <w:r>
        <w:rPr>
          <w:sz w:val="24"/>
        </w:rPr>
        <w:t xml:space="preserve">        descriptor.fetchLimit = 1</w:t>
      </w:r>
    </w:p>
    <w:p>
      <w:pPr>
        <w:spacing w:after="0"/>
      </w:pPr>
      <w:r>
        <w:rPr>
          <w:sz w:val="24"/>
        </w:rPr>
        <w:t xml:space="preserve">        return (try? context.fetch(descriptor))?.first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private func fetchTripEntity(id: UUID) -&gt; TripEntity? {</w:t>
      </w:r>
    </w:p>
    <w:p>
      <w:pPr>
        <w:spacing w:after="0"/>
      </w:pPr>
      <w:r>
        <w:rPr>
          <w:sz w:val="24"/>
        </w:rPr>
        <w:t xml:space="preserve">        var descriptor = FetchDescriptor&lt;TripEntity&gt;(predicate: #Predicate { $0.id == id })</w:t>
      </w:r>
    </w:p>
    <w:p>
      <w:pPr>
        <w:spacing w:after="0"/>
      </w:pPr>
      <w:r>
        <w:rPr>
          <w:sz w:val="24"/>
        </w:rPr>
        <w:t xml:space="preserve">        descriptor.fetchLimit = 1</w:t>
      </w:r>
    </w:p>
    <w:p>
      <w:pPr>
        <w:spacing w:after="0"/>
      </w:pPr>
      <w:r>
        <w:rPr>
          <w:sz w:val="24"/>
        </w:rPr>
        <w:t xml:space="preserve">        return (try? context.fetch(descriptor))?.first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 MARK: - TripStoring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func trip(id: Trip.ID) -&gt; Trip? {</w:t>
      </w:r>
    </w:p>
    <w:p>
      <w:pPr>
        <w:spacing w:after="0"/>
      </w:pPr>
      <w:r>
        <w:rPr>
          <w:sz w:val="24"/>
        </w:rPr>
        <w:t xml:space="preserve">        trips.first { $0.id == id }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func save(_ trip: Trip) {</w:t>
      </w:r>
    </w:p>
    <w:p>
      <w:pPr>
        <w:spacing w:after="0"/>
      </w:pPr>
      <w:r>
        <w:rPr>
          <w:sz w:val="24"/>
        </w:rPr>
        <w:t xml:space="preserve">        let entity: TripEntity</w:t>
      </w:r>
    </w:p>
    <w:p>
      <w:pPr>
        <w:spacing w:after="0"/>
      </w:pPr>
      <w:r>
        <w:rPr>
          <w:sz w:val="24"/>
        </w:rPr>
        <w:t xml:space="preserve">        if let existing = fetchTripEntity(id: trip.id) {</w:t>
      </w:r>
    </w:p>
    <w:p>
      <w:pPr>
        <w:spacing w:after="0"/>
      </w:pPr>
      <w:r>
        <w:rPr>
          <w:sz w:val="24"/>
        </w:rPr>
        <w:t xml:space="preserve">            entity = existing</w:t>
      </w:r>
    </w:p>
    <w:p>
      <w:pPr>
        <w:spacing w:after="0"/>
      </w:pPr>
      <w:r>
        <w:rPr>
          <w:sz w:val="24"/>
        </w:rPr>
        <w:t xml:space="preserve">            entity.title = trip.title</w:t>
      </w:r>
    </w:p>
    <w:p>
      <w:pPr>
        <w:spacing w:after="0"/>
      </w:pPr>
      <w:r>
        <w:rPr>
          <w:sz w:val="24"/>
        </w:rPr>
        <w:t xml:space="preserve">            entity.destination = trip.destination</w:t>
      </w:r>
    </w:p>
    <w:p>
      <w:pPr>
        <w:spacing w:after="0"/>
      </w:pPr>
      <w:r>
        <w:rPr>
          <w:sz w:val="24"/>
        </w:rPr>
        <w:t xml:space="preserve">            entity.kind = trip.kind</w:t>
      </w:r>
    </w:p>
    <w:p>
      <w:pPr>
        <w:spacing w:after="0"/>
      </w:pPr>
      <w:r>
        <w:rPr>
          <w:sz w:val="24"/>
        </w:rPr>
        <w:t xml:space="preserve">            entity.startDate = trip.startDate</w:t>
      </w:r>
    </w:p>
    <w:p>
      <w:pPr>
        <w:spacing w:after="0"/>
      </w:pPr>
      <w:r>
        <w:rPr>
          <w:sz w:val="24"/>
        </w:rPr>
        <w:t xml:space="preserve">            entity.endDate = trip.endDate</w:t>
      </w:r>
    </w:p>
    <w:p>
      <w:pPr>
        <w:spacing w:after="0"/>
      </w:pPr>
      <w:r>
        <w:rPr>
          <w:sz w:val="24"/>
        </w:rPr>
        <w:t xml:space="preserve">            entity.limitGrams = trip.limitGrams</w:t>
      </w:r>
    </w:p>
    <w:p>
      <w:pPr>
        <w:spacing w:after="0"/>
      </w:pPr>
      <w:r>
        <w:rPr>
          <w:sz w:val="24"/>
        </w:rPr>
        <w:t xml:space="preserve">            // Вещи чемодана пересобираются: каскадное правило удаляет</w:t>
      </w:r>
    </w:p>
    <w:p>
      <w:pPr>
        <w:spacing w:after="0"/>
      </w:pPr>
      <w:r>
        <w:rPr>
          <w:sz w:val="24"/>
        </w:rPr>
        <w:t xml:space="preserve">            // отвязанные записи PackedItemEntity автоматически.</w:t>
      </w:r>
    </w:p>
    <w:p>
      <w:pPr>
        <w:spacing w:after="0"/>
      </w:pPr>
      <w:r>
        <w:rPr>
          <w:sz w:val="24"/>
        </w:rPr>
        <w:t xml:space="preserve">            for packed in entity.items {</w:t>
      </w:r>
    </w:p>
    <w:p>
      <w:pPr>
        <w:spacing w:after="0"/>
      </w:pPr>
      <w:r>
        <w:rPr>
          <w:sz w:val="24"/>
        </w:rPr>
        <w:t xml:space="preserve">                context.delete(packed)</w:t>
      </w:r>
    </w:p>
    <w:p>
      <w:pPr>
        <w:spacing w:after="0"/>
      </w:pPr>
      <w:r>
        <w:rPr>
          <w:sz w:val="24"/>
        </w:rPr>
        <w:t xml:space="preserve">            }</w:t>
      </w:r>
    </w:p>
    <w:p>
      <w:pPr>
        <w:spacing w:after="0"/>
      </w:pPr>
      <w:r>
        <w:rPr>
          <w:sz w:val="24"/>
        </w:rPr>
        <w:t xml:space="preserve">            entity.items.removeAll()</w:t>
      </w:r>
    </w:p>
    <w:p>
      <w:pPr>
        <w:spacing w:after="0"/>
      </w:pPr>
      <w:r>
        <w:rPr>
          <w:sz w:val="24"/>
        </w:rPr>
        <w:t xml:space="preserve">        } else {</w:t>
      </w:r>
    </w:p>
    <w:p>
      <w:pPr>
        <w:spacing w:after="0"/>
      </w:pPr>
      <w:r>
        <w:rPr>
          <w:sz w:val="24"/>
        </w:rPr>
        <w:t xml:space="preserve">            entity = TripEntity(id: trip.id,</w:t>
      </w:r>
    </w:p>
    <w:p>
      <w:pPr>
        <w:spacing w:after="0"/>
      </w:pPr>
      <w:r>
        <w:rPr>
          <w:sz w:val="24"/>
        </w:rPr>
        <w:t xml:space="preserve">                                title: trip.title,</w:t>
      </w:r>
    </w:p>
    <w:p>
      <w:pPr>
        <w:spacing w:after="0"/>
      </w:pPr>
      <w:r>
        <w:rPr>
          <w:sz w:val="24"/>
        </w:rPr>
        <w:t xml:space="preserve">                                destination: trip.destination,</w:t>
      </w:r>
    </w:p>
    <w:p>
      <w:pPr>
        <w:spacing w:after="0"/>
      </w:pPr>
      <w:r>
        <w:rPr>
          <w:sz w:val="24"/>
        </w:rPr>
        <w:t xml:space="preserve">                                kind: trip.kind,</w:t>
      </w:r>
    </w:p>
    <w:p>
      <w:pPr>
        <w:spacing w:after="0"/>
      </w:pPr>
      <w:r>
        <w:rPr>
          <w:sz w:val="24"/>
        </w:rPr>
        <w:t xml:space="preserve">                                startDate: trip.startDate,</w:t>
      </w:r>
    </w:p>
    <w:p>
      <w:pPr>
        <w:spacing w:after="0"/>
      </w:pPr>
      <w:r>
        <w:rPr>
          <w:sz w:val="24"/>
        </w:rPr>
        <w:t xml:space="preserve">                                endDate: trip.endDate,</w:t>
      </w:r>
    </w:p>
    <w:p>
      <w:pPr>
        <w:spacing w:after="0"/>
      </w:pPr>
      <w:r>
        <w:rPr>
          <w:sz w:val="24"/>
        </w:rPr>
        <w:t xml:space="preserve">                                limitGrams: trip.limitGrams)</w:t>
      </w:r>
    </w:p>
    <w:p>
      <w:pPr>
        <w:spacing w:after="0"/>
      </w:pPr>
      <w:r>
        <w:rPr>
          <w:sz w:val="24"/>
        </w:rPr>
        <w:t xml:space="preserve">            context.insert(entity)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    for (index, packed) in trip.items.enumerated() {</w:t>
      </w:r>
    </w:p>
    <w:p>
      <w:pPr>
        <w:spacing w:after="0"/>
      </w:pPr>
      <w:r>
        <w:rPr>
          <w:sz w:val="24"/>
        </w:rPr>
        <w:t xml:space="preserve">            let packedEntity = PackedItemEntity(id: packed.id,</w:t>
      </w:r>
    </w:p>
    <w:p>
      <w:pPr>
        <w:spacing w:after="0"/>
      </w:pPr>
      <w:r>
        <w:rPr>
          <w:sz w:val="24"/>
        </w:rPr>
        <w:t xml:space="preserve">                                                itemID: packed.item.id,</w:t>
      </w:r>
    </w:p>
    <w:p>
      <w:pPr>
        <w:spacing w:after="0"/>
      </w:pPr>
      <w:r>
        <w:rPr>
          <w:sz w:val="24"/>
        </w:rPr>
        <w:t xml:space="preserve">                                                name: packed.item.name,</w:t>
      </w:r>
    </w:p>
    <w:p>
      <w:pPr>
        <w:spacing w:after="0"/>
      </w:pPr>
      <w:r>
        <w:rPr>
          <w:sz w:val="24"/>
        </w:rPr>
        <w:t xml:space="preserve">                                                category: packed.item.category,</w:t>
      </w:r>
    </w:p>
    <w:p>
      <w:pPr>
        <w:spacing w:after="0"/>
      </w:pPr>
      <w:r>
        <w:rPr>
          <w:sz w:val="24"/>
        </w:rPr>
        <w:t xml:space="preserve">                                                icon: packed.item.icon,</w:t>
      </w:r>
    </w:p>
    <w:p>
      <w:pPr>
        <w:spacing w:after="0"/>
      </w:pPr>
      <w:r>
        <w:rPr>
          <w:sz w:val="24"/>
        </w:rPr>
        <w:t xml:space="preserve">                                                weightGrams: packed.item.weightGrams,</w:t>
      </w:r>
    </w:p>
    <w:p>
      <w:pPr>
        <w:spacing w:after="0"/>
      </w:pPr>
      <w:r>
        <w:rPr>
          <w:sz w:val="24"/>
        </w:rPr>
        <w:t xml:space="preserve">                                                quantity: packed.quantity,</w:t>
      </w:r>
    </w:p>
    <w:p>
      <w:pPr>
        <w:spacing w:after="0"/>
      </w:pPr>
      <w:r>
        <w:rPr>
          <w:sz w:val="24"/>
        </w:rPr>
        <w:t xml:space="preserve">                                                isPacked: packed.isPacked,</w:t>
      </w:r>
    </w:p>
    <w:p>
      <w:pPr>
        <w:spacing w:after="0"/>
      </w:pPr>
      <w:r>
        <w:rPr>
          <w:sz w:val="24"/>
        </w:rPr>
        <w:t xml:space="preserve">                                                source: packed.source,</w:t>
      </w:r>
    </w:p>
    <w:p>
      <w:pPr>
        <w:spacing w:after="0"/>
      </w:pPr>
      <w:r>
        <w:rPr>
          <w:sz w:val="24"/>
        </w:rPr>
        <w:t xml:space="preserve">                                                sortOrder: index)</w:t>
      </w:r>
    </w:p>
    <w:p>
      <w:pPr>
        <w:spacing w:after="0"/>
      </w:pPr>
      <w:r>
        <w:rPr>
          <w:sz w:val="24"/>
        </w:rPr>
        <w:t xml:space="preserve">            context.insert(packedEntity)</w:t>
      </w:r>
    </w:p>
    <w:p>
      <w:pPr>
        <w:spacing w:after="0"/>
      </w:pPr>
      <w:r>
        <w:rPr>
          <w:sz w:val="24"/>
        </w:rPr>
        <w:t xml:space="preserve">            packedEntity.trip = entity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    save()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func delete(tripID: Trip.ID) {</w:t>
      </w:r>
    </w:p>
    <w:p>
      <w:pPr>
        <w:spacing w:after="0"/>
      </w:pPr>
      <w:r>
        <w:rPr>
          <w:sz w:val="24"/>
        </w:rPr>
        <w:t xml:space="preserve">        guard let entity = fetchTripEntity(id: tripID) else { return }</w:t>
      </w:r>
    </w:p>
    <w:p>
      <w:pPr>
        <w:spacing w:after="0"/>
      </w:pPr>
      <w:r>
        <w:rPr>
          <w:sz w:val="24"/>
        </w:rPr>
        <w:t xml:space="preserve">        context.delete(entity)</w:t>
      </w:r>
    </w:p>
    <w:p>
      <w:pPr>
        <w:spacing w:after="0"/>
      </w:pPr>
      <w:r>
        <w:rPr>
          <w:sz w:val="24"/>
        </w:rPr>
        <w:t xml:space="preserve">        save()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 MARK: - Синхронизация каталога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/// Наполняет базу начальными данными каталога, не теряя</w:t>
      </w:r>
    </w:p>
    <w:p>
      <w:pPr>
        <w:spacing w:after="0"/>
      </w:pPr>
      <w:r>
        <w:rPr>
          <w:sz w:val="24"/>
        </w:rPr>
        <w:t xml:space="preserve">    /// добавленное пользователем в предыдущих сеансах.</w:t>
      </w:r>
    </w:p>
    <w:p>
      <w:pPr>
        <w:spacing w:after="0"/>
      </w:pPr>
      <w:r>
        <w:rPr>
          <w:sz w:val="24"/>
        </w:rPr>
        <w:t xml:space="preserve">    @discardableResult</w:t>
      </w:r>
    </w:p>
    <w:p>
      <w:pPr>
        <w:spacing w:after="0"/>
      </w:pPr>
      <w:r>
        <w:rPr>
          <w:sz w:val="24"/>
        </w:rPr>
        <w:t xml:space="preserve">    func synchronize(with catalog: CatalogDTO) throws -&gt; SyncReport {</w:t>
      </w:r>
    </w:p>
    <w:p>
      <w:pPr>
        <w:spacing w:after="0"/>
      </w:pPr>
      <w:r>
        <w:rPr>
          <w:sz w:val="24"/>
        </w:rPr>
        <w:t xml:space="preserve">        let report = try CatalogSyncService().sync(catalog, into: context)</w:t>
      </w:r>
    </w:p>
    <w:p>
      <w:pPr>
        <w:spacing w:after="0"/>
      </w:pPr>
      <w:r>
        <w:rPr>
          <w:sz w:val="24"/>
        </w:rPr>
        <w:t xml:space="preserve">        lastSyncReport = report</w:t>
      </w:r>
    </w:p>
    <w:p>
      <w:pPr>
        <w:spacing w:after="0"/>
      </w:pPr>
      <w:r>
        <w:rPr>
          <w:sz w:val="24"/>
        </w:rPr>
        <w:t xml:space="preserve">        reload()</w:t>
      </w:r>
    </w:p>
    <w:p>
      <w:pPr>
        <w:spacing w:after="0"/>
      </w:pPr>
      <w:r>
        <w:rPr>
          <w:sz w:val="24"/>
        </w:rPr>
        <w:t xml:space="preserve">        return report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/// Создаёт демонстрационные поездки. Вызывается один раз — при первом</w:t>
      </w:r>
    </w:p>
    <w:p>
      <w:pPr>
        <w:spacing w:after="0"/>
      </w:pPr>
      <w:r>
        <w:rPr>
          <w:sz w:val="24"/>
        </w:rPr>
        <w:t xml:space="preserve">    /// запуске приложения, что определяется маркером в UserDefaults.</w:t>
      </w:r>
    </w:p>
    <w:p>
      <w:pPr>
        <w:spacing w:after="0"/>
      </w:pPr>
      <w:r>
        <w:rPr>
          <w:sz w:val="24"/>
        </w:rPr>
        <w:t xml:space="preserve">    func seedDemoTrips() {</w:t>
      </w:r>
    </w:p>
    <w:p>
      <w:pPr>
        <w:spacing w:after="0"/>
      </w:pPr>
      <w:r>
        <w:rPr>
          <w:sz w:val="24"/>
        </w:rPr>
        <w:t xml:space="preserve">        guard trips.isEmpty else { return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    let byName = Dictionary(allPlacements.map { ($0.item.name, $0.item) },</w:t>
      </w:r>
    </w:p>
    <w:p>
      <w:pPr>
        <w:spacing w:after="0"/>
      </w:pPr>
      <w:r>
        <w:rPr>
          <w:sz w:val="24"/>
        </w:rPr>
        <w:t xml:space="preserve">                                uniquingKeysWith: { first, _ in first })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    func pack(_ specification: [(String, Int)]) -&gt; [PackedItem] {</w:t>
      </w:r>
    </w:p>
    <w:p>
      <w:pPr>
        <w:spacing w:after="0"/>
      </w:pPr>
      <w:r>
        <w:rPr>
          <w:sz w:val="24"/>
        </w:rPr>
        <w:t xml:space="preserve">            specification.compactMap { name, quantity in</w:t>
      </w:r>
    </w:p>
    <w:p>
      <w:pPr>
        <w:spacing w:after="0"/>
      </w:pPr>
      <w:r>
        <w:rPr>
          <w:sz w:val="24"/>
        </w:rPr>
        <w:t xml:space="preserve">                guard let item = byName[name] else { return nil }</w:t>
      </w:r>
    </w:p>
    <w:p>
      <w:pPr>
        <w:spacing w:after="0"/>
      </w:pPr>
      <w:r>
        <w:rPr>
          <w:sz w:val="24"/>
        </w:rPr>
        <w:t xml:space="preserve">                return PackedItem(item: item, quantity: quantity)</w:t>
      </w:r>
    </w:p>
    <w:p>
      <w:pPr>
        <w:spacing w:after="0"/>
      </w:pPr>
      <w:r>
        <w:rPr>
          <w:sz w:val="24"/>
        </w:rPr>
        <w:t xml:space="preserve">            }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    func date(_ year: Int, _ month: Int, _ day: Int) -&gt; Date {</w:t>
      </w:r>
    </w:p>
    <w:p>
      <w:pPr>
        <w:spacing w:after="0"/>
      </w:pPr>
      <w:r>
        <w:rPr>
          <w:sz w:val="24"/>
        </w:rPr>
        <w:t xml:space="preserve">            var components = DateComponents()</w:t>
      </w:r>
    </w:p>
    <w:p>
      <w:pPr>
        <w:spacing w:after="0"/>
      </w:pPr>
      <w:r>
        <w:rPr>
          <w:sz w:val="24"/>
        </w:rPr>
        <w:t xml:space="preserve">            components.year = year</w:t>
      </w:r>
    </w:p>
    <w:p>
      <w:pPr>
        <w:spacing w:after="0"/>
      </w:pPr>
      <w:r>
        <w:rPr>
          <w:sz w:val="24"/>
        </w:rPr>
        <w:t xml:space="preserve">            components.month = month</w:t>
      </w:r>
    </w:p>
    <w:p>
      <w:pPr>
        <w:spacing w:after="0"/>
      </w:pPr>
      <w:r>
        <w:rPr>
          <w:sz w:val="24"/>
        </w:rPr>
        <w:t xml:space="preserve">            components.day = day</w:t>
      </w:r>
    </w:p>
    <w:p>
      <w:pPr>
        <w:spacing w:after="0"/>
      </w:pPr>
      <w:r>
        <w:rPr>
          <w:sz w:val="24"/>
        </w:rPr>
        <w:t xml:space="preserve">            components.hour = 12</w:t>
      </w:r>
    </w:p>
    <w:p>
      <w:pPr>
        <w:spacing w:after="0"/>
      </w:pPr>
      <w:r>
        <w:rPr>
          <w:sz w:val="24"/>
        </w:rPr>
        <w:t xml:space="preserve">            return Calendar(identifier: .gregorian).date(from: components) ?? .now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    let demo = [</w:t>
      </w:r>
    </w:p>
    <w:p>
      <w:pPr>
        <w:spacing w:after="0"/>
      </w:pPr>
      <w:r>
        <w:rPr>
          <w:sz w:val="24"/>
        </w:rPr>
        <w:t xml:space="preserve">            Trip(title: "Отпуск на море", destination: "Батуми", kind: .beach,</w:t>
      </w:r>
    </w:p>
    <w:p>
      <w:pPr>
        <w:spacing w:after="0"/>
      </w:pPr>
      <w:r>
        <w:rPr>
          <w:sz w:val="24"/>
        </w:rPr>
        <w:t xml:space="preserve">                 startDate: date(2026, 10, 3), endDate: date(2026, 10, 10),</w:t>
      </w:r>
    </w:p>
    <w:p>
      <w:pPr>
        <w:spacing w:after="0"/>
      </w:pPr>
      <w:r>
        <w:rPr>
          <w:sz w:val="24"/>
        </w:rPr>
        <w:t xml:space="preserve">                 limitGrams: BaggageLimit.cabin.grams,</w:t>
      </w:r>
    </w:p>
    <w:p>
      <w:pPr>
        <w:spacing w:after="0"/>
      </w:pPr>
      <w:r>
        <w:rPr>
          <w:sz w:val="24"/>
        </w:rPr>
        <w:t xml:space="preserve">                 items: pack([("Плавки", 3), ("Рубашка льняная", 2),</w:t>
      </w:r>
    </w:p>
    <w:p>
      <w:pPr>
        <w:spacing w:after="0"/>
      </w:pPr>
      <w:r>
        <w:rPr>
          <w:sz w:val="24"/>
        </w:rPr>
        <w:t xml:space="preserve">                              ("Полотенце пляжное", 1), ("Сланцы", 1)])),</w:t>
      </w:r>
    </w:p>
    <w:p>
      <w:pPr>
        <w:spacing w:after="0"/>
      </w:pPr>
      <w:r>
        <w:rPr>
          <w:sz w:val="24"/>
        </w:rPr>
        <w:t xml:space="preserve">            Trip(title: "Конференция", destination: "Вильнюс", kind: .business,</w:t>
      </w:r>
    </w:p>
    <w:p>
      <w:pPr>
        <w:spacing w:after="0"/>
      </w:pPr>
      <w:r>
        <w:rPr>
          <w:sz w:val="24"/>
        </w:rPr>
        <w:t xml:space="preserve">                 startDate: date(2026, 11, 12), endDate: date(2026, 11, 15),</w:t>
      </w:r>
    </w:p>
    <w:p>
      <w:pPr>
        <w:spacing w:after="0"/>
      </w:pPr>
      <w:r>
        <w:rPr>
          <w:sz w:val="24"/>
        </w:rPr>
        <w:t xml:space="preserve">                 limitGrams: BaggageLimit.cabin.grams,</w:t>
      </w:r>
    </w:p>
    <w:p>
      <w:pPr>
        <w:spacing w:after="0"/>
      </w:pPr>
      <w:r>
        <w:rPr>
          <w:sz w:val="24"/>
        </w:rPr>
        <w:t xml:space="preserve">                 items: pack([("Пиджак шерстяной", 1), ("Брюки классические", 1),</w:t>
      </w:r>
    </w:p>
    <w:p>
      <w:pPr>
        <w:spacing w:after="0"/>
      </w:pPr>
      <w:r>
        <w:rPr>
          <w:sz w:val="24"/>
        </w:rPr>
        <w:t xml:space="preserve">                              ("Чиносы бежевые", 1), ("Лоферы", 1)])),</w:t>
      </w:r>
    </w:p>
    <w:p>
      <w:pPr>
        <w:spacing w:after="0"/>
      </w:pPr>
      <w:r>
        <w:rPr>
          <w:sz w:val="24"/>
        </w:rPr>
        <w:t xml:space="preserve">            Trip(title: "Горнолыжная неделя", destination: "Буковель", kind: .mountains,</w:t>
      </w:r>
    </w:p>
    <w:p>
      <w:pPr>
        <w:spacing w:after="0"/>
      </w:pPr>
      <w:r>
        <w:rPr>
          <w:sz w:val="24"/>
        </w:rPr>
        <w:t xml:space="preserve">                 startDate: date(2026, 12, 20), endDate: date(2026, 12, 27),</w:t>
      </w:r>
    </w:p>
    <w:p>
      <w:pPr>
        <w:spacing w:after="0"/>
      </w:pPr>
      <w:r>
        <w:rPr>
          <w:sz w:val="24"/>
        </w:rPr>
        <w:t xml:space="preserve">                 limitGrams: BaggageLimit.checked.grams,</w:t>
      </w:r>
    </w:p>
    <w:p>
      <w:pPr>
        <w:spacing w:after="0"/>
      </w:pPr>
      <w:r>
        <w:rPr>
          <w:sz w:val="24"/>
        </w:rPr>
        <w:t xml:space="preserve">                 items: pack([("Пуховик", 1), ("Термобельё", 2),</w:t>
      </w:r>
    </w:p>
    <w:p>
      <w:pPr>
        <w:spacing w:after="0"/>
      </w:pPr>
      <w:r>
        <w:rPr>
          <w:sz w:val="24"/>
        </w:rPr>
        <w:t xml:space="preserve">                              ("Свитер шерстяной", 1)]))</w:t>
      </w:r>
    </w:p>
    <w:p>
      <w:pPr>
        <w:spacing w:after="0"/>
      </w:pPr>
      <w:r>
        <w:rPr>
          <w:sz w:val="24"/>
        </w:rPr>
        <w:t xml:space="preserve">        ]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    for trip in demo {</w:t>
      </w:r>
    </w:p>
    <w:p>
      <w:pPr>
        <w:spacing w:after="0"/>
      </w:pPr>
      <w:r>
        <w:rPr>
          <w:sz w:val="24"/>
        </w:rPr>
        <w:t xml:space="preserve">            save(trip)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 MARK: - Сохранение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private func save() {</w:t>
      </w:r>
    </w:p>
    <w:p>
      <w:pPr>
        <w:spacing w:after="0"/>
      </w:pPr>
      <w:r>
        <w:rPr>
          <w:sz w:val="24"/>
        </w:rPr>
        <w:t xml:space="preserve">        do {</w:t>
      </w:r>
    </w:p>
    <w:p>
      <w:pPr>
        <w:spacing w:after="0"/>
      </w:pPr>
      <w:r>
        <w:rPr>
          <w:sz w:val="24"/>
        </w:rPr>
        <w:t xml:space="preserve">            try context.save()</w:t>
      </w:r>
    </w:p>
    <w:p>
      <w:pPr>
        <w:spacing w:after="0"/>
      </w:pPr>
      <w:r>
        <w:rPr>
          <w:sz w:val="24"/>
        </w:rPr>
        <w:t xml:space="preserve">        } catch {</w:t>
      </w:r>
    </w:p>
    <w:p>
      <w:pPr>
        <w:spacing w:after="0"/>
      </w:pPr>
      <w:r>
        <w:rPr>
          <w:sz w:val="24"/>
        </w:rPr>
        <w:t xml:space="preserve">            assertionFailure("Не удалось сохранить контекст: \(error)")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  <w:t xml:space="preserve">        reload()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  <w:t>}</w:t>
      </w:r>
    </w:p>
    <w:p/>
    <w:p>
      <w:r>
        <w:rPr>
          <w:b/>
          <w:i/>
        </w:rPr>
        <w:t>AppSettings.swift:</w:t>
      </w:r>
    </w:p>
    <w:p>
      <w:pPr>
        <w:spacing w:after="0"/>
      </w:pPr>
      <w:r>
        <w:rPr>
          <w:sz w:val="24"/>
        </w:rPr>
        <w:t>import Foundation</w:t>
      </w:r>
    </w:p>
    <w:p>
      <w:pPr>
        <w:spacing w:after="0"/>
      </w:pPr>
      <w:r>
        <w:rPr>
          <w:sz w:val="24"/>
        </w:rPr>
        <w:t>import Observation</w:t>
      </w:r>
    </w:p>
    <w:p>
      <w:pPr>
        <w:spacing w:after="0"/>
      </w:pPr>
      <w:r>
        <w:rPr>
          <w:sz w:val="24"/>
        </w:rPr>
        <w:t>import SwiftUI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>/// Глобальные настройки приложения, хранящиеся в UserDefaults.</w:t>
      </w:r>
    </w:p>
    <w:p>
      <w:pPr>
        <w:spacing w:after="0"/>
      </w:pPr>
      <w:r>
        <w:rPr>
          <w:sz w:val="24"/>
        </w:rPr>
        <w:t>///</w:t>
      </w:r>
    </w:p>
    <w:p>
      <w:pPr>
        <w:spacing w:after="0"/>
      </w:pPr>
      <w:r>
        <w:rPr>
          <w:sz w:val="24"/>
        </w:rPr>
        <w:t>/// UserDefaults — лёгкое хранилище списка свойств: сюда попадают только</w:t>
      </w:r>
    </w:p>
    <w:p>
      <w:pPr>
        <w:spacing w:after="0"/>
      </w:pPr>
      <w:r>
        <w:rPr>
          <w:sz w:val="24"/>
        </w:rPr>
        <w:t>/// небольшие скалярные значения (лимит веса багажа, выбранная тема</w:t>
      </w:r>
    </w:p>
    <w:p>
      <w:pPr>
        <w:spacing w:after="0"/>
      </w:pPr>
      <w:r>
        <w:rPr>
          <w:sz w:val="24"/>
        </w:rPr>
        <w:t>/// оформления и маркер первого запуска). Каталог гардероба и поездки</w:t>
      </w:r>
    </w:p>
    <w:p>
      <w:pPr>
        <w:spacing w:after="0"/>
      </w:pPr>
      <w:r>
        <w:rPr>
          <w:sz w:val="24"/>
        </w:rPr>
        <w:t>/// хранятся в базе данных SwiftData.</w:t>
      </w:r>
    </w:p>
    <w:p>
      <w:pPr>
        <w:spacing w:after="0"/>
      </w:pPr>
      <w:r>
        <w:rPr>
          <w:sz w:val="24"/>
        </w:rPr>
        <w:t>@Observable</w:t>
      </w:r>
    </w:p>
    <w:p>
      <w:pPr>
        <w:spacing w:after="0"/>
      </w:pPr>
      <w:r>
        <w:rPr>
          <w:sz w:val="24"/>
        </w:rPr>
        <w:t>final class AppSettings {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/// Тема оформления приложения.</w:t>
      </w:r>
    </w:p>
    <w:p>
      <w:pPr>
        <w:spacing w:after="0"/>
      </w:pPr>
      <w:r>
        <w:rPr>
          <w:sz w:val="24"/>
        </w:rPr>
        <w:t xml:space="preserve">    enum Appearance: String, CaseIterable, Identifiable {</w:t>
      </w:r>
    </w:p>
    <w:p>
      <w:pPr>
        <w:spacing w:after="0"/>
      </w:pPr>
      <w:r>
        <w:rPr>
          <w:sz w:val="24"/>
        </w:rPr>
        <w:t xml:space="preserve">        case system</w:t>
      </w:r>
    </w:p>
    <w:p>
      <w:pPr>
        <w:spacing w:after="0"/>
      </w:pPr>
      <w:r>
        <w:rPr>
          <w:sz w:val="24"/>
        </w:rPr>
        <w:t xml:space="preserve">        case light</w:t>
      </w:r>
    </w:p>
    <w:p>
      <w:pPr>
        <w:spacing w:after="0"/>
      </w:pPr>
      <w:r>
        <w:rPr>
          <w:sz w:val="24"/>
        </w:rPr>
        <w:t xml:space="preserve">        case dark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    var id: String { rawValue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    var title: String {</w:t>
      </w:r>
    </w:p>
    <w:p>
      <w:pPr>
        <w:spacing w:after="0"/>
      </w:pPr>
      <w:r>
        <w:rPr>
          <w:sz w:val="24"/>
        </w:rPr>
        <w:t xml:space="preserve">            switch self {</w:t>
      </w:r>
    </w:p>
    <w:p>
      <w:pPr>
        <w:spacing w:after="0"/>
      </w:pPr>
      <w:r>
        <w:rPr>
          <w:sz w:val="24"/>
        </w:rPr>
        <w:t xml:space="preserve">            case .system: return "Системная"</w:t>
      </w:r>
    </w:p>
    <w:p>
      <w:pPr>
        <w:spacing w:after="0"/>
      </w:pPr>
      <w:r>
        <w:rPr>
          <w:sz w:val="24"/>
        </w:rPr>
        <w:t xml:space="preserve">            case .light:  return "Светлая"</w:t>
      </w:r>
    </w:p>
    <w:p>
      <w:pPr>
        <w:spacing w:after="0"/>
      </w:pPr>
      <w:r>
        <w:rPr>
          <w:sz w:val="24"/>
        </w:rPr>
        <w:t xml:space="preserve">            case .dark:   return "Тёмная"</w:t>
      </w:r>
    </w:p>
    <w:p>
      <w:pPr>
        <w:spacing w:after="0"/>
      </w:pPr>
      <w:r>
        <w:rPr>
          <w:sz w:val="24"/>
        </w:rPr>
        <w:t xml:space="preserve">            }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    var icon: String {</w:t>
      </w:r>
    </w:p>
    <w:p>
      <w:pPr>
        <w:spacing w:after="0"/>
      </w:pPr>
      <w:r>
        <w:rPr>
          <w:sz w:val="24"/>
        </w:rPr>
        <w:t xml:space="preserve">            switch self {</w:t>
      </w:r>
    </w:p>
    <w:p>
      <w:pPr>
        <w:spacing w:after="0"/>
      </w:pPr>
      <w:r>
        <w:rPr>
          <w:sz w:val="24"/>
        </w:rPr>
        <w:t xml:space="preserve">            case .system: return "circle.lefthalf.filled"</w:t>
      </w:r>
    </w:p>
    <w:p>
      <w:pPr>
        <w:spacing w:after="0"/>
      </w:pPr>
      <w:r>
        <w:rPr>
          <w:sz w:val="24"/>
        </w:rPr>
        <w:t xml:space="preserve">            case .light:  return "sun.max"</w:t>
      </w:r>
    </w:p>
    <w:p>
      <w:pPr>
        <w:spacing w:after="0"/>
      </w:pPr>
      <w:r>
        <w:rPr>
          <w:sz w:val="24"/>
        </w:rPr>
        <w:t xml:space="preserve">            case .dark:   return "moon"</w:t>
      </w:r>
    </w:p>
    <w:p>
      <w:pPr>
        <w:spacing w:after="0"/>
      </w:pPr>
      <w:r>
        <w:rPr>
          <w:sz w:val="24"/>
        </w:rPr>
        <w:t xml:space="preserve">            }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    /// nil означает «следовать системной теме».</w:t>
      </w:r>
    </w:p>
    <w:p>
      <w:pPr>
        <w:spacing w:after="0"/>
      </w:pPr>
      <w:r>
        <w:rPr>
          <w:sz w:val="24"/>
        </w:rPr>
        <w:t xml:space="preserve">        var colorScheme: ColorScheme? {</w:t>
      </w:r>
    </w:p>
    <w:p>
      <w:pPr>
        <w:spacing w:after="0"/>
      </w:pPr>
      <w:r>
        <w:rPr>
          <w:sz w:val="24"/>
        </w:rPr>
        <w:t xml:space="preserve">            switch self {</w:t>
      </w:r>
    </w:p>
    <w:p>
      <w:pPr>
        <w:spacing w:after="0"/>
      </w:pPr>
      <w:r>
        <w:rPr>
          <w:sz w:val="24"/>
        </w:rPr>
        <w:t xml:space="preserve">            case .system: return nil</w:t>
      </w:r>
    </w:p>
    <w:p>
      <w:pPr>
        <w:spacing w:after="0"/>
      </w:pPr>
      <w:r>
        <w:rPr>
          <w:sz w:val="24"/>
        </w:rPr>
        <w:t xml:space="preserve">            case .light:  return .light</w:t>
      </w:r>
    </w:p>
    <w:p>
      <w:pPr>
        <w:spacing w:after="0"/>
      </w:pPr>
      <w:r>
        <w:rPr>
          <w:sz w:val="24"/>
        </w:rPr>
        <w:t xml:space="preserve">            case .dark:   return .dark</w:t>
      </w:r>
    </w:p>
    <w:p>
      <w:pPr>
        <w:spacing w:after="0"/>
      </w:pPr>
      <w:r>
        <w:rPr>
          <w:sz w:val="24"/>
        </w:rPr>
        <w:t xml:space="preserve">            }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/// Ключи хранилища вынесены в одно место, чтобы исключить опечатки.</w:t>
      </w:r>
    </w:p>
    <w:p>
      <w:pPr>
        <w:spacing w:after="0"/>
      </w:pPr>
      <w:r>
        <w:rPr>
          <w:sz w:val="24"/>
        </w:rPr>
        <w:t xml:space="preserve">    private enum Key {</w:t>
      </w:r>
    </w:p>
    <w:p>
      <w:pPr>
        <w:spacing w:after="0"/>
      </w:pPr>
      <w:r>
        <w:rPr>
          <w:sz w:val="24"/>
        </w:rPr>
        <w:t xml:space="preserve">        static let defaultLimitGrams = "settings.defaultLimitGrams"</w:t>
      </w:r>
    </w:p>
    <w:p>
      <w:pPr>
        <w:spacing w:after="0"/>
      </w:pPr>
      <w:r>
        <w:rPr>
          <w:sz w:val="24"/>
        </w:rPr>
        <w:t xml:space="preserve">        static let appearance = "settings.appearance"</w:t>
      </w:r>
    </w:p>
    <w:p>
      <w:pPr>
        <w:spacing w:after="0"/>
      </w:pPr>
      <w:r>
        <w:rPr>
          <w:sz w:val="24"/>
        </w:rPr>
        <w:t xml:space="preserve">        static let hasCompletedFirstLaunch = "settings.hasCompletedFirstLaunch"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@ObservationIgnored private let defaults: UserDefaults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/// Лимит веса багажа по умолчанию — подставляется в новые поездки.</w:t>
      </w:r>
    </w:p>
    <w:p>
      <w:pPr>
        <w:spacing w:after="0"/>
      </w:pPr>
      <w:r>
        <w:rPr>
          <w:sz w:val="24"/>
        </w:rPr>
        <w:t xml:space="preserve">    var defaultLimitGrams: Int {</w:t>
      </w:r>
    </w:p>
    <w:p>
      <w:pPr>
        <w:spacing w:after="0"/>
      </w:pPr>
      <w:r>
        <w:rPr>
          <w:sz w:val="24"/>
        </w:rPr>
        <w:t xml:space="preserve">        didSet { defaults.set(defaultLimitGrams, forKey: Key.defaultLimitGrams) }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/// Тема оформления: системная, светлая или тёмная.</w:t>
      </w:r>
    </w:p>
    <w:p>
      <w:pPr>
        <w:spacing w:after="0"/>
      </w:pPr>
      <w:r>
        <w:rPr>
          <w:sz w:val="24"/>
        </w:rPr>
        <w:t xml:space="preserve">    var appearance: Appearance {</w:t>
      </w:r>
    </w:p>
    <w:p>
      <w:pPr>
        <w:spacing w:after="0"/>
      </w:pPr>
      <w:r>
        <w:rPr>
          <w:sz w:val="24"/>
        </w:rPr>
        <w:t xml:space="preserve">        didSet { defaults.set(appearance.rawValue, forKey: Key.appearance) }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/// Маркер первого запуска: по нему создаются демонстрационные поездки.</w:t>
      </w:r>
    </w:p>
    <w:p>
      <w:pPr>
        <w:spacing w:after="0"/>
      </w:pPr>
      <w:r>
        <w:rPr>
          <w:sz w:val="24"/>
        </w:rPr>
        <w:t xml:space="preserve">    var hasCompletedFirstLaunch: Bool {</w:t>
      </w:r>
    </w:p>
    <w:p>
      <w:pPr>
        <w:spacing w:after="0"/>
      </w:pPr>
      <w:r>
        <w:rPr>
          <w:sz w:val="24"/>
        </w:rPr>
        <w:t xml:space="preserve">        didSet { defaults.set(hasCompletedFirstLaunch, forKey: Key.hasCompletedFirstLaunch) }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init(defaults: UserDefaults = .standard) {</w:t>
      </w:r>
    </w:p>
    <w:p>
      <w:pPr>
        <w:spacing w:after="0"/>
      </w:pPr>
      <w:r>
        <w:rPr>
          <w:sz w:val="24"/>
        </w:rPr>
        <w:t xml:space="preserve">        self.defaults = defaults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    let storedLimit = defaults.integer(forKey: Key.defaultLimitGrams)</w:t>
      </w:r>
    </w:p>
    <w:p>
      <w:pPr>
        <w:spacing w:after="0"/>
      </w:pPr>
      <w:r>
        <w:rPr>
          <w:sz w:val="24"/>
        </w:rPr>
        <w:t xml:space="preserve">        self.defaultLimitGrams = storedLimit &gt; 0 ? storedLimit : BaggageLimit.checked.grams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    let storedAppearance = defaults.string(forKey: Key.appearance) ?? ""</w:t>
      </w:r>
    </w:p>
    <w:p>
      <w:pPr>
        <w:spacing w:after="0"/>
      </w:pPr>
      <w:r>
        <w:rPr>
          <w:sz w:val="24"/>
        </w:rPr>
        <w:t xml:space="preserve">        self.appearance = Appearance(rawValue: storedAppearance) ?? .system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    self.hasCompletedFirstLaunch = defaults.bool(forKey: Key.hasCompletedFirstLaunch)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var defaultLimitTitle: String { WeightFormatter.string(grams: defaultLimitGrams)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/// Возврат к значениям по умолчанию, включая маркер первого запуска.</w:t>
      </w:r>
    </w:p>
    <w:p>
      <w:pPr>
        <w:spacing w:after="0"/>
      </w:pPr>
      <w:r>
        <w:rPr>
          <w:sz w:val="24"/>
        </w:rPr>
        <w:t xml:space="preserve">    func reset() {</w:t>
      </w:r>
    </w:p>
    <w:p>
      <w:pPr>
        <w:spacing w:after="0"/>
      </w:pPr>
      <w:r>
        <w:rPr>
          <w:sz w:val="24"/>
        </w:rPr>
        <w:t xml:space="preserve">        for key in [Key.defaultLimitGrams, Key.appearance, Key.hasCompletedFirstLaunch] {</w:t>
      </w:r>
    </w:p>
    <w:p>
      <w:pPr>
        <w:spacing w:after="0"/>
      </w:pPr>
      <w:r>
        <w:rPr>
          <w:sz w:val="24"/>
        </w:rPr>
        <w:t xml:space="preserve">            defaults.removeObject(forKey: key)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  <w:t xml:space="preserve">        defaultLimitGrams = BaggageLimit.checked.grams</w:t>
      </w:r>
    </w:p>
    <w:p>
      <w:pPr>
        <w:spacing w:after="0"/>
      </w:pPr>
      <w:r>
        <w:rPr>
          <w:sz w:val="24"/>
        </w:rPr>
        <w:t xml:space="preserve">        appearance = .system</w:t>
      </w:r>
    </w:p>
    <w:p>
      <w:pPr>
        <w:spacing w:after="0"/>
      </w:pPr>
      <w:r>
        <w:rPr>
          <w:sz w:val="24"/>
        </w:rPr>
        <w:t xml:space="preserve">        hasCompletedFirstLaunch = false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  <w:t>}</w:t>
      </w:r>
    </w:p>
    <w:p/>
    <w:p>
      <w:r>
        <w:rPr>
          <w:b/>
          <w:i/>
        </w:rPr>
        <w:t>TripWardrobeApp.swift:</w:t>
      </w:r>
    </w:p>
    <w:p>
      <w:pPr>
        <w:spacing w:after="0"/>
      </w:pPr>
      <w:r>
        <w:rPr>
          <w:sz w:val="24"/>
        </w:rPr>
        <w:t>import SwiftUI</w:t>
      </w:r>
    </w:p>
    <w:p>
      <w:pPr>
        <w:spacing w:after="0"/>
      </w:pPr>
      <w:r>
        <w:rPr>
          <w:sz w:val="24"/>
        </w:rPr>
        <w:t>import SwiftData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>@main</w:t>
      </w:r>
    </w:p>
    <w:p>
      <w:pPr>
        <w:spacing w:after="0"/>
      </w:pPr>
      <w:r>
        <w:rPr>
          <w:sz w:val="24"/>
        </w:rPr>
        <w:t>struct TripWardrobeApp: App {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/// Контейнер базы данных SwiftData: описывает схему и путь к файлу хранилища.</w:t>
      </w:r>
    </w:p>
    <w:p>
      <w:pPr>
        <w:spacing w:after="0"/>
      </w:pPr>
      <w:r>
        <w:rPr>
          <w:sz w:val="24"/>
        </w:rPr>
        <w:t xml:space="preserve">    private let modelContainer: ModelContainer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/// Репозиторий поверх основного контекста базы данных.</w:t>
      </w:r>
    </w:p>
    <w:p>
      <w:pPr>
        <w:spacing w:after="0"/>
      </w:pPr>
      <w:r>
        <w:rPr>
          <w:sz w:val="24"/>
        </w:rPr>
        <w:t xml:space="preserve">    @State private var repository: SwiftDataRepository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/// Контейнер зависимостей: сюда подставлен репозиторий SwiftData.</w:t>
      </w:r>
    </w:p>
    <w:p>
      <w:pPr>
        <w:spacing w:after="0"/>
      </w:pPr>
      <w:r>
        <w:rPr>
          <w:sz w:val="24"/>
        </w:rPr>
        <w:t xml:space="preserve">    @State private var services: ServiceContainer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/// Настройки приложения из UserDefaults.</w:t>
      </w:r>
    </w:p>
    <w:p>
      <w:pPr>
        <w:spacing w:after="0"/>
      </w:pPr>
      <w:r>
        <w:rPr>
          <w:sz w:val="24"/>
        </w:rPr>
        <w:t xml:space="preserve">    @State private var settings = AppSettings()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@State private var isBootstrapped = false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init() {</w:t>
      </w:r>
    </w:p>
    <w:p>
      <w:pPr>
        <w:spacing w:after="0"/>
      </w:pPr>
      <w:r>
        <w:rPr>
          <w:sz w:val="24"/>
        </w:rPr>
        <w:t xml:space="preserve">        let schema = Schema([</w:t>
      </w:r>
    </w:p>
    <w:p>
      <w:pPr>
        <w:spacing w:after="0"/>
      </w:pPr>
      <w:r>
        <w:rPr>
          <w:sz w:val="24"/>
        </w:rPr>
        <w:t xml:space="preserve">            SeasonEntity.self,</w:t>
      </w:r>
    </w:p>
    <w:p>
      <w:pPr>
        <w:spacing w:after="0"/>
      </w:pPr>
      <w:r>
        <w:rPr>
          <w:sz w:val="24"/>
        </w:rPr>
        <w:t xml:space="preserve">            LookEntity.self,</w:t>
      </w:r>
    </w:p>
    <w:p>
      <w:pPr>
        <w:spacing w:after="0"/>
      </w:pPr>
      <w:r>
        <w:rPr>
          <w:sz w:val="24"/>
        </w:rPr>
        <w:t xml:space="preserve">            ItemEntity.self,</w:t>
      </w:r>
    </w:p>
    <w:p>
      <w:pPr>
        <w:spacing w:after="0"/>
      </w:pPr>
      <w:r>
        <w:rPr>
          <w:sz w:val="24"/>
        </w:rPr>
        <w:t xml:space="preserve">            TripEntity.self,</w:t>
      </w:r>
    </w:p>
    <w:p>
      <w:pPr>
        <w:spacing w:after="0"/>
      </w:pPr>
      <w:r>
        <w:rPr>
          <w:sz w:val="24"/>
        </w:rPr>
        <w:t xml:space="preserve">            PackedItemEntity.self</w:t>
      </w:r>
    </w:p>
    <w:p>
      <w:pPr>
        <w:spacing w:after="0"/>
      </w:pPr>
      <w:r>
        <w:rPr>
          <w:sz w:val="24"/>
        </w:rPr>
        <w:t xml:space="preserve">        ])</w:t>
      </w:r>
    </w:p>
    <w:p>
      <w:pPr>
        <w:spacing w:after="0"/>
      </w:pPr>
      <w:r>
        <w:rPr>
          <w:sz w:val="24"/>
        </w:rPr>
        <w:t xml:space="preserve">        let configuration = ModelConfiguration(schema: schema, isStoredInMemoryOnly: false)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    let container: ModelContainer</w:t>
      </w:r>
    </w:p>
    <w:p>
      <w:pPr>
        <w:spacing w:after="0"/>
      </w:pPr>
      <w:r>
        <w:rPr>
          <w:sz w:val="24"/>
        </w:rPr>
        <w:t xml:space="preserve">        do {</w:t>
      </w:r>
    </w:p>
    <w:p>
      <w:pPr>
        <w:spacing w:after="0"/>
      </w:pPr>
      <w:r>
        <w:rPr>
          <w:sz w:val="24"/>
        </w:rPr>
        <w:t xml:space="preserve">            container = try ModelContainer(for: schema, configurations: configuration)</w:t>
      </w:r>
    </w:p>
    <w:p>
      <w:pPr>
        <w:spacing w:after="0"/>
      </w:pPr>
      <w:r>
        <w:rPr>
          <w:sz w:val="24"/>
        </w:rPr>
        <w:t xml:space="preserve">        } catch {</w:t>
      </w:r>
    </w:p>
    <w:p>
      <w:pPr>
        <w:spacing w:after="0"/>
      </w:pPr>
      <w:r>
        <w:rPr>
          <w:sz w:val="24"/>
        </w:rPr>
        <w:t xml:space="preserve">            // Если существующее хранилище несовместимо со схемой,</w:t>
      </w:r>
    </w:p>
    <w:p>
      <w:pPr>
        <w:spacing w:after="0"/>
      </w:pPr>
      <w:r>
        <w:rPr>
          <w:sz w:val="24"/>
        </w:rPr>
        <w:t xml:space="preserve">            // приложение поднимается на временной базе в памяти.</w:t>
      </w:r>
    </w:p>
    <w:p>
      <w:pPr>
        <w:spacing w:after="0"/>
      </w:pPr>
      <w:r>
        <w:rPr>
          <w:sz w:val="24"/>
        </w:rPr>
        <w:t xml:space="preserve">            container = try! ModelContainer(</w:t>
      </w:r>
    </w:p>
    <w:p>
      <w:pPr>
        <w:spacing w:after="0"/>
      </w:pPr>
      <w:r>
        <w:rPr>
          <w:sz w:val="24"/>
        </w:rPr>
        <w:t xml:space="preserve">                for: schema,</w:t>
      </w:r>
    </w:p>
    <w:p>
      <w:pPr>
        <w:spacing w:after="0"/>
      </w:pPr>
      <w:r>
        <w:rPr>
          <w:sz w:val="24"/>
        </w:rPr>
        <w:t xml:space="preserve">                configurations: ModelConfiguration(schema: schema, isStoredInMemoryOnly: true))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    self.modelContainer = container</w:t>
      </w:r>
    </w:p>
    <w:p>
      <w:pPr>
        <w:spacing w:after="0"/>
      </w:pPr>
      <w:r>
        <w:rPr>
          <w:sz w:val="24"/>
        </w:rPr>
        <w:t xml:space="preserve">        let repository = SwiftDataRepository(context: container.mainContext)</w:t>
      </w:r>
    </w:p>
    <w:p>
      <w:pPr>
        <w:spacing w:after="0"/>
      </w:pPr>
      <w:r>
        <w:rPr>
          <w:sz w:val="24"/>
        </w:rPr>
        <w:t xml:space="preserve">        _repository = State(initialValue: repository)</w:t>
      </w:r>
    </w:p>
    <w:p>
      <w:pPr>
        <w:spacing w:after="0"/>
      </w:pPr>
      <w:r>
        <w:rPr>
          <w:sz w:val="24"/>
        </w:rPr>
        <w:t xml:space="preserve">        _services = State(initialValue: ServiceContainer(repository: repository))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var body: some Scene {</w:t>
      </w:r>
    </w:p>
    <w:p>
      <w:pPr>
        <w:spacing w:after="0"/>
      </w:pPr>
      <w:r>
        <w:rPr>
          <w:sz w:val="24"/>
        </w:rPr>
        <w:t xml:space="preserve">        WindowGroup {</w:t>
      </w:r>
    </w:p>
    <w:p>
      <w:pPr>
        <w:spacing w:after="0"/>
      </w:pPr>
      <w:r>
        <w:rPr>
          <w:sz w:val="24"/>
        </w:rPr>
        <w:t xml:space="preserve">            RootView(services: services,</w:t>
      </w:r>
    </w:p>
    <w:p>
      <w:pPr>
        <w:spacing w:after="0"/>
      </w:pPr>
      <w:r>
        <w:rPr>
          <w:sz w:val="24"/>
        </w:rPr>
        <w:t xml:space="preserve">                     settings: settings,</w:t>
      </w:r>
    </w:p>
    <w:p>
      <w:pPr>
        <w:spacing w:after="0"/>
      </w:pPr>
      <w:r>
        <w:rPr>
          <w:sz w:val="24"/>
        </w:rPr>
        <w:t xml:space="preserve">                     repository: repository,</w:t>
      </w:r>
    </w:p>
    <w:p>
      <w:pPr>
        <w:spacing w:after="0"/>
      </w:pPr>
      <w:r>
        <w:rPr>
          <w:sz w:val="24"/>
        </w:rPr>
        <w:t xml:space="preserve">                     onResync: { await bootstrap(force: true) })</w:t>
      </w:r>
    </w:p>
    <w:p>
      <w:pPr>
        <w:spacing w:after="0"/>
      </w:pPr>
      <w:r>
        <w:rPr>
          <w:sz w:val="24"/>
        </w:rPr>
        <w:t xml:space="preserve">                .environment(services)</w:t>
      </w:r>
    </w:p>
    <w:p>
      <w:pPr>
        <w:spacing w:after="0"/>
      </w:pPr>
      <w:r>
        <w:rPr>
          <w:sz w:val="24"/>
        </w:rPr>
        <w:t xml:space="preserve">                .environment(settings)</w:t>
      </w:r>
    </w:p>
    <w:p>
      <w:pPr>
        <w:spacing w:after="0"/>
      </w:pPr>
      <w:r>
        <w:rPr>
          <w:sz w:val="24"/>
        </w:rPr>
        <w:t xml:space="preserve">                .preferredColorScheme(settings.appearance.colorScheme)</w:t>
      </w:r>
    </w:p>
    <w:p>
      <w:pPr>
        <w:spacing w:after="0"/>
      </w:pPr>
      <w:r>
        <w:rPr>
          <w:sz w:val="24"/>
        </w:rPr>
        <w:t xml:space="preserve">                .modelContainer(modelContainer)</w:t>
      </w:r>
    </w:p>
    <w:p>
      <w:pPr>
        <w:spacing w:after="0"/>
      </w:pPr>
      <w:r>
        <w:rPr>
          <w:sz w:val="24"/>
        </w:rPr>
        <w:t xml:space="preserve">                .task {</w:t>
      </w:r>
    </w:p>
    <w:p>
      <w:pPr>
        <w:spacing w:after="0"/>
      </w:pPr>
      <w:r>
        <w:rPr>
          <w:sz w:val="24"/>
        </w:rPr>
        <w:t xml:space="preserve">                    guard !isBootstrapped else { return }</w:t>
      </w:r>
    </w:p>
    <w:p>
      <w:pPr>
        <w:spacing w:after="0"/>
      </w:pPr>
      <w:r>
        <w:rPr>
          <w:sz w:val="24"/>
        </w:rPr>
        <w:t xml:space="preserve">                    isBootstrapped = true</w:t>
      </w:r>
    </w:p>
    <w:p>
      <w:pPr>
        <w:spacing w:after="0"/>
      </w:pPr>
      <w:r>
        <w:rPr>
          <w:sz w:val="24"/>
        </w:rPr>
        <w:t xml:space="preserve">                    await bootstrap(force: false)</w:t>
      </w:r>
    </w:p>
    <w:p>
      <w:pPr>
        <w:spacing w:after="0"/>
      </w:pPr>
      <w:r>
        <w:rPr>
          <w:sz w:val="24"/>
        </w:rPr>
        <w:t xml:space="preserve">                }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/// Наполнение базы начальными данными при старте приложения.</w:t>
      </w:r>
    </w:p>
    <w:p>
      <w:pPr>
        <w:spacing w:after="0"/>
      </w:pPr>
      <w:r>
        <w:rPr>
          <w:sz w:val="24"/>
        </w:rPr>
        <w:t xml:space="preserve">    ///</w:t>
      </w:r>
    </w:p>
    <w:p>
      <w:pPr>
        <w:spacing w:after="0"/>
      </w:pPr>
      <w:r>
        <w:rPr>
          <w:sz w:val="24"/>
        </w:rPr>
        <w:t xml:space="preserve">    /// База изначально пуста. Каталог загружается при каждом запуске и</w:t>
      </w:r>
    </w:p>
    <w:p>
      <w:pPr>
        <w:spacing w:after="0"/>
      </w:pPr>
      <w:r>
        <w:rPr>
          <w:sz w:val="24"/>
        </w:rPr>
        <w:t xml:space="preserve">    /// сливается с уже существующими записями: пользовательские данные</w:t>
      </w:r>
    </w:p>
    <w:p>
      <w:pPr>
        <w:spacing w:after="0"/>
      </w:pPr>
      <w:r>
        <w:rPr>
          <w:sz w:val="24"/>
        </w:rPr>
        <w:t xml:space="preserve">    /// предыдущих сеансов — статусы вещей, созданные поездки — сохраняются.</w:t>
      </w:r>
    </w:p>
    <w:p>
      <w:pPr>
        <w:spacing w:after="0"/>
      </w:pPr>
      <w:r>
        <w:rPr>
          <w:sz w:val="24"/>
        </w:rPr>
        <w:t xml:space="preserve">    @MainActor</w:t>
      </w:r>
    </w:p>
    <w:p>
      <w:pPr>
        <w:spacing w:after="0"/>
      </w:pPr>
      <w:r>
        <w:rPr>
          <w:sz w:val="24"/>
        </w:rPr>
        <w:t xml:space="preserve">    private func bootstrap(force: Bool) async {</w:t>
      </w:r>
    </w:p>
    <w:p>
      <w:pPr>
        <w:spacing w:after="0"/>
      </w:pPr>
      <w:r>
        <w:rPr>
          <w:sz w:val="24"/>
        </w:rPr>
        <w:t xml:space="preserve">        do {</w:t>
      </w:r>
    </w:p>
    <w:p>
      <w:pPr>
        <w:spacing w:after="0"/>
      </w:pPr>
      <w:r>
        <w:rPr>
          <w:sz w:val="24"/>
        </w:rPr>
        <w:t xml:space="preserve">            let catalog = try await BundleCatalogProvider().loadCatalog()</w:t>
      </w:r>
    </w:p>
    <w:p>
      <w:pPr>
        <w:spacing w:after="0"/>
      </w:pPr>
      <w:r>
        <w:rPr>
          <w:sz w:val="24"/>
        </w:rPr>
        <w:t xml:space="preserve">            try repository.synchronize(with: catalog)</w:t>
      </w:r>
    </w:p>
    <w:p>
      <w:pPr>
        <w:spacing w:after="0"/>
      </w:pPr>
      <w:r>
        <w:rPr>
          <w:sz w:val="24"/>
        </w:rPr>
        <w:t xml:space="preserve">        } catch {</w:t>
      </w:r>
    </w:p>
    <w:p>
      <w:pPr>
        <w:spacing w:after="0"/>
      </w:pPr>
      <w:r>
        <w:rPr>
          <w:sz w:val="24"/>
        </w:rPr>
        <w:t xml:space="preserve">            print("Не удалось загрузить каталог: \(error.localizedDescription)")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    // Демонстрационные поездки создаются только при самом первом запуске.</w:t>
      </w:r>
    </w:p>
    <w:p>
      <w:pPr>
        <w:spacing w:after="0"/>
      </w:pPr>
      <w:r>
        <w:rPr>
          <w:sz w:val="24"/>
        </w:rPr>
        <w:t xml:space="preserve">        if !settings.hasCompletedFirstLaunch &amp;&amp; !force {</w:t>
      </w:r>
    </w:p>
    <w:p>
      <w:pPr>
        <w:spacing w:after="0"/>
      </w:pPr>
      <w:r>
        <w:rPr>
          <w:sz w:val="24"/>
        </w:rPr>
        <w:t xml:space="preserve">            repository.seedDemoTrips()</w:t>
      </w:r>
    </w:p>
    <w:p>
      <w:pPr>
        <w:spacing w:after="0"/>
      </w:pPr>
      <w:r>
        <w:rPr>
          <w:sz w:val="24"/>
        </w:rPr>
        <w:t xml:space="preserve">            settings.hasCompletedFirstLaunch = true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  <w:t>}</w:t>
      </w:r>
    </w:p>
    <w:p/>
    <w:p>
      <w:r>
        <w:rPr>
          <w:b/>
          <w:i/>
        </w:rPr>
        <w:t>SettingsView.swift:</w:t>
      </w:r>
    </w:p>
    <w:p>
      <w:pPr>
        <w:spacing w:after="0"/>
      </w:pPr>
      <w:r>
        <w:rPr>
          <w:sz w:val="24"/>
        </w:rPr>
        <w:t>import SwiftUI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>/// Экран настроек приложения.</w:t>
      </w:r>
    </w:p>
    <w:p>
      <w:pPr>
        <w:spacing w:after="0"/>
      </w:pPr>
      <w:r>
        <w:rPr>
          <w:sz w:val="24"/>
        </w:rPr>
        <w:t>/// Все значения этого экрана хранятся в UserDefaults и применяются сразу.</w:t>
      </w:r>
    </w:p>
    <w:p>
      <w:pPr>
        <w:spacing w:after="0"/>
      </w:pPr>
      <w:r>
        <w:rPr>
          <w:sz w:val="24"/>
        </w:rPr>
        <w:t>struct SettingsView: View {</w:t>
      </w:r>
    </w:p>
    <w:p>
      <w:pPr>
        <w:spacing w:after="0"/>
      </w:pPr>
      <w:r>
        <w:rPr>
          <w:sz w:val="24"/>
        </w:rPr>
        <w:t xml:space="preserve">    @Bindable var settings: AppSettings</w:t>
      </w:r>
    </w:p>
    <w:p>
      <w:pPr>
        <w:spacing w:after="0"/>
      </w:pPr>
      <w:r>
        <w:rPr>
          <w:sz w:val="24"/>
        </w:rPr>
        <w:t xml:space="preserve">    let repository: SwiftDataRepository</w:t>
      </w:r>
    </w:p>
    <w:p>
      <w:pPr>
        <w:spacing w:after="0"/>
      </w:pPr>
      <w:r>
        <w:rPr>
          <w:sz w:val="24"/>
        </w:rPr>
        <w:t xml:space="preserve">    let onResync: () async -&gt; Void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@State private var isResyncing = false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var body: some View {</w:t>
      </w:r>
    </w:p>
    <w:p>
      <w:pPr>
        <w:spacing w:after="0"/>
      </w:pPr>
      <w:r>
        <w:rPr>
          <w:sz w:val="24"/>
        </w:rPr>
        <w:t xml:space="preserve">        Form {</w:t>
      </w:r>
    </w:p>
    <w:p>
      <w:pPr>
        <w:spacing w:after="0"/>
      </w:pPr>
      <w:r>
        <w:rPr>
          <w:sz w:val="24"/>
        </w:rPr>
        <w:t xml:space="preserve">            appearanceSection</w:t>
      </w:r>
    </w:p>
    <w:p>
      <w:pPr>
        <w:spacing w:after="0"/>
      </w:pPr>
      <w:r>
        <w:rPr>
          <w:sz w:val="24"/>
        </w:rPr>
        <w:t xml:space="preserve">            baggageSection</w:t>
      </w:r>
    </w:p>
    <w:p>
      <w:pPr>
        <w:spacing w:after="0"/>
      </w:pPr>
      <w:r>
        <w:rPr>
          <w:sz w:val="24"/>
        </w:rPr>
        <w:t xml:space="preserve">            storageSection</w:t>
      </w:r>
    </w:p>
    <w:p>
      <w:pPr>
        <w:spacing w:after="0"/>
      </w:pPr>
      <w:r>
        <w:rPr>
          <w:sz w:val="24"/>
        </w:rPr>
        <w:t xml:space="preserve">            serviceSection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  <w:t xml:space="preserve">        .navigationTitle("Настройки")</w:t>
      </w:r>
    </w:p>
    <w:p>
      <w:pPr>
        <w:spacing w:after="0"/>
      </w:pPr>
      <w:r>
        <w:rPr>
          <w:sz w:val="24"/>
        </w:rPr>
        <w:t xml:space="preserve">        .accessibilityIdentifier("settingsForm")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 MARK: - Тема оформления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private var appearanceSection: some View {</w:t>
      </w:r>
    </w:p>
    <w:p>
      <w:pPr>
        <w:spacing w:after="0"/>
      </w:pPr>
      <w:r>
        <w:rPr>
          <w:sz w:val="24"/>
        </w:rPr>
        <w:t xml:space="preserve">        Section {</w:t>
      </w:r>
    </w:p>
    <w:p>
      <w:pPr>
        <w:spacing w:after="0"/>
      </w:pPr>
      <w:r>
        <w:rPr>
          <w:sz w:val="24"/>
        </w:rPr>
        <w:t xml:space="preserve">            Picker("Тема оформления", selection: $settings.appearance) {</w:t>
      </w:r>
    </w:p>
    <w:p>
      <w:pPr>
        <w:spacing w:after="0"/>
      </w:pPr>
      <w:r>
        <w:rPr>
          <w:sz w:val="24"/>
        </w:rPr>
        <w:t xml:space="preserve">                ForEach(AppSettings.Appearance.allCases) { appearance in</w:t>
      </w:r>
    </w:p>
    <w:p>
      <w:pPr>
        <w:spacing w:after="0"/>
      </w:pPr>
      <w:r>
        <w:rPr>
          <w:sz w:val="24"/>
        </w:rPr>
        <w:t xml:space="preserve">                    Label(appearance.title, systemImage: appearance.icon)</w:t>
      </w:r>
    </w:p>
    <w:p>
      <w:pPr>
        <w:spacing w:after="0"/>
      </w:pPr>
      <w:r>
        <w:rPr>
          <w:sz w:val="24"/>
        </w:rPr>
        <w:t xml:space="preserve">                        .tag(appearance)</w:t>
      </w:r>
    </w:p>
    <w:p>
      <w:pPr>
        <w:spacing w:after="0"/>
      </w:pPr>
      <w:r>
        <w:rPr>
          <w:sz w:val="24"/>
        </w:rPr>
        <w:t xml:space="preserve">                }</w:t>
      </w:r>
    </w:p>
    <w:p>
      <w:pPr>
        <w:spacing w:after="0"/>
      </w:pPr>
      <w:r>
        <w:rPr>
          <w:sz w:val="24"/>
        </w:rPr>
        <w:t xml:space="preserve">            }</w:t>
      </w:r>
    </w:p>
    <w:p>
      <w:pPr>
        <w:spacing w:after="0"/>
      </w:pPr>
      <w:r>
        <w:rPr>
          <w:sz w:val="24"/>
        </w:rPr>
        <w:t xml:space="preserve">            .pickerStyle(.inline)</w:t>
      </w:r>
    </w:p>
    <w:p>
      <w:pPr>
        <w:spacing w:after="0"/>
      </w:pPr>
      <w:r>
        <w:rPr>
          <w:sz w:val="24"/>
        </w:rPr>
        <w:t xml:space="preserve">            .labelsHidden()</w:t>
      </w:r>
    </w:p>
    <w:p>
      <w:pPr>
        <w:spacing w:after="0"/>
      </w:pPr>
      <w:r>
        <w:rPr>
          <w:sz w:val="24"/>
        </w:rPr>
        <w:t xml:space="preserve">            .accessibilityIdentifier("appearancePicker")</w:t>
      </w:r>
    </w:p>
    <w:p>
      <w:pPr>
        <w:spacing w:after="0"/>
      </w:pPr>
      <w:r>
        <w:rPr>
          <w:sz w:val="24"/>
        </w:rPr>
        <w:t xml:space="preserve">        } header: {</w:t>
      </w:r>
    </w:p>
    <w:p>
      <w:pPr>
        <w:spacing w:after="0"/>
      </w:pPr>
      <w:r>
        <w:rPr>
          <w:sz w:val="24"/>
        </w:rPr>
        <w:t xml:space="preserve">            Text("Оформление")</w:t>
      </w:r>
    </w:p>
    <w:p>
      <w:pPr>
        <w:spacing w:after="0"/>
      </w:pPr>
      <w:r>
        <w:rPr>
          <w:sz w:val="24"/>
        </w:rPr>
        <w:t xml:space="preserve">        } footer: {</w:t>
      </w:r>
    </w:p>
    <w:p>
      <w:pPr>
        <w:spacing w:after="0"/>
      </w:pPr>
      <w:r>
        <w:rPr>
          <w:sz w:val="24"/>
        </w:rPr>
        <w:t xml:space="preserve">            Text("Значение хранится в UserDefaults по ключу settings.appearance "</w:t>
      </w:r>
    </w:p>
    <w:p>
      <w:pPr>
        <w:spacing w:after="0"/>
      </w:pPr>
      <w:r>
        <w:rPr>
          <w:sz w:val="24"/>
        </w:rPr>
        <w:t xml:space="preserve">                 + "и применяется ко всему приложению модификатором preferredColorScheme.")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 MARK: - Лимит веса багажа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private var baggageSection: some View {</w:t>
      </w:r>
    </w:p>
    <w:p>
      <w:pPr>
        <w:spacing w:after="0"/>
      </w:pPr>
      <w:r>
        <w:rPr>
          <w:sz w:val="24"/>
        </w:rPr>
        <w:t xml:space="preserve">        Section {</w:t>
      </w:r>
    </w:p>
    <w:p>
      <w:pPr>
        <w:spacing w:after="0"/>
      </w:pPr>
      <w:r>
        <w:rPr>
          <w:sz w:val="24"/>
        </w:rPr>
        <w:t xml:space="preserve">            Picker("Лимит по умолчанию", selection: $settings.defaultLimitGrams) {</w:t>
      </w:r>
    </w:p>
    <w:p>
      <w:pPr>
        <w:spacing w:after="0"/>
      </w:pPr>
      <w:r>
        <w:rPr>
          <w:sz w:val="24"/>
        </w:rPr>
        <w:t xml:space="preserve">                ForEach(BaggageLimit.allCases) { limit in</w:t>
      </w:r>
    </w:p>
    <w:p>
      <w:pPr>
        <w:spacing w:after="0"/>
      </w:pPr>
      <w:r>
        <w:rPr>
          <w:sz w:val="24"/>
        </w:rPr>
        <w:t xml:space="preserve">                    Text(limit.title).tag(limit.grams)</w:t>
      </w:r>
    </w:p>
    <w:p>
      <w:pPr>
        <w:spacing w:after="0"/>
      </w:pPr>
      <w:r>
        <w:rPr>
          <w:sz w:val="24"/>
        </w:rPr>
        <w:t xml:space="preserve">                }</w:t>
      </w:r>
    </w:p>
    <w:p>
      <w:pPr>
        <w:spacing w:after="0"/>
      </w:pPr>
      <w:r>
        <w:rPr>
          <w:sz w:val="24"/>
        </w:rPr>
        <w:t xml:space="preserve">            }</w:t>
      </w:r>
    </w:p>
    <w:p>
      <w:pPr>
        <w:spacing w:after="0"/>
      </w:pPr>
      <w:r>
        <w:rPr>
          <w:sz w:val="24"/>
        </w:rPr>
        <w:t xml:space="preserve">            .accessibilityIdentifier("defaultLimitPicker")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        Stepper(value: $settings.defaultLimitGrams, in: 5_000...32_000, step: 1_000) {</w:t>
      </w:r>
    </w:p>
    <w:p>
      <w:pPr>
        <w:spacing w:after="0"/>
      </w:pPr>
      <w:r>
        <w:rPr>
          <w:sz w:val="24"/>
        </w:rPr>
        <w:t xml:space="preserve">                LabeledContent("Своё значение", value: settings.defaultLimitTitle)</w:t>
      </w:r>
    </w:p>
    <w:p>
      <w:pPr>
        <w:spacing w:after="0"/>
      </w:pPr>
      <w:r>
        <w:rPr>
          <w:sz w:val="24"/>
        </w:rPr>
        <w:t xml:space="preserve">            }</w:t>
      </w:r>
    </w:p>
    <w:p>
      <w:pPr>
        <w:spacing w:after="0"/>
      </w:pPr>
      <w:r>
        <w:rPr>
          <w:sz w:val="24"/>
        </w:rPr>
        <w:t xml:space="preserve">            .accessibilityIdentifier("limitStepper")</w:t>
      </w:r>
    </w:p>
    <w:p>
      <w:pPr>
        <w:spacing w:after="0"/>
      </w:pPr>
      <w:r>
        <w:rPr>
          <w:sz w:val="24"/>
        </w:rPr>
        <w:t xml:space="preserve">        } header: {</w:t>
      </w:r>
    </w:p>
    <w:p>
      <w:pPr>
        <w:spacing w:after="0"/>
      </w:pPr>
      <w:r>
        <w:rPr>
          <w:sz w:val="24"/>
        </w:rPr>
        <w:t xml:space="preserve">            Text("Багаж")</w:t>
      </w:r>
    </w:p>
    <w:p>
      <w:pPr>
        <w:spacing w:after="0"/>
      </w:pPr>
      <w:r>
        <w:rPr>
          <w:sz w:val="24"/>
        </w:rPr>
        <w:t xml:space="preserve">        } footer: {</w:t>
      </w:r>
    </w:p>
    <w:p>
      <w:pPr>
        <w:spacing w:after="0"/>
      </w:pPr>
      <w:r>
        <w:rPr>
          <w:sz w:val="24"/>
        </w:rPr>
        <w:t xml:space="preserve">            Text("Подставляется в каждую новую поездку.")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 MARK: - Состояние хранилища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private var storageSection: some View {</w:t>
      </w:r>
    </w:p>
    <w:p>
      <w:pPr>
        <w:spacing w:after="0"/>
      </w:pPr>
      <w:r>
        <w:rPr>
          <w:sz w:val="24"/>
        </w:rPr>
        <w:t xml:space="preserve">        Section {</w:t>
      </w:r>
    </w:p>
    <w:p>
      <w:pPr>
        <w:spacing w:after="0"/>
      </w:pPr>
      <w:r>
        <w:rPr>
          <w:sz w:val="24"/>
        </w:rPr>
        <w:t xml:space="preserve">            LabeledContent("Сезонов", value: "\(repository.seasons.count)")</w:t>
      </w:r>
    </w:p>
    <w:p>
      <w:pPr>
        <w:spacing w:after="0"/>
      </w:pPr>
      <w:r>
        <w:rPr>
          <w:sz w:val="24"/>
        </w:rPr>
        <w:t xml:space="preserve">            LabeledContent("Вещей", value: "\(repository.allPlacements.count)")</w:t>
      </w:r>
    </w:p>
    <w:p>
      <w:pPr>
        <w:spacing w:after="0"/>
      </w:pPr>
      <w:r>
        <w:rPr>
          <w:sz w:val="24"/>
        </w:rPr>
        <w:t xml:space="preserve">            LabeledContent("Поездок", value: "\(repository.trips.count)")</w:t>
      </w:r>
    </w:p>
    <w:p>
      <w:pPr>
        <w:spacing w:after="0"/>
      </w:pPr>
      <w:r>
        <w:rPr>
          <w:sz w:val="24"/>
        </w:rPr>
        <w:t xml:space="preserve">            if let report = repository.lastSyncReport {</w:t>
      </w:r>
    </w:p>
    <w:p>
      <w:pPr>
        <w:spacing w:after="0"/>
      </w:pPr>
      <w:r>
        <w:rPr>
          <w:sz w:val="24"/>
        </w:rPr>
        <w:t xml:space="preserve">                LabeledContent("Синхронизация каталога") {</w:t>
      </w:r>
    </w:p>
    <w:p>
      <w:pPr>
        <w:spacing w:after="0"/>
      </w:pPr>
      <w:r>
        <w:rPr>
          <w:sz w:val="24"/>
        </w:rPr>
        <w:t xml:space="preserve">                    Text(report.summary)</w:t>
      </w:r>
    </w:p>
    <w:p>
      <w:pPr>
        <w:spacing w:after="0"/>
      </w:pPr>
      <w:r>
        <w:rPr>
          <w:sz w:val="24"/>
        </w:rPr>
        <w:t xml:space="preserve">                        .multilineTextAlignment(.trailing)</w:t>
      </w:r>
    </w:p>
    <w:p>
      <w:pPr>
        <w:spacing w:after="0"/>
      </w:pPr>
      <w:r>
        <w:rPr>
          <w:sz w:val="24"/>
        </w:rPr>
        <w:t xml:space="preserve">                        .font(.caption)</w:t>
      </w:r>
    </w:p>
    <w:p>
      <w:pPr>
        <w:spacing w:after="0"/>
      </w:pPr>
      <w:r>
        <w:rPr>
          <w:sz w:val="24"/>
        </w:rPr>
        <w:t xml:space="preserve">                        .foregroundStyle(.secondary)</w:t>
      </w:r>
    </w:p>
    <w:p>
      <w:pPr>
        <w:spacing w:after="0"/>
      </w:pPr>
      <w:r>
        <w:rPr>
          <w:sz w:val="24"/>
        </w:rPr>
        <w:t xml:space="preserve">                }</w:t>
      </w:r>
    </w:p>
    <w:p>
      <w:pPr>
        <w:spacing w:after="0"/>
      </w:pPr>
      <w:r>
        <w:rPr>
          <w:sz w:val="24"/>
        </w:rPr>
        <w:t xml:space="preserve">            }</w:t>
      </w:r>
    </w:p>
    <w:p>
      <w:pPr>
        <w:spacing w:after="0"/>
      </w:pPr>
      <w:r>
        <w:rPr>
          <w:sz w:val="24"/>
        </w:rPr>
        <w:t xml:space="preserve">        } header: {</w:t>
      </w:r>
    </w:p>
    <w:p>
      <w:pPr>
        <w:spacing w:after="0"/>
      </w:pPr>
      <w:r>
        <w:rPr>
          <w:sz w:val="24"/>
        </w:rPr>
        <w:t xml:space="preserve">            Text("База данных SwiftData")</w:t>
      </w:r>
    </w:p>
    <w:p>
      <w:pPr>
        <w:spacing w:after="0"/>
      </w:pPr>
      <w:r>
        <w:rPr>
          <w:sz w:val="24"/>
        </w:rPr>
        <w:t xml:space="preserve">        } footer: {</w:t>
      </w:r>
    </w:p>
    <w:p>
      <w:pPr>
        <w:spacing w:after="0"/>
      </w:pPr>
      <w:r>
        <w:rPr>
          <w:sz w:val="24"/>
        </w:rPr>
        <w:t xml:space="preserve">            Text("База наполняется каталогом при каждом запуске приложения. "</w:t>
      </w:r>
    </w:p>
    <w:p>
      <w:pPr>
        <w:spacing w:after="0"/>
      </w:pPr>
      <w:r>
        <w:rPr>
          <w:sz w:val="24"/>
        </w:rPr>
        <w:t xml:space="preserve">                 + "Поездки и вещи, добавленные вручную, при обновлении сохраняются.")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 MARK: - Служебные действия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private var serviceSection: some View {</w:t>
      </w:r>
    </w:p>
    <w:p>
      <w:pPr>
        <w:spacing w:after="0"/>
      </w:pPr>
      <w:r>
        <w:rPr>
          <w:sz w:val="24"/>
        </w:rPr>
        <w:t xml:space="preserve">        Section {</w:t>
      </w:r>
    </w:p>
    <w:p>
      <w:pPr>
        <w:spacing w:after="0"/>
      </w:pPr>
      <w:r>
        <w:rPr>
          <w:sz w:val="24"/>
        </w:rPr>
        <w:t xml:space="preserve">            Button {</w:t>
      </w:r>
    </w:p>
    <w:p>
      <w:pPr>
        <w:spacing w:after="0"/>
      </w:pPr>
      <w:r>
        <w:rPr>
          <w:sz w:val="24"/>
        </w:rPr>
        <w:t xml:space="preserve">                Task {</w:t>
      </w:r>
    </w:p>
    <w:p>
      <w:pPr>
        <w:spacing w:after="0"/>
      </w:pPr>
      <w:r>
        <w:rPr>
          <w:sz w:val="24"/>
        </w:rPr>
        <w:t xml:space="preserve">                    isResyncing = true</w:t>
      </w:r>
    </w:p>
    <w:p>
      <w:pPr>
        <w:spacing w:after="0"/>
      </w:pPr>
      <w:r>
        <w:rPr>
          <w:sz w:val="24"/>
        </w:rPr>
        <w:t xml:space="preserve">                    await onResync()</w:t>
      </w:r>
    </w:p>
    <w:p>
      <w:pPr>
        <w:spacing w:after="0"/>
      </w:pPr>
      <w:r>
        <w:rPr>
          <w:sz w:val="24"/>
        </w:rPr>
        <w:t xml:space="preserve">                    isResyncing = false</w:t>
      </w:r>
    </w:p>
    <w:p>
      <w:pPr>
        <w:spacing w:after="0"/>
      </w:pPr>
      <w:r>
        <w:rPr>
          <w:sz w:val="24"/>
        </w:rPr>
        <w:t xml:space="preserve">                }</w:t>
      </w:r>
    </w:p>
    <w:p>
      <w:pPr>
        <w:spacing w:after="0"/>
      </w:pPr>
      <w:r>
        <w:rPr>
          <w:sz w:val="24"/>
        </w:rPr>
        <w:t xml:space="preserve">            } label: {</w:t>
      </w:r>
    </w:p>
    <w:p>
      <w:pPr>
        <w:spacing w:after="0"/>
      </w:pPr>
      <w:r>
        <w:rPr>
          <w:sz w:val="24"/>
        </w:rPr>
        <w:t xml:space="preserve">                HStack {</w:t>
      </w:r>
    </w:p>
    <w:p>
      <w:pPr>
        <w:spacing w:after="0"/>
      </w:pPr>
      <w:r>
        <w:rPr>
          <w:sz w:val="24"/>
        </w:rPr>
        <w:t xml:space="preserve">                    Label("Обновить каталог", systemImage: "arrow.clockwise")</w:t>
      </w:r>
    </w:p>
    <w:p>
      <w:pPr>
        <w:spacing w:after="0"/>
      </w:pPr>
      <w:r>
        <w:rPr>
          <w:sz w:val="24"/>
        </w:rPr>
        <w:t xml:space="preserve">                    if isResyncing {</w:t>
      </w:r>
    </w:p>
    <w:p>
      <w:pPr>
        <w:spacing w:after="0"/>
      </w:pPr>
      <w:r>
        <w:rPr>
          <w:sz w:val="24"/>
        </w:rPr>
        <w:t xml:space="preserve">                        Spacer()</w:t>
      </w:r>
    </w:p>
    <w:p>
      <w:pPr>
        <w:spacing w:after="0"/>
      </w:pPr>
      <w:r>
        <w:rPr>
          <w:sz w:val="24"/>
        </w:rPr>
        <w:t xml:space="preserve">                        ProgressView()</w:t>
      </w:r>
    </w:p>
    <w:p>
      <w:pPr>
        <w:spacing w:after="0"/>
      </w:pPr>
      <w:r>
        <w:rPr>
          <w:sz w:val="24"/>
        </w:rPr>
        <w:t xml:space="preserve">                    }</w:t>
      </w:r>
    </w:p>
    <w:p>
      <w:pPr>
        <w:spacing w:after="0"/>
      </w:pPr>
      <w:r>
        <w:rPr>
          <w:sz w:val="24"/>
        </w:rPr>
        <w:t xml:space="preserve">                }</w:t>
      </w:r>
    </w:p>
    <w:p>
      <w:pPr>
        <w:spacing w:after="0"/>
      </w:pPr>
      <w:r>
        <w:rPr>
          <w:sz w:val="24"/>
        </w:rPr>
        <w:t xml:space="preserve">            }</w:t>
      </w:r>
    </w:p>
    <w:p>
      <w:pPr>
        <w:spacing w:after="0"/>
      </w:pPr>
      <w:r>
        <w:rPr>
          <w:sz w:val="24"/>
        </w:rPr>
        <w:t xml:space="preserve">            .disabled(isResyncing)</w:t>
      </w:r>
    </w:p>
    <w:p>
      <w:pPr>
        <w:spacing w:after="0"/>
      </w:pPr>
      <w:r>
        <w:rPr>
          <w:sz w:val="24"/>
        </w:rPr>
        <w:t xml:space="preserve">            .accessibilityIdentifier("resyncCatalog")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        LabeledContent("Первый запуск пройден",</w:t>
      </w:r>
    </w:p>
    <w:p>
      <w:pPr>
        <w:spacing w:after="0"/>
      </w:pPr>
      <w:r>
        <w:rPr>
          <w:sz w:val="24"/>
        </w:rPr>
        <w:t xml:space="preserve">                           value: settings.hasCompletedFirstLaunch ? "да" : "нет")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        Button("Сбросить настройки", role: .destructive) {</w:t>
      </w:r>
    </w:p>
    <w:p>
      <w:pPr>
        <w:spacing w:after="0"/>
      </w:pPr>
      <w:r>
        <w:rPr>
          <w:sz w:val="24"/>
        </w:rPr>
        <w:t xml:space="preserve">                settings.reset()</w:t>
      </w:r>
    </w:p>
    <w:p>
      <w:pPr>
        <w:spacing w:after="0"/>
      </w:pPr>
      <w:r>
        <w:rPr>
          <w:sz w:val="24"/>
        </w:rPr>
        <w:t xml:space="preserve">            }</w:t>
      </w:r>
    </w:p>
    <w:p>
      <w:pPr>
        <w:spacing w:after="0"/>
      </w:pPr>
      <w:r>
        <w:rPr>
          <w:sz w:val="24"/>
        </w:rPr>
        <w:t xml:space="preserve">            .accessibilityIdentifier("resetSettings")</w:t>
      </w:r>
    </w:p>
    <w:p>
      <w:pPr>
        <w:spacing w:after="0"/>
      </w:pPr>
      <w:r>
        <w:rPr>
          <w:sz w:val="24"/>
        </w:rPr>
        <w:t xml:space="preserve">        } header: {</w:t>
      </w:r>
    </w:p>
    <w:p>
      <w:pPr>
        <w:spacing w:after="0"/>
      </w:pPr>
      <w:r>
        <w:rPr>
          <w:sz w:val="24"/>
        </w:rPr>
        <w:t xml:space="preserve">            Text("Служебное")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  <w:t>}</w:t>
      </w:r>
    </w:p>
    <w:p/>
    <w:sectPr w:rsidR="00FC693F" w:rsidRPr="0006063C" w:rsidSect="00034616">
      <w:pgSz w:w="11910" w:h="16840"/>
      <w:pgMar w:top="1040" w:right="708" w:bottom="280" w:left="17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