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МИНИСТЕРСТВО ОБРАЗОВАНИЯ РЕСПУБЛИКИ БЕЛАРУСЬ</w:t>
      </w:r>
    </w:p>
    <w:p/>
    <w:p>
      <w:pPr>
        <w:jc w:val="center"/>
      </w:pPr>
      <w:r>
        <w:rPr>
          <w:b/>
        </w:rPr>
        <w:t>УЧРЕЖДЕНИЕ ОБРАЗОВАНИЯ</w:t>
      </w:r>
    </w:p>
    <w:p>
      <w:pPr>
        <w:jc w:val="center"/>
      </w:pPr>
      <w:r>
        <w:rPr>
          <w:b/>
        </w:rPr>
        <w:t>ГОМЕЛЬСКИЙ ГОСУДАРСТВЕННЫЙ ТЕХНИЧЕСКИЙ УНИВЕРСИТЕТ ИМЕНИ П. О. СУХОГО</w:t>
      </w:r>
    </w:p>
    <w:p/>
    <w:p/>
    <w:p/>
    <w:p>
      <w:pPr>
        <w:jc w:val="center"/>
      </w:pPr>
      <w:r>
        <w:rPr>
          <w:b w:val="0"/>
        </w:rPr>
        <w:t>Факультет автоматизированных и информационных систем Кафедра «Информационные технологии»</w:t>
      </w:r>
    </w:p>
    <w:p/>
    <w:p>
      <w:pPr>
        <w:jc w:val="center"/>
      </w:pPr>
      <w:r>
        <w:rPr>
          <w:b w:val="0"/>
        </w:rPr>
        <w:t>ОТЧЁТ ПО ЛАБОРАТОРНОЙ РАБОТЕ № 4</w:t>
      </w:r>
    </w:p>
    <w:p>
      <w:pPr>
        <w:jc w:val="center"/>
      </w:pPr>
      <w:r>
        <w:rPr>
          <w:b w:val="0"/>
        </w:rPr>
        <w:t>по дисциплине:</w:t>
      </w:r>
    </w:p>
    <w:p>
      <w:pPr>
        <w:jc w:val="center"/>
      </w:pPr>
      <w:r>
        <w:rPr>
          <w:b w:val="0"/>
        </w:rPr>
        <w:t>«Разработка приложений для iPhone и iPad»</w:t>
      </w:r>
    </w:p>
    <w:p>
      <w:pPr>
        <w:jc w:val="center"/>
      </w:pPr>
      <w:r>
        <w:rPr>
          <w:b w:val="0"/>
        </w:rPr>
        <w:t>на тему:</w:t>
      </w:r>
    </w:p>
    <w:p>
      <w:pPr>
        <w:jc w:val="center"/>
      </w:pPr>
      <w:r>
        <w:rPr>
          <w:b w:val="0"/>
        </w:rPr>
        <w:t>«Организация сетевого взаимодействия мобильного приложения</w:t>
      </w:r>
    </w:p>
    <w:p>
      <w:pPr>
        <w:jc w:val="center"/>
      </w:pPr>
      <w:r>
        <w:rPr>
          <w:b w:val="0"/>
        </w:rPr>
        <w:t>для планирования цифрового гардероба на основе архитектуры</w:t>
      </w:r>
    </w:p>
    <w:p>
      <w:pPr>
        <w:jc w:val="center"/>
      </w:pPr>
      <w:r>
        <w:rPr>
          <w:b w:val="0"/>
        </w:rPr>
        <w:t>REST API. Реактивное программирование с использованием</w:t>
      </w:r>
    </w:p>
    <w:p>
      <w:pPr>
        <w:jc w:val="center"/>
      </w:pPr>
      <w:r>
        <w:rPr>
          <w:b w:val="0"/>
        </w:rPr>
        <w:t>фреймворка Combine»</w:t>
      </w:r>
    </w:p>
    <w:p/>
    <w:p/>
    <w:p/>
    <w:p/>
    <w:p/>
    <w:p/>
    <w:p/>
    <w:p/>
    <w:p/>
    <w:p/>
    <w:p/>
    <w:p/>
    <w:p>
      <w:pPr>
        <w:ind w:left="5669"/>
      </w:pPr>
      <w:r>
        <w:t>Выполнил: студент гр. ИТП-41 Сеноженский В. В.</w:t>
      </w:r>
    </w:p>
    <w:p>
      <w:pPr>
        <w:ind w:left="5669"/>
      </w:pPr>
      <w:r>
        <w:t>Принял:</w:t>
      </w:r>
    </w:p>
    <w:p>
      <w:pPr>
        <w:ind w:left="5669"/>
      </w:pPr>
      <w:r>
        <w:t>Шаблинский Д. А.</w:t>
      </w:r>
    </w:p>
    <w:p/>
    <w:p/>
    <w:p/>
    <w:p/>
    <w:p/>
    <w:p/>
    <w:p/>
    <w:p>
      <w:pPr>
        <w:jc w:val="center"/>
      </w:pPr>
      <w:r>
        <w:rPr>
          <w:b w:val="0"/>
        </w:rPr>
        <w:t>Гомель 2026</w:t>
      </w:r>
    </w:p>
    <w:p>
      <w:r>
        <w:br w:type="page"/>
      </w:r>
    </w:p>
    <w:p>
      <w:pPr>
        <w:ind w:firstLine="709"/>
        <w:jc w:val="both"/>
      </w:pPr>
      <w:r>
        <w:rPr>
          <w:b/>
        </w:rPr>
        <w:t xml:space="preserve">Цель работы: </w:t>
      </w:r>
      <w:r>
        <w:t>овладеть навыками асинхронного взаимодействия с веб-службами посредством REST API с использованием URLSession. Освоить реактивный подход для обработки, фильтрации и трансформации асинхронных потоков данных сетевых запросов с помощью фреймворка Combine.</w:t>
      </w:r>
    </w:p>
    <w:p/>
    <w:p>
      <w:pPr>
        <w:jc w:val="center"/>
      </w:pPr>
      <w:r>
        <w:rPr>
          <w:b w:val="0"/>
        </w:rPr>
        <w:t>Ход работы</w:t>
      </w:r>
    </w:p>
    <w:p/>
    <w:p>
      <w:pPr>
        <w:ind w:firstLine="709"/>
        <w:jc w:val="both"/>
      </w:pPr>
      <w:r>
        <w:rPr>
          <w:b/>
        </w:rPr>
        <w:t>Задание.</w:t>
      </w:r>
      <w:r/>
    </w:p>
    <w:p>
      <w:pPr>
        <w:ind w:firstLine="709"/>
        <w:jc w:val="both"/>
      </w:pPr>
      <w:r>
        <w:t>Реализовать часть проекта, помеченную голубым цветом, в соответствии со своим вариантом. Вариант 15 – мобильное приложение для планирования цифрового гардероба и сборки чемоданов в поездки с функцией расчёта веса багажа. К лабораторной работе № 4 относятся:</w:t>
      </w:r>
    </w:p>
    <w:p>
      <w:pPr>
        <w:ind w:firstLine="709"/>
        <w:jc w:val="both"/>
      </w:pPr>
      <w:r>
        <w:t>1. Наполнение и обновление основной базы данных начальными данными через REST API при каждом старте приложения без потери данных, добавленных пользователем в предыдущих сессиях.</w:t>
      </w:r>
    </w:p>
    <w:p>
      <w:pPr>
        <w:ind w:firstLine="709"/>
        <w:jc w:val="both"/>
      </w:pPr>
      <w:r>
        <w:t>2. Управление данными: экспорт финального чек-листа собранного чемодана в виде отчуждаемого файла данных для обмена с попутчиками.</w:t>
      </w:r>
    </w:p>
    <w:p/>
    <w:p>
      <w:pPr>
        <w:ind w:firstLine="709"/>
        <w:jc w:val="both"/>
      </w:pPr>
      <w:r>
        <w:t>Состояние проекта на момент сдачи лабораторной работы № 4 зафиксировано веткой lab4 репозитория https://github.com/Sliva-PanDa/RPiPiP-TripWardrobe; ветка main содержит итоговое состояние проекта.</w:t>
      </w:r>
    </w:p>
    <w:p>
      <w:pPr>
        <w:ind w:firstLine="709"/>
        <w:jc w:val="both"/>
      </w:pPr>
      <w:r>
        <w:t>Собственный веб-сервис не разрабатывался. Каталог гардероба отдаёт mock-сервер, развёрнутый средствами GitHub Pages из каталога docs/api того же репозитория. Доступен один метод: GET https://sliva-panda.github.io/RPiPiP-TripWardrobe/api/catalog.json. Прогноз погоды в точке назначения берётся из открытого сервиса Open-Meteo, не требующего ключа доступа: сначала выполняется геокодирование города методом GET /v1/search, затем по полученным координатам запрашивается суточный прогноз методом GET /v1/forecast.</w:t>
      </w:r>
    </w:p>
    <w:p>
      <w:pPr>
        <w:ind w:firstLine="709"/>
        <w:jc w:val="both"/>
      </w:pPr>
      <w:r>
        <w:t>Адреса служб и структуры ответов вынесены в файл API.swift. Параметры запроса собираются через URLComponents и URLQueryItem, что исключает ошибки экранирования: название города на кириллице корректно попадает в строку запроса. Ответы описаны структурами GeocodingResponse и ForecastResponse; имена ключей ответа Open-Meteo (temperature_2m_max, precipitation_probability_max) не совпадают с именами свойств, поэтому сопоставление задано перечислением CodingKeys. Недельный прогноз сворачивается в одну сводку WeatherSnapshot: берутся минимальная и максимальная температура за период и наибольшая вероятность осадков.</w:t>
      </w:r>
    </w:p>
    <w:p>
      <w:pPr>
        <w:ind w:firstLine="709"/>
        <w:jc w:val="both"/>
      </w:pPr>
      <w:r>
        <w:t>Сетевые запросы построены на издателе dataTaskPublisher(for:) объекта URLSession. Типовая цепочка операторов такова: subscribe(on:) переводит работу в фоновую очередь, tryMap проверяет ответ (HTTPValidator разбирает код состояния и возбуждает ошибку для 4xx и 5xx), decode преобразует двоичные данные в структуру, mapError приводит любую ошибку к единому типу NetworkError, retry повторяет запрос при кратковременном сбое, а receive(on: DispatchQueue.main) доставляет результат в главный поток. Завершает цепочку eraseToAnyPublisher, скрывающий тип конвейера за AnyPublisher, — вызывающий код не зависит от набора применённых операторов.</w:t>
      </w:r>
    </w:p>
    <w:p>
      <w:pPr>
        <w:ind w:firstLine="709"/>
        <w:jc w:val="both"/>
      </w:pPr>
      <w:r>
        <w:t>Два последовательных запроса прогноза связаны оператором flatMap: издатель геокодирования отдаёт координаты, и на их основе создаётся второй издатель прогноза. Координаты кэшируются, поэтому повторный вход в карточку поездки лишнего запроса не вызывает.</w:t>
      </w:r>
    </w:p>
    <w:p>
      <w:pPr>
        <w:ind w:firstLine="709"/>
        <w:jc w:val="both"/>
      </w:pPr>
      <w:r>
        <w:t>Обработка ошибок построена на перечислении NetworkError со случаями unreachable, invalidResponse, clientError, serverError, decoding и notFound; каждый случай даёт понятное пользователю описание. Отсутствие сети не выводит приложение из строя: классы FallbackCatalogProvider и FallbackWeatherService оператором catch подставляют резервный источник — копию каталога из ресурсов приложения и локальный прогноз. Источник, из которого фактически получен каталог, и текст сетевой ошибки выводятся на экране настроек (рисунок 1).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9336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9336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– Раздел настроек: адрес mock-сервера и источник последней загрузки каталога</w:t>
      </w:r>
    </w:p>
    <w:p/>
    <w:p>
      <w:pPr>
        <w:ind w:firstLine="709"/>
        <w:jc w:val="both"/>
      </w:pPr>
      <w:r>
        <w:t>Модель представления TripDetailViewModel подписывается на издателя прогноза методом sink и сохраняет подписку в коллекции Set&lt;AnyCancellable&gt;. Если коллекцию не сохранить в классе, объект AnyCancellable будет освобождён сразу после выхода из метода, а вместе с ним отменится и сетевой запрос, не успев доставить результат. Полученное значение переводит состояние экрана в loaded, ошибка — в failed, поэтому индикатор ожидания не остаётся на экране навсегда.</w:t>
      </w:r>
    </w:p>
    <w:p>
      <w:pPr>
        <w:ind w:firstLine="709"/>
        <w:jc w:val="both"/>
      </w:pPr>
      <w:r>
        <w:t>Реактивный подход применён и к поиску по гардеробу. Строка поиска передаётся в CurrentValueSubject, а конвейер debounce(for:scheduler:) и removeDuplicates() откладывает выборку на 300 мс и отбрасывает повторяющиеся значения. Благодаря этому при быстром наборе слова выборка выполняется один раз, а не на каждое нажатие клавиши; пока результат не пересчитан, в заголовке секции показывается индикатор. Поиск «на лету» приведён на рисунке 2.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9336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9336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– Поиск «на лету» с задержкой ввода и исключением дублирующих запросов</w:t>
      </w:r>
    </w:p>
    <w:p/>
    <w:p>
      <w:pPr>
        <w:ind w:firstLine="709"/>
        <w:jc w:val="both"/>
      </w:pPr>
      <w:r>
        <w:t>Экспорт чек-листа реализован структурой PackingChecklist, реализующей протокол Codable. Она собирает из поездки название, направление, тип, даты, лимит и суммарный вес багажа, а также перечень позиций с категорией, количеством, весом и отметкой «уложено». Документ кодируется в JSON с отступами и сортировкой ключей, даты записываются в формате ISO 8601. Структура ChecklistDocument реализует протокол FileDocument, поэтому выгрузка выполняется системным окном сохранения через модификатор fileExporter; кроме того, текстовое представление чек-листа можно отправить попутчику элементом ShareLink. Предварительный просмотр и окно сохранения файла показаны на рисунке 3.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3 – Экспорт: а – предварительный просмотр чек-листа; б – системное окно сохранения файла</w:t>
      </w:r>
    </w:p>
    <w:p/>
    <w:p>
      <w:pPr>
        <w:ind w:firstLine="709"/>
        <w:jc w:val="both"/>
      </w:pPr>
      <w:r>
        <w:t>Работа приложения на iPad показана на рисунке 4.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07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4 – Приложение на iPad: а – источник каталога; б – чек-лист чемодана</w:t>
      </w:r>
    </w:p>
    <w:p/>
    <w:p>
      <w:pPr>
        <w:ind w:firstLine="709"/>
        <w:jc w:val="both"/>
      </w:pPr>
      <w:r>
        <w:t>Сетевой слой проверяется модульными тестами без обращения к интернету: класс StubURLProtocol перехватывает запросы сессии и возвращает заданный код состояния и тело ответа. NetworkingTests проверяют разбор успешного ответа каталога, приведение кодов 404 и 503 к ошибкам clientError и serverError, ошибку разбора при некорректном теле, ошибку связи при отсутствии интернета, переход на резервный источник каталога, а также связывание двух запросов прогноза оператором flatMap и обработку неизвестного города. ExportTests проверяют соответствие чек-листа содержимому чемодана, кодирование и обратное чтение файла JSON, текстовое представление, а также работу конвейера задержки ввода: быстрый набор четырёх символов приводит к одной выборке, а повтор того же запроса новую выборку не вызывает.</w:t>
      </w:r>
    </w:p>
    <w:p>
      <w:pPr>
        <w:ind w:firstLine="709"/>
        <w:jc w:val="both"/>
      </w:pPr>
      <w:r>
        <w:t>Пример кода сетевого взаимодействия, конвейеров Combine и экспорта файла приведён в приложении А.</w:t>
      </w:r>
    </w:p>
    <w:p/>
    <w:p>
      <w:pPr>
        <w:ind w:firstLine="709"/>
        <w:jc w:val="both"/>
      </w:pPr>
      <w:r>
        <w:rPr>
          <w:b/>
        </w:rPr>
        <w:t xml:space="preserve">Вывод: </w:t>
      </w:r>
      <w:r>
        <w:t>в ходе выполнения лабораторной работы освоено асинхронное взаимодействие с веб-службами посредством REST API. Каталог гардероба загружается с mock-сервера методом GET при каждом запуске приложения и сливается с базой данных SwiftData без потери пользовательских данных, прогноз погоды в точке назначения получается двумя связанными запросами к открытому сервису Open-Meteo. Изучен фреймворк Combine: издатель dataTaskPublisher, операторы subscribe(on:), receive(on:), tryMap, decode, flatMap, mapError, retry, catch, debounce и removeDuplicates, подписчик sink и роль коллекции AnyCancellable в модели представления. Реализована обработка ошибок сети и кодов состояния 4xx и 5xx с переходом на резервный источник данных, а также поиск «на лету» с задержкой ввода и исключением дублирующих запросов. Реализован экспорт чек-листа собранного чемодана в отчуждаемый файл JSON средствами протоколов Codable и FileDocument для обмена с попутчиками.</w:t>
      </w:r>
    </w:p>
    <w:p>
      <w:r>
        <w:br w:type="page"/>
      </w:r>
    </w:p>
    <w:p/>
    <w:p>
      <w:pPr>
        <w:jc w:val="center"/>
      </w:pPr>
      <w:r>
        <w:rPr>
          <w:b w:val="0"/>
        </w:rPr>
        <w:t>ПРИЛОЖЕНИЕ А</w:t>
      </w:r>
    </w:p>
    <w:p>
      <w:pPr>
        <w:jc w:val="center"/>
      </w:pPr>
      <w:r>
        <w:rPr>
          <w:b w:val="0"/>
        </w:rPr>
        <w:t>(обязательное)</w:t>
      </w:r>
    </w:p>
    <w:p/>
    <w:p>
      <w:pPr>
        <w:jc w:val="center"/>
      </w:pPr>
      <w:r>
        <w:rPr>
          <w:b w:val="0"/>
        </w:rPr>
        <w:t>Листинг программы</w:t>
      </w:r>
    </w:p>
    <w:p/>
    <w:p>
      <w:r>
        <w:rPr>
          <w:b/>
          <w:i/>
        </w:rPr>
        <w:t>API.swift: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Адреса используемых веб-служб.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Каталог гардероба отдаётся статическим mock-сервером на GitHub Pages</w:t>
      </w:r>
    </w:p>
    <w:p>
      <w:pPr>
        <w:spacing w:after="0"/>
      </w:pPr>
      <w:r>
        <w:rPr>
          <w:sz w:val="24"/>
        </w:rPr>
        <w:t>/// (каталог `docs/api` этого же репозитория). Прогноз погоды берётся</w:t>
      </w:r>
    </w:p>
    <w:p>
      <w:pPr>
        <w:spacing w:after="0"/>
      </w:pPr>
      <w:r>
        <w:rPr>
          <w:sz w:val="24"/>
        </w:rPr>
        <w:t>/// из открытого сервиса Open-Meteo, не требующего ключа доступа.</w:t>
      </w:r>
    </w:p>
    <w:p>
      <w:pPr>
        <w:spacing w:after="0"/>
      </w:pPr>
      <w:r>
        <w:rPr>
          <w:sz w:val="24"/>
        </w:rPr>
        <w:t>enum API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Базовый адрес mock-сервера каталога.</w:t>
      </w:r>
    </w:p>
    <w:p>
      <w:pPr>
        <w:spacing w:after="0"/>
      </w:pPr>
      <w:r>
        <w:rPr>
          <w:sz w:val="24"/>
        </w:rPr>
        <w:t xml:space="preserve">    static let catalogBase = URL(string: "https://sliva-panda.github.io/RPiPiP-TripWardrobe/api")!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GET /catalog.json — каталог сезонов, образов и вещей.</w:t>
      </w:r>
    </w:p>
    <w:p>
      <w:pPr>
        <w:spacing w:after="0"/>
      </w:pPr>
      <w:r>
        <w:rPr>
          <w:sz w:val="24"/>
        </w:rPr>
        <w:t xml:space="preserve">    static var catalog: URL {</w:t>
      </w:r>
    </w:p>
    <w:p>
      <w:pPr>
        <w:spacing w:after="0"/>
      </w:pPr>
      <w:r>
        <w:rPr>
          <w:sz w:val="24"/>
        </w:rPr>
        <w:t xml:space="preserve">        catalogBase.appendingPathComponent("catalog.json")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GET /v1/search — поиск координат города по названию.</w:t>
      </w:r>
    </w:p>
    <w:p>
      <w:pPr>
        <w:spacing w:after="0"/>
      </w:pPr>
      <w:r>
        <w:rPr>
          <w:sz w:val="24"/>
        </w:rPr>
        <w:t xml:space="preserve">    static func geocoding(city: String) -&gt; URL {</w:t>
      </w:r>
    </w:p>
    <w:p>
      <w:pPr>
        <w:spacing w:after="0"/>
      </w:pPr>
      <w:r>
        <w:rPr>
          <w:sz w:val="24"/>
        </w:rPr>
        <w:t xml:space="preserve">        var components = URLComponents(string: "https://geocoding-api.open-meteo.com/v1/search")!</w:t>
      </w:r>
    </w:p>
    <w:p>
      <w:pPr>
        <w:spacing w:after="0"/>
      </w:pPr>
      <w:r>
        <w:rPr>
          <w:sz w:val="24"/>
        </w:rPr>
        <w:t xml:space="preserve">        components.queryItems = [</w:t>
      </w:r>
    </w:p>
    <w:p>
      <w:pPr>
        <w:spacing w:after="0"/>
      </w:pPr>
      <w:r>
        <w:rPr>
          <w:sz w:val="24"/>
        </w:rPr>
        <w:t xml:space="preserve">            URLQueryItem(name: "name", value: city),</w:t>
      </w:r>
    </w:p>
    <w:p>
      <w:pPr>
        <w:spacing w:after="0"/>
      </w:pPr>
      <w:r>
        <w:rPr>
          <w:sz w:val="24"/>
        </w:rPr>
        <w:t xml:space="preserve">            URLQueryItem(name: "count", value: "1"),</w:t>
      </w:r>
    </w:p>
    <w:p>
      <w:pPr>
        <w:spacing w:after="0"/>
      </w:pPr>
      <w:r>
        <w:rPr>
          <w:sz w:val="24"/>
        </w:rPr>
        <w:t xml:space="preserve">            URLQueryItem(name: "language", value: "ru"),</w:t>
      </w:r>
    </w:p>
    <w:p>
      <w:pPr>
        <w:spacing w:after="0"/>
      </w:pPr>
      <w:r>
        <w:rPr>
          <w:sz w:val="24"/>
        </w:rPr>
        <w:t xml:space="preserve">            URLQueryItem(name: "format", value: "json")</w:t>
      </w:r>
    </w:p>
    <w:p>
      <w:pPr>
        <w:spacing w:after="0"/>
      </w:pPr>
      <w:r>
        <w:rPr>
          <w:sz w:val="24"/>
        </w:rPr>
        <w:t xml:space="preserve">        ]</w:t>
      </w:r>
    </w:p>
    <w:p>
      <w:pPr>
        <w:spacing w:after="0"/>
      </w:pPr>
      <w:r>
        <w:rPr>
          <w:sz w:val="24"/>
        </w:rPr>
        <w:t xml:space="preserve">        return components.url!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GET /v1/forecast — суточный прогноз на ближайшую неделю.</w:t>
      </w:r>
    </w:p>
    <w:p>
      <w:pPr>
        <w:spacing w:after="0"/>
      </w:pPr>
      <w:r>
        <w:rPr>
          <w:sz w:val="24"/>
        </w:rPr>
        <w:t xml:space="preserve">    static func forecast(latitude: Double, longitude: Double) -&gt; URL {</w:t>
      </w:r>
    </w:p>
    <w:p>
      <w:pPr>
        <w:spacing w:after="0"/>
      </w:pPr>
      <w:r>
        <w:rPr>
          <w:sz w:val="24"/>
        </w:rPr>
        <w:t xml:space="preserve">        var components = URLComponents(string: "https://api.open-meteo.com/v1/forecast")!</w:t>
      </w:r>
    </w:p>
    <w:p>
      <w:pPr>
        <w:spacing w:after="0"/>
      </w:pPr>
      <w:r>
        <w:rPr>
          <w:sz w:val="24"/>
        </w:rPr>
        <w:t xml:space="preserve">        components.queryItems = [</w:t>
      </w:r>
    </w:p>
    <w:p>
      <w:pPr>
        <w:spacing w:after="0"/>
      </w:pPr>
      <w:r>
        <w:rPr>
          <w:sz w:val="24"/>
        </w:rPr>
        <w:t xml:space="preserve">            URLQueryItem(name: "latitude", value: String(latitude)),</w:t>
      </w:r>
    </w:p>
    <w:p>
      <w:pPr>
        <w:spacing w:after="0"/>
      </w:pPr>
      <w:r>
        <w:rPr>
          <w:sz w:val="24"/>
        </w:rPr>
        <w:t xml:space="preserve">            URLQueryItem(name: "longitude", value: String(longitude)),</w:t>
      </w:r>
    </w:p>
    <w:p>
      <w:pPr>
        <w:spacing w:after="0"/>
      </w:pPr>
      <w:r>
        <w:rPr>
          <w:sz w:val="24"/>
        </w:rPr>
        <w:t xml:space="preserve">            URLQueryItem(name: "daily",</w:t>
      </w:r>
    </w:p>
    <w:p>
      <w:pPr>
        <w:spacing w:after="0"/>
      </w:pPr>
      <w:r>
        <w:rPr>
          <w:sz w:val="24"/>
        </w:rPr>
        <w:t xml:space="preserve">                         value: "temperature_2m_max,temperature_2m_min,precipitation_probability_max"),</w:t>
      </w:r>
    </w:p>
    <w:p>
      <w:pPr>
        <w:spacing w:after="0"/>
      </w:pPr>
      <w:r>
        <w:rPr>
          <w:sz w:val="24"/>
        </w:rPr>
        <w:t xml:space="preserve">            URLQueryItem(name: "forecast_days", value: "7"),</w:t>
      </w:r>
    </w:p>
    <w:p>
      <w:pPr>
        <w:spacing w:after="0"/>
      </w:pPr>
      <w:r>
        <w:rPr>
          <w:sz w:val="24"/>
        </w:rPr>
        <w:t xml:space="preserve">            URLQueryItem(name: "timezone", value: "auto")</w:t>
      </w:r>
    </w:p>
    <w:p>
      <w:pPr>
        <w:spacing w:after="0"/>
      </w:pPr>
      <w:r>
        <w:rPr>
          <w:sz w:val="24"/>
        </w:rPr>
        <w:t xml:space="preserve">        ]</w:t>
      </w:r>
    </w:p>
    <w:p>
      <w:pPr>
        <w:spacing w:after="0"/>
      </w:pPr>
      <w:r>
        <w:rPr>
          <w:sz w:val="24"/>
        </w:rPr>
        <w:t xml:space="preserve">        return components.url!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 MARK: - Структуры ответов Open-Meteo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Ответ службы геокодирования.</w:t>
      </w:r>
    </w:p>
    <w:p>
      <w:pPr>
        <w:spacing w:after="0"/>
      </w:pPr>
      <w:r>
        <w:rPr>
          <w:sz w:val="24"/>
        </w:rPr>
        <w:t>struct GeocodingResponse: Decodable {</w:t>
      </w:r>
    </w:p>
    <w:p>
      <w:pPr>
        <w:spacing w:after="0"/>
      </w:pPr>
      <w:r>
        <w:rPr>
          <w:sz w:val="24"/>
        </w:rPr>
        <w:t xml:space="preserve">    struct Place: Decodable {</w:t>
      </w:r>
    </w:p>
    <w:p>
      <w:pPr>
        <w:spacing w:after="0"/>
      </w:pPr>
      <w:r>
        <w:rPr>
          <w:sz w:val="24"/>
        </w:rPr>
        <w:t xml:space="preserve">        let name: String</w:t>
      </w:r>
    </w:p>
    <w:p>
      <w:pPr>
        <w:spacing w:after="0"/>
      </w:pPr>
      <w:r>
        <w:rPr>
          <w:sz w:val="24"/>
        </w:rPr>
        <w:t xml:space="preserve">        let latitude: Double</w:t>
      </w:r>
    </w:p>
    <w:p>
      <w:pPr>
        <w:spacing w:after="0"/>
      </w:pPr>
      <w:r>
        <w:rPr>
          <w:sz w:val="24"/>
        </w:rPr>
        <w:t xml:space="preserve">        let longitude: Double</w:t>
      </w:r>
    </w:p>
    <w:p>
      <w:pPr>
        <w:spacing w:after="0"/>
      </w:pPr>
      <w:r>
        <w:rPr>
          <w:sz w:val="24"/>
        </w:rPr>
        <w:t xml:space="preserve">        let country: String?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 xml:space="preserve">    let results: [Place]?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Ответ службы прогноза погоды.</w:t>
      </w:r>
    </w:p>
    <w:p>
      <w:pPr>
        <w:spacing w:after="0"/>
      </w:pPr>
      <w:r>
        <w:rPr>
          <w:sz w:val="24"/>
        </w:rPr>
        <w:t>/// Имена ключей в JSON не совпадают с именами свойств, сопоставление</w:t>
      </w:r>
    </w:p>
    <w:p>
      <w:pPr>
        <w:spacing w:after="0"/>
      </w:pPr>
      <w:r>
        <w:rPr>
          <w:sz w:val="24"/>
        </w:rPr>
        <w:t>/// выполняется перечислением `CodingKeys`.</w:t>
      </w:r>
    </w:p>
    <w:p>
      <w:pPr>
        <w:spacing w:after="0"/>
      </w:pPr>
      <w:r>
        <w:rPr>
          <w:sz w:val="24"/>
        </w:rPr>
        <w:t>struct ForecastResponse: Decodable {</w:t>
      </w:r>
    </w:p>
    <w:p>
      <w:pPr>
        <w:spacing w:after="0"/>
      </w:pPr>
      <w:r>
        <w:rPr>
          <w:sz w:val="24"/>
        </w:rPr>
        <w:t xml:space="preserve">    struct Daily: Decodable {</w:t>
      </w:r>
    </w:p>
    <w:p>
      <w:pPr>
        <w:spacing w:after="0"/>
      </w:pPr>
      <w:r>
        <w:rPr>
          <w:sz w:val="24"/>
        </w:rPr>
        <w:t xml:space="preserve">        let time: [String]</w:t>
      </w:r>
    </w:p>
    <w:p>
      <w:pPr>
        <w:spacing w:after="0"/>
      </w:pPr>
      <w:r>
        <w:rPr>
          <w:sz w:val="24"/>
        </w:rPr>
        <w:t xml:space="preserve">        let temperatureMax: [Double]</w:t>
      </w:r>
    </w:p>
    <w:p>
      <w:pPr>
        <w:spacing w:after="0"/>
      </w:pPr>
      <w:r>
        <w:rPr>
          <w:sz w:val="24"/>
        </w:rPr>
        <w:t xml:space="preserve">        let temperatureMin: [Double]</w:t>
      </w:r>
    </w:p>
    <w:p>
      <w:pPr>
        <w:spacing w:after="0"/>
      </w:pPr>
      <w:r>
        <w:rPr>
          <w:sz w:val="24"/>
        </w:rPr>
        <w:t xml:space="preserve">        let precipitationProbability: [Int?]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enum CodingKeys: String, CodingKey {</w:t>
      </w:r>
    </w:p>
    <w:p>
      <w:pPr>
        <w:spacing w:after="0"/>
      </w:pPr>
      <w:r>
        <w:rPr>
          <w:sz w:val="24"/>
        </w:rPr>
        <w:t xml:space="preserve">            case time</w:t>
      </w:r>
    </w:p>
    <w:p>
      <w:pPr>
        <w:spacing w:after="0"/>
      </w:pPr>
      <w:r>
        <w:rPr>
          <w:sz w:val="24"/>
        </w:rPr>
        <w:t xml:space="preserve">            case temperatureMax = "temperature_2m_max"</w:t>
      </w:r>
    </w:p>
    <w:p>
      <w:pPr>
        <w:spacing w:after="0"/>
      </w:pPr>
      <w:r>
        <w:rPr>
          <w:sz w:val="24"/>
        </w:rPr>
        <w:t xml:space="preserve">            case temperatureMin = "temperature_2m_min"</w:t>
      </w:r>
    </w:p>
    <w:p>
      <w:pPr>
        <w:spacing w:after="0"/>
      </w:pPr>
      <w:r>
        <w:rPr>
          <w:sz w:val="24"/>
        </w:rPr>
        <w:t xml:space="preserve">            case precipitationProbability = "precipitation_probability_max"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let daily: Daily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Свёртка недельного прогноза в одну сводку для карточки поездки.</w:t>
      </w:r>
    </w:p>
    <w:p>
      <w:pPr>
        <w:spacing w:after="0"/>
      </w:pPr>
      <w:r>
        <w:rPr>
          <w:sz w:val="24"/>
        </w:rPr>
        <w:t xml:space="preserve">    func snapshot(city: String) -&gt; WeatherSnapshot? {</w:t>
      </w:r>
    </w:p>
    <w:p>
      <w:pPr>
        <w:spacing w:after="0"/>
      </w:pPr>
      <w:r>
        <w:rPr>
          <w:sz w:val="24"/>
        </w:rPr>
        <w:t xml:space="preserve">        guard let minimum = daily.temperatureMin.min(),</w:t>
      </w:r>
    </w:p>
    <w:p>
      <w:pPr>
        <w:spacing w:after="0"/>
      </w:pPr>
      <w:r>
        <w:rPr>
          <w:sz w:val="24"/>
        </w:rPr>
        <w:t xml:space="preserve">              let maximum = daily.temperatureMax.max() else { return nil }</w:t>
      </w:r>
    </w:p>
    <w:p>
      <w:pPr>
        <w:spacing w:after="0"/>
      </w:pPr>
      <w:r>
        <w:rPr>
          <w:sz w:val="24"/>
        </w:rPr>
        <w:t xml:space="preserve">        let probabilities = daily.precipitationProbability.compactMap { $0 }</w:t>
      </w:r>
    </w:p>
    <w:p>
      <w:pPr>
        <w:spacing w:after="0"/>
      </w:pPr>
      <w:r>
        <w:rPr>
          <w:sz w:val="24"/>
        </w:rPr>
        <w:t xml:space="preserve">        return WeatherSnapshot(city: city,</w:t>
      </w:r>
    </w:p>
    <w:p>
      <w:pPr>
        <w:spacing w:after="0"/>
      </w:pPr>
      <w:r>
        <w:rPr>
          <w:sz w:val="24"/>
        </w:rPr>
        <w:t xml:space="preserve">                               minTemperature: minimum,</w:t>
      </w:r>
    </w:p>
    <w:p>
      <w:pPr>
        <w:spacing w:after="0"/>
      </w:pPr>
      <w:r>
        <w:rPr>
          <w:sz w:val="24"/>
        </w:rPr>
        <w:t xml:space="preserve">                               maxTemperature: maximum,</w:t>
      </w:r>
    </w:p>
    <w:p>
      <w:pPr>
        <w:spacing w:after="0"/>
      </w:pPr>
      <w:r>
        <w:rPr>
          <w:sz w:val="24"/>
        </w:rPr>
        <w:t xml:space="preserve">                               precipitationProbability: probabilities.max() ?? 0)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NetworkError.swift: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Ошибки сетевого слоя.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Все ошибки URLSession и декодирования приводятся к этому типу,</w:t>
      </w:r>
    </w:p>
    <w:p>
      <w:pPr>
        <w:spacing w:after="0"/>
      </w:pPr>
      <w:r>
        <w:rPr>
          <w:sz w:val="24"/>
        </w:rPr>
        <w:t>/// чтобы модели представления работали с одним понятным перечислением,</w:t>
      </w:r>
    </w:p>
    <w:p>
      <w:pPr>
        <w:spacing w:after="0"/>
      </w:pPr>
      <w:r>
        <w:rPr>
          <w:sz w:val="24"/>
        </w:rPr>
        <w:t>/// а не с разнородными `Error`.</w:t>
      </w:r>
    </w:p>
    <w:p>
      <w:pPr>
        <w:spacing w:after="0"/>
      </w:pPr>
      <w:r>
        <w:rPr>
          <w:sz w:val="24"/>
        </w:rPr>
        <w:t>enum NetworkError: LocalizedError, Equatable {</w:t>
      </w:r>
    </w:p>
    <w:p>
      <w:pPr>
        <w:spacing w:after="0"/>
      </w:pPr>
      <w:r>
        <w:rPr>
          <w:sz w:val="24"/>
        </w:rPr>
        <w:t xml:space="preserve">    /// Нет соединения или сервер недоступен.</w:t>
      </w:r>
    </w:p>
    <w:p>
      <w:pPr>
        <w:spacing w:after="0"/>
      </w:pPr>
      <w:r>
        <w:rPr>
          <w:sz w:val="24"/>
        </w:rPr>
        <w:t xml:space="preserve">    case unreachable(String)</w:t>
      </w:r>
    </w:p>
    <w:p>
      <w:pPr>
        <w:spacing w:after="0"/>
      </w:pPr>
      <w:r>
        <w:rPr>
          <w:sz w:val="24"/>
        </w:rPr>
        <w:t xml:space="preserve">    /// Ответ сервера не является HTTP-ответом.</w:t>
      </w:r>
    </w:p>
    <w:p>
      <w:pPr>
        <w:spacing w:after="0"/>
      </w:pPr>
      <w:r>
        <w:rPr>
          <w:sz w:val="24"/>
        </w:rPr>
        <w:t xml:space="preserve">    case invalidResponse</w:t>
      </w:r>
    </w:p>
    <w:p>
      <w:pPr>
        <w:spacing w:after="0"/>
      </w:pPr>
      <w:r>
        <w:rPr>
          <w:sz w:val="24"/>
        </w:rPr>
        <w:t xml:space="preserve">    /// Код состояния 4xx — ошибка запроса.</w:t>
      </w:r>
    </w:p>
    <w:p>
      <w:pPr>
        <w:spacing w:after="0"/>
      </w:pPr>
      <w:r>
        <w:rPr>
          <w:sz w:val="24"/>
        </w:rPr>
        <w:t xml:space="preserve">    case clientError(Int)</w:t>
      </w:r>
    </w:p>
    <w:p>
      <w:pPr>
        <w:spacing w:after="0"/>
      </w:pPr>
      <w:r>
        <w:rPr>
          <w:sz w:val="24"/>
        </w:rPr>
        <w:t xml:space="preserve">    /// Код состояния 5xx — ошибка сервера.</w:t>
      </w:r>
    </w:p>
    <w:p>
      <w:pPr>
        <w:spacing w:after="0"/>
      </w:pPr>
      <w:r>
        <w:rPr>
          <w:sz w:val="24"/>
        </w:rPr>
        <w:t xml:space="preserve">    case serverError(Int)</w:t>
      </w:r>
    </w:p>
    <w:p>
      <w:pPr>
        <w:spacing w:after="0"/>
      </w:pPr>
      <w:r>
        <w:rPr>
          <w:sz w:val="24"/>
        </w:rPr>
        <w:t xml:space="preserve">    /// Тело ответа не соответствует ожидаемой структуре.</w:t>
      </w:r>
    </w:p>
    <w:p>
      <w:pPr>
        <w:spacing w:after="0"/>
      </w:pPr>
      <w:r>
        <w:rPr>
          <w:sz w:val="24"/>
        </w:rPr>
        <w:t xml:space="preserve">    case decoding(String)</w:t>
      </w:r>
    </w:p>
    <w:p>
      <w:pPr>
        <w:spacing w:after="0"/>
      </w:pPr>
      <w:r>
        <w:rPr>
          <w:sz w:val="24"/>
        </w:rPr>
        <w:t xml:space="preserve">    /// Запрошенный ресурс не найден в ответе сервиса.</w:t>
      </w:r>
    </w:p>
    <w:p>
      <w:pPr>
        <w:spacing w:after="0"/>
      </w:pPr>
      <w:r>
        <w:rPr>
          <w:sz w:val="24"/>
        </w:rPr>
        <w:t xml:space="preserve">    case notFound(String)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errorDescription: String? {</w:t>
      </w:r>
    </w:p>
    <w:p>
      <w:pPr>
        <w:spacing w:after="0"/>
      </w:pPr>
      <w:r>
        <w:rPr>
          <w:sz w:val="24"/>
        </w:rPr>
        <w:t xml:space="preserve">        switch self {</w:t>
      </w:r>
    </w:p>
    <w:p>
      <w:pPr>
        <w:spacing w:after="0"/>
      </w:pPr>
      <w:r>
        <w:rPr>
          <w:sz w:val="24"/>
        </w:rPr>
        <w:t xml:space="preserve">        case .unreachable(let reason):</w:t>
      </w:r>
    </w:p>
    <w:p>
      <w:pPr>
        <w:spacing w:after="0"/>
      </w:pPr>
      <w:r>
        <w:rPr>
          <w:sz w:val="24"/>
        </w:rPr>
        <w:t xml:space="preserve">            return "Нет связи с сервером: \(reason)"</w:t>
      </w:r>
    </w:p>
    <w:p>
      <w:pPr>
        <w:spacing w:after="0"/>
      </w:pPr>
      <w:r>
        <w:rPr>
          <w:sz w:val="24"/>
        </w:rPr>
        <w:t xml:space="preserve">        case .invalidResponse:</w:t>
      </w:r>
    </w:p>
    <w:p>
      <w:pPr>
        <w:spacing w:after="0"/>
      </w:pPr>
      <w:r>
        <w:rPr>
          <w:sz w:val="24"/>
        </w:rPr>
        <w:t xml:space="preserve">            return "Получен некорректный ответ сервера"</w:t>
      </w:r>
    </w:p>
    <w:p>
      <w:pPr>
        <w:spacing w:after="0"/>
      </w:pPr>
      <w:r>
        <w:rPr>
          <w:sz w:val="24"/>
        </w:rPr>
        <w:t xml:space="preserve">        case .clientError(let code):</w:t>
      </w:r>
    </w:p>
    <w:p>
      <w:pPr>
        <w:spacing w:after="0"/>
      </w:pPr>
      <w:r>
        <w:rPr>
          <w:sz w:val="24"/>
        </w:rPr>
        <w:t xml:space="preserve">            return "Ошибка запроса, код \(code)"</w:t>
      </w:r>
    </w:p>
    <w:p>
      <w:pPr>
        <w:spacing w:after="0"/>
      </w:pPr>
      <w:r>
        <w:rPr>
          <w:sz w:val="24"/>
        </w:rPr>
        <w:t xml:space="preserve">        case .serverError(let code):</w:t>
      </w:r>
    </w:p>
    <w:p>
      <w:pPr>
        <w:spacing w:after="0"/>
      </w:pPr>
      <w:r>
        <w:rPr>
          <w:sz w:val="24"/>
        </w:rPr>
        <w:t xml:space="preserve">            return "Сервер вернул ошибку, код \(code)"</w:t>
      </w:r>
    </w:p>
    <w:p>
      <w:pPr>
        <w:spacing w:after="0"/>
      </w:pPr>
      <w:r>
        <w:rPr>
          <w:sz w:val="24"/>
        </w:rPr>
        <w:t xml:space="preserve">        case .decoding(let reason):</w:t>
      </w:r>
    </w:p>
    <w:p>
      <w:pPr>
        <w:spacing w:after="0"/>
      </w:pPr>
      <w:r>
        <w:rPr>
          <w:sz w:val="24"/>
        </w:rPr>
        <w:t xml:space="preserve">            return "Не удалось разобрать ответ: \(reason)"</w:t>
      </w:r>
    </w:p>
    <w:p>
      <w:pPr>
        <w:spacing w:after="0"/>
      </w:pPr>
      <w:r>
        <w:rPr>
          <w:sz w:val="24"/>
        </w:rPr>
        <w:t xml:space="preserve">        case .notFound(let what):</w:t>
      </w:r>
    </w:p>
    <w:p>
      <w:pPr>
        <w:spacing w:after="0"/>
      </w:pPr>
      <w:r>
        <w:rPr>
          <w:sz w:val="24"/>
        </w:rPr>
        <w:t xml:space="preserve">            return "Не найдено: \(what)"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Приведение произвольной ошибки к типу сетевого слоя.</w:t>
      </w:r>
    </w:p>
    <w:p>
      <w:pPr>
        <w:spacing w:after="0"/>
      </w:pPr>
      <w:r>
        <w:rPr>
          <w:sz w:val="24"/>
        </w:rPr>
        <w:t xml:space="preserve">    static func wrap(_ error: Error) -&gt; NetworkError {</w:t>
      </w:r>
    </w:p>
    <w:p>
      <w:pPr>
        <w:spacing w:after="0"/>
      </w:pPr>
      <w:r>
        <w:rPr>
          <w:sz w:val="24"/>
        </w:rPr>
        <w:t xml:space="preserve">        if let network = error as? NetworkError {</w:t>
      </w:r>
    </w:p>
    <w:p>
      <w:pPr>
        <w:spacing w:after="0"/>
      </w:pPr>
      <w:r>
        <w:rPr>
          <w:sz w:val="24"/>
        </w:rPr>
        <w:t xml:space="preserve">            return network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if let decoding = error as? DecodingError {</w:t>
      </w:r>
    </w:p>
    <w:p>
      <w:pPr>
        <w:spacing w:after="0"/>
      </w:pPr>
      <w:r>
        <w:rPr>
          <w:sz w:val="24"/>
        </w:rPr>
        <w:t xml:space="preserve">            return .decoding(String(describing: decoding))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if let urlError = error as? URLError {</w:t>
      </w:r>
    </w:p>
    <w:p>
      <w:pPr>
        <w:spacing w:after="0"/>
      </w:pPr>
      <w:r>
        <w:rPr>
          <w:sz w:val="24"/>
        </w:rPr>
        <w:t xml:space="preserve">            return .unreachable(urlError.localizedDescription)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return .unreachable(error.localizedDescription)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Проверка кода состояния HTTP-ответа.</w:t>
      </w:r>
    </w:p>
    <w:p>
      <w:pPr>
        <w:spacing w:after="0"/>
      </w:pPr>
      <w:r>
        <w:rPr>
          <w:sz w:val="24"/>
        </w:rPr>
        <w:t>enum HTTPValidator {</w:t>
      </w:r>
    </w:p>
    <w:p>
      <w:pPr>
        <w:spacing w:after="0"/>
      </w:pPr>
      <w:r>
        <w:rPr>
          <w:sz w:val="24"/>
        </w:rPr>
        <w:t xml:space="preserve">    static func validate(_ response: URLResponse) throws {</w:t>
      </w:r>
    </w:p>
    <w:p>
      <w:pPr>
        <w:spacing w:after="0"/>
      </w:pPr>
      <w:r>
        <w:rPr>
          <w:sz w:val="24"/>
        </w:rPr>
        <w:t xml:space="preserve">        guard let http = response as? HTTPURLResponse else {</w:t>
      </w:r>
    </w:p>
    <w:p>
      <w:pPr>
        <w:spacing w:after="0"/>
      </w:pPr>
      <w:r>
        <w:rPr>
          <w:sz w:val="24"/>
        </w:rPr>
        <w:t xml:space="preserve">            throw NetworkError.invalidResponse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switch http.statusCode {</w:t>
      </w:r>
    </w:p>
    <w:p>
      <w:pPr>
        <w:spacing w:after="0"/>
      </w:pPr>
      <w:r>
        <w:rPr>
          <w:sz w:val="24"/>
        </w:rPr>
        <w:t xml:space="preserve">        case 200..&lt;300:</w:t>
      </w:r>
    </w:p>
    <w:p>
      <w:pPr>
        <w:spacing w:after="0"/>
      </w:pPr>
      <w:r>
        <w:rPr>
          <w:sz w:val="24"/>
        </w:rPr>
        <w:t xml:space="preserve">            return</w:t>
      </w:r>
    </w:p>
    <w:p>
      <w:pPr>
        <w:spacing w:after="0"/>
      </w:pPr>
      <w:r>
        <w:rPr>
          <w:sz w:val="24"/>
        </w:rPr>
        <w:t xml:space="preserve">        case 400..&lt;500:</w:t>
      </w:r>
    </w:p>
    <w:p>
      <w:pPr>
        <w:spacing w:after="0"/>
      </w:pPr>
      <w:r>
        <w:rPr>
          <w:sz w:val="24"/>
        </w:rPr>
        <w:t xml:space="preserve">            throw NetworkError.clientError(http.statusCode)</w:t>
      </w:r>
    </w:p>
    <w:p>
      <w:pPr>
        <w:spacing w:after="0"/>
      </w:pPr>
      <w:r>
        <w:rPr>
          <w:sz w:val="24"/>
        </w:rPr>
        <w:t xml:space="preserve">        default:</w:t>
      </w:r>
    </w:p>
    <w:p>
      <w:pPr>
        <w:spacing w:after="0"/>
      </w:pPr>
      <w:r>
        <w:rPr>
          <w:sz w:val="24"/>
        </w:rPr>
        <w:t xml:space="preserve">            throw NetworkError.serverError(http.statusCode)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RestCatalogProvider.swift:</w:t>
      </w:r>
    </w:p>
    <w:p>
      <w:pPr>
        <w:spacing w:after="0"/>
      </w:pPr>
      <w:r>
        <w:rPr>
          <w:sz w:val="24"/>
        </w:rPr>
        <w:t>import Combine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Загрузка каталога гардероба по REST API.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Каталог отдаётся статическим mock-сервером (GitHub Pages) запросом</w:t>
      </w:r>
    </w:p>
    <w:p>
      <w:pPr>
        <w:spacing w:after="0"/>
      </w:pPr>
      <w:r>
        <w:rPr>
          <w:sz w:val="24"/>
        </w:rPr>
        <w:t>/// GET /api/catalog.json. Цепочка Combine проверяет код состояния ответа,</w:t>
      </w:r>
    </w:p>
    <w:p>
      <w:pPr>
        <w:spacing w:after="0"/>
      </w:pPr>
      <w:r>
        <w:rPr>
          <w:sz w:val="24"/>
        </w:rPr>
        <w:t>/// декодирует тело в структуру `CatalogDTO` и повторяет запрос при сбое сети.</w:t>
      </w:r>
    </w:p>
    <w:p>
      <w:pPr>
        <w:spacing w:after="0"/>
      </w:pPr>
      <w:r>
        <w:rPr>
          <w:sz w:val="24"/>
        </w:rPr>
        <w:t>final class RestCatalogProvider: CatalogProviding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let session: URLSession</w:t>
      </w:r>
    </w:p>
    <w:p>
      <w:pPr>
        <w:spacing w:after="0"/>
      </w:pPr>
      <w:r>
        <w:rPr>
          <w:sz w:val="24"/>
        </w:rPr>
        <w:t xml:space="preserve">    private let url: URL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init(session: URLSession = .shared, url: URL = API.catalog) {</w:t>
      </w:r>
    </w:p>
    <w:p>
      <w:pPr>
        <w:spacing w:after="0"/>
      </w:pPr>
      <w:r>
        <w:rPr>
          <w:sz w:val="24"/>
        </w:rPr>
        <w:t xml:space="preserve">        self.session = session</w:t>
      </w:r>
    </w:p>
    <w:p>
      <w:pPr>
        <w:spacing w:after="0"/>
      </w:pPr>
      <w:r>
        <w:rPr>
          <w:sz w:val="24"/>
        </w:rPr>
        <w:t xml:space="preserve">        self.url = url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Издатель каталога.</w:t>
      </w:r>
    </w:p>
    <w:p>
      <w:pPr>
        <w:spacing w:after="0"/>
      </w:pPr>
      <w:r>
        <w:rPr>
          <w:sz w:val="24"/>
        </w:rPr>
        <w:t xml:space="preserve">    func catalogPublisher() -&gt; AnyPublisher&lt;CatalogDTO, NetworkError&gt; {</w:t>
      </w:r>
    </w:p>
    <w:p>
      <w:pPr>
        <w:spacing w:after="0"/>
      </w:pPr>
      <w:r>
        <w:rPr>
          <w:sz w:val="24"/>
        </w:rPr>
        <w:t xml:space="preserve">        var request = URLRequest(url: url)</w:t>
      </w:r>
    </w:p>
    <w:p>
      <w:pPr>
        <w:spacing w:after="0"/>
      </w:pPr>
      <w:r>
        <w:rPr>
          <w:sz w:val="24"/>
        </w:rPr>
        <w:t xml:space="preserve">        request.cachePolicy = .reloadIgnoringLocalCacheData</w:t>
      </w:r>
    </w:p>
    <w:p>
      <w:pPr>
        <w:spacing w:after="0"/>
      </w:pPr>
      <w:r>
        <w:rPr>
          <w:sz w:val="24"/>
        </w:rPr>
        <w:t xml:space="preserve">        request.timeoutInterval = 15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return session.dataTaskPublisher(for: request)</w:t>
      </w:r>
    </w:p>
    <w:p>
      <w:pPr>
        <w:spacing w:after="0"/>
      </w:pPr>
      <w:r>
        <w:rPr>
          <w:sz w:val="24"/>
        </w:rPr>
        <w:t xml:space="preserve">            .subscribe(on: DispatchQueue.global(qos: .userInitiated))</w:t>
      </w:r>
    </w:p>
    <w:p>
      <w:pPr>
        <w:spacing w:after="0"/>
      </w:pPr>
      <w:r>
        <w:rPr>
          <w:sz w:val="24"/>
        </w:rPr>
        <w:t xml:space="preserve">            .tryMap { data, response in</w:t>
      </w:r>
    </w:p>
    <w:p>
      <w:pPr>
        <w:spacing w:after="0"/>
      </w:pPr>
      <w:r>
        <w:rPr>
          <w:sz w:val="24"/>
        </w:rPr>
        <w:t xml:space="preserve">                try HTTPValidator.validate(response)</w:t>
      </w:r>
    </w:p>
    <w:p>
      <w:pPr>
        <w:spacing w:after="0"/>
      </w:pPr>
      <w:r>
        <w:rPr>
          <w:sz w:val="24"/>
        </w:rPr>
        <w:t xml:space="preserve">                return data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.decode(type: CatalogDTO.self, decoder: JSONDecoder.catalog)</w:t>
      </w:r>
    </w:p>
    <w:p>
      <w:pPr>
        <w:spacing w:after="0"/>
      </w:pPr>
      <w:r>
        <w:rPr>
          <w:sz w:val="24"/>
        </w:rPr>
        <w:t xml:space="preserve">            .mapError(NetworkError.wrap)</w:t>
      </w:r>
    </w:p>
    <w:p>
      <w:pPr>
        <w:spacing w:after="0"/>
      </w:pPr>
      <w:r>
        <w:rPr>
          <w:sz w:val="24"/>
        </w:rPr>
        <w:t xml:space="preserve">            // Одна повторная попытка на случай кратковременного сбоя сети.</w:t>
      </w:r>
    </w:p>
    <w:p>
      <w:pPr>
        <w:spacing w:after="0"/>
      </w:pPr>
      <w:r>
        <w:rPr>
          <w:sz w:val="24"/>
        </w:rPr>
        <w:t xml:space="preserve">            .retry(1)</w:t>
      </w:r>
    </w:p>
    <w:p>
      <w:pPr>
        <w:spacing w:after="0"/>
      </w:pPr>
      <w:r>
        <w:rPr>
          <w:sz w:val="24"/>
        </w:rPr>
        <w:t xml:space="preserve">            .receive(on: DispatchQueue.main)</w:t>
      </w:r>
    </w:p>
    <w:p>
      <w:pPr>
        <w:spacing w:after="0"/>
      </w:pPr>
      <w:r>
        <w:rPr>
          <w:sz w:val="24"/>
        </w:rPr>
        <w:t xml:space="preserve">            .eraseToAnyPublisher()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Асинхронная обёртка над издателем для вызова из точки входа приложения.</w:t>
      </w:r>
    </w:p>
    <w:p>
      <w:pPr>
        <w:spacing w:after="0"/>
      </w:pPr>
      <w:r>
        <w:rPr>
          <w:sz w:val="24"/>
        </w:rPr>
        <w:t xml:space="preserve">    func loadCatalog() async throws -&gt; CatalogDTO {</w:t>
      </w:r>
    </w:p>
    <w:p>
      <w:pPr>
        <w:spacing w:after="0"/>
      </w:pPr>
      <w:r>
        <w:rPr>
          <w:sz w:val="24"/>
        </w:rPr>
        <w:t xml:space="preserve">        try await withCheckedThrowingContinuation { continuation in</w:t>
      </w:r>
    </w:p>
    <w:p>
      <w:pPr>
        <w:spacing w:after="0"/>
      </w:pPr>
      <w:r>
        <w:rPr>
          <w:sz w:val="24"/>
        </w:rPr>
        <w:t xml:space="preserve">            var cancellable: AnyCancellable?</w:t>
      </w:r>
    </w:p>
    <w:p>
      <w:pPr>
        <w:spacing w:after="0"/>
      </w:pPr>
      <w:r>
        <w:rPr>
          <w:sz w:val="24"/>
        </w:rPr>
        <w:t xml:space="preserve">            var resumed = false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cancellable = catalogPublisher().sink(</w:t>
      </w:r>
    </w:p>
    <w:p>
      <w:pPr>
        <w:spacing w:after="0"/>
      </w:pPr>
      <w:r>
        <w:rPr>
          <w:sz w:val="24"/>
        </w:rPr>
        <w:t xml:space="preserve">                receiveCompletion: { completion in</w:t>
      </w:r>
    </w:p>
    <w:p>
      <w:pPr>
        <w:spacing w:after="0"/>
      </w:pPr>
      <w:r>
        <w:rPr>
          <w:sz w:val="24"/>
        </w:rPr>
        <w:t xml:space="preserve">                    if case .failure(let error) = completion, !resumed {</w:t>
      </w:r>
    </w:p>
    <w:p>
      <w:pPr>
        <w:spacing w:after="0"/>
      </w:pPr>
      <w:r>
        <w:rPr>
          <w:sz w:val="24"/>
        </w:rPr>
        <w:t xml:space="preserve">                        resumed = true</w:t>
      </w:r>
    </w:p>
    <w:p>
      <w:pPr>
        <w:spacing w:after="0"/>
      </w:pPr>
      <w:r>
        <w:rPr>
          <w:sz w:val="24"/>
        </w:rPr>
        <w:t xml:space="preserve">                        continuation.resume(throwing: error)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    cancellable?.cancel()</w:t>
      </w:r>
    </w:p>
    <w:p>
      <w:pPr>
        <w:spacing w:after="0"/>
      </w:pPr>
      <w:r>
        <w:rPr>
          <w:sz w:val="24"/>
        </w:rPr>
        <w:t xml:space="preserve">                },</w:t>
      </w:r>
    </w:p>
    <w:p>
      <w:pPr>
        <w:spacing w:after="0"/>
      </w:pPr>
      <w:r>
        <w:rPr>
          <w:sz w:val="24"/>
        </w:rPr>
        <w:t xml:space="preserve">                receiveValue: { catalog in</w:t>
      </w:r>
    </w:p>
    <w:p>
      <w:pPr>
        <w:spacing w:after="0"/>
      </w:pPr>
      <w:r>
        <w:rPr>
          <w:sz w:val="24"/>
        </w:rPr>
        <w:t xml:space="preserve">                    guard !resumed else { return }</w:t>
      </w:r>
    </w:p>
    <w:p>
      <w:pPr>
        <w:spacing w:after="0"/>
      </w:pPr>
      <w:r>
        <w:rPr>
          <w:sz w:val="24"/>
        </w:rPr>
        <w:t xml:space="preserve">                    resumed = true</w:t>
      </w:r>
    </w:p>
    <w:p>
      <w:pPr>
        <w:spacing w:after="0"/>
      </w:pPr>
      <w:r>
        <w:rPr>
          <w:sz w:val="24"/>
        </w:rPr>
        <w:t xml:space="preserve">                    continuation.resume(returning: catalog)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Каталог с резервным источником.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Если сервер недоступен, каталог берётся из ресурсов приложения — база</w:t>
      </w:r>
    </w:p>
    <w:p>
      <w:pPr>
        <w:spacing w:after="0"/>
      </w:pPr>
      <w:r>
        <w:rPr>
          <w:sz w:val="24"/>
        </w:rPr>
        <w:t>/// всё равно наполняется, и приложение остаётся работоспособным офлайн.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FallbackCatalogProvider: CatalogProviding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Откуда фактически получен последний каталог.</w:t>
      </w:r>
    </w:p>
    <w:p>
      <w:pPr>
        <w:spacing w:after="0"/>
      </w:pPr>
      <w:r>
        <w:rPr>
          <w:sz w:val="24"/>
        </w:rPr>
        <w:t xml:space="preserve">    enum Source: String {</w:t>
      </w:r>
    </w:p>
    <w:p>
      <w:pPr>
        <w:spacing w:after="0"/>
      </w:pPr>
      <w:r>
        <w:rPr>
          <w:sz w:val="24"/>
        </w:rPr>
        <w:t xml:space="preserve">        case network = "REST API"</w:t>
      </w:r>
    </w:p>
    <w:p>
      <w:pPr>
        <w:spacing w:after="0"/>
      </w:pPr>
      <w:r>
        <w:rPr>
          <w:sz w:val="24"/>
        </w:rPr>
        <w:t xml:space="preserve">        case bundle = "ресурсы приложения"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@ObservationIgnored private let primary: any CatalogProviding</w:t>
      </w:r>
    </w:p>
    <w:p>
      <w:pPr>
        <w:spacing w:after="0"/>
      </w:pPr>
      <w:r>
        <w:rPr>
          <w:sz w:val="24"/>
        </w:rPr>
        <w:t xml:space="preserve">    @ObservationIgnored private let reserve: any CatalogProviding</w:t>
      </w:r>
    </w:p>
    <w:p>
      <w:pPr>
        <w:spacing w:after="0"/>
      </w:pPr>
      <w:r>
        <w:rPr>
          <w:sz w:val="24"/>
        </w:rPr>
        <w:t xml:space="preserve">    private(set) var lastSource: Source = .network</w:t>
      </w:r>
    </w:p>
    <w:p>
      <w:pPr>
        <w:spacing w:after="0"/>
      </w:pPr>
      <w:r>
        <w:rPr>
          <w:sz w:val="24"/>
        </w:rPr>
        <w:t xml:space="preserve">    private(set) var lastError: String?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init(primary: any CatalogProviding = RestCatalogProvider(),</w:t>
      </w:r>
    </w:p>
    <w:p>
      <w:pPr>
        <w:spacing w:after="0"/>
      </w:pPr>
      <w:r>
        <w:rPr>
          <w:sz w:val="24"/>
        </w:rPr>
        <w:t xml:space="preserve">         reserve: any CatalogProviding = BundleCatalogProvider()) {</w:t>
      </w:r>
    </w:p>
    <w:p>
      <w:pPr>
        <w:spacing w:after="0"/>
      </w:pPr>
      <w:r>
        <w:rPr>
          <w:sz w:val="24"/>
        </w:rPr>
        <w:t xml:space="preserve">        self.primary = primary</w:t>
      </w:r>
    </w:p>
    <w:p>
      <w:pPr>
        <w:spacing w:after="0"/>
      </w:pPr>
      <w:r>
        <w:rPr>
          <w:sz w:val="24"/>
        </w:rPr>
        <w:t xml:space="preserve">        self.reserve = reserve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loadCatalog() async throws -&gt; CatalogDTO {</w:t>
      </w:r>
    </w:p>
    <w:p>
      <w:pPr>
        <w:spacing w:after="0"/>
      </w:pPr>
      <w:r>
        <w:rPr>
          <w:sz w:val="24"/>
        </w:rPr>
        <w:t xml:space="preserve">        do {</w:t>
      </w:r>
    </w:p>
    <w:p>
      <w:pPr>
        <w:spacing w:after="0"/>
      </w:pPr>
      <w:r>
        <w:rPr>
          <w:sz w:val="24"/>
        </w:rPr>
        <w:t xml:space="preserve">            let catalog = try await primary.loadCatalog()</w:t>
      </w:r>
    </w:p>
    <w:p>
      <w:pPr>
        <w:spacing w:after="0"/>
      </w:pPr>
      <w:r>
        <w:rPr>
          <w:sz w:val="24"/>
        </w:rPr>
        <w:t xml:space="preserve">            lastSource = .network</w:t>
      </w:r>
    </w:p>
    <w:p>
      <w:pPr>
        <w:spacing w:after="0"/>
      </w:pPr>
      <w:r>
        <w:rPr>
          <w:sz w:val="24"/>
        </w:rPr>
        <w:t xml:space="preserve">            lastError = nil</w:t>
      </w:r>
    </w:p>
    <w:p>
      <w:pPr>
        <w:spacing w:after="0"/>
      </w:pPr>
      <w:r>
        <w:rPr>
          <w:sz w:val="24"/>
        </w:rPr>
        <w:t xml:space="preserve">            return catalog</w:t>
      </w:r>
    </w:p>
    <w:p>
      <w:pPr>
        <w:spacing w:after="0"/>
      </w:pPr>
      <w:r>
        <w:rPr>
          <w:sz w:val="24"/>
        </w:rPr>
        <w:t xml:space="preserve">        } catch {</w:t>
      </w:r>
    </w:p>
    <w:p>
      <w:pPr>
        <w:spacing w:after="0"/>
      </w:pPr>
      <w:r>
        <w:rPr>
          <w:sz w:val="24"/>
        </w:rPr>
        <w:t xml:space="preserve">            lastSource = .bundle</w:t>
      </w:r>
    </w:p>
    <w:p>
      <w:pPr>
        <w:spacing w:after="0"/>
      </w:pPr>
      <w:r>
        <w:rPr>
          <w:sz w:val="24"/>
        </w:rPr>
        <w:t xml:space="preserve">            lastError = NetworkError.wrap(error).localizedDescription</w:t>
      </w:r>
    </w:p>
    <w:p>
      <w:pPr>
        <w:spacing w:after="0"/>
      </w:pPr>
      <w:r>
        <w:rPr>
          <w:sz w:val="24"/>
        </w:rPr>
        <w:t xml:space="preserve">            return try await reserve.loadCatalog()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OpenMeteoWeatherService.swift:</w:t>
      </w:r>
    </w:p>
    <w:p>
      <w:pPr>
        <w:spacing w:after="0"/>
      </w:pPr>
      <w:r>
        <w:rPr>
          <w:sz w:val="24"/>
        </w:rPr>
        <w:t>import Combine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Получение прогноза погоды по REST API средствами фреймворка Combine.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Цепочка состоит из двух последовательных запросов: сначала по названию</w:t>
      </w:r>
    </w:p>
    <w:p>
      <w:pPr>
        <w:spacing w:after="0"/>
      </w:pPr>
      <w:r>
        <w:rPr>
          <w:sz w:val="24"/>
        </w:rPr>
        <w:t>/// города определяются координаты (геокодирование), затем по координатам</w:t>
      </w:r>
    </w:p>
    <w:p>
      <w:pPr>
        <w:spacing w:after="0"/>
      </w:pPr>
      <w:r>
        <w:rPr>
          <w:sz w:val="24"/>
        </w:rPr>
        <w:t>/// запрашивается суточный прогноз. Запросы связываются оператором `flatMap`,</w:t>
      </w:r>
    </w:p>
    <w:p>
      <w:pPr>
        <w:spacing w:after="0"/>
      </w:pPr>
      <w:r>
        <w:rPr>
          <w:sz w:val="24"/>
        </w:rPr>
        <w:t>/// сырые данные превращаются в модель операторами `tryMap` и `decode`,</w:t>
      </w:r>
    </w:p>
    <w:p>
      <w:pPr>
        <w:spacing w:after="0"/>
      </w:pPr>
      <w:r>
        <w:rPr>
          <w:sz w:val="24"/>
        </w:rPr>
        <w:t>/// а результат доставляется в главный поток оператором `receive(on:)`.</w:t>
      </w:r>
    </w:p>
    <w:p>
      <w:pPr>
        <w:spacing w:after="0"/>
      </w:pPr>
      <w:r>
        <w:rPr>
          <w:sz w:val="24"/>
        </w:rPr>
        <w:t>final class OpenMeteoWeatherService: WeatherProviding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let session: URLSession</w:t>
      </w:r>
    </w:p>
    <w:p>
      <w:pPr>
        <w:spacing w:after="0"/>
      </w:pPr>
      <w:r>
        <w:rPr>
          <w:sz w:val="24"/>
        </w:rPr>
        <w:t xml:space="preserve">    private let decoder = JSONDecoder()</w:t>
      </w:r>
    </w:p>
    <w:p>
      <w:pPr>
        <w:spacing w:after="0"/>
      </w:pPr>
      <w:r>
        <w:rPr>
          <w:sz w:val="24"/>
        </w:rPr>
        <w:t xml:space="preserve">    /// Кэш координат: повторный вход в карточку поездки не вызывает геокодирование заново.</w:t>
      </w:r>
    </w:p>
    <w:p>
      <w:pPr>
        <w:spacing w:after="0"/>
      </w:pPr>
      <w:r>
        <w:rPr>
          <w:sz w:val="24"/>
        </w:rPr>
        <w:t xml:space="preserve">    private var coordinateCache: [String: GeocodingResponse.Place] = [:]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init(session: URLSession = .shared) {</w:t>
      </w:r>
    </w:p>
    <w:p>
      <w:pPr>
        <w:spacing w:after="0"/>
      </w:pPr>
      <w:r>
        <w:rPr>
          <w:sz w:val="24"/>
        </w:rPr>
        <w:t xml:space="preserve">        self.session = session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forecastPublisher(city: String) -&gt; AnyPublisher&lt;WeatherSnapshot, NetworkError&gt; {</w:t>
      </w:r>
    </w:p>
    <w:p>
      <w:pPr>
        <w:spacing w:after="0"/>
      </w:pPr>
      <w:r>
        <w:rPr>
          <w:sz w:val="24"/>
        </w:rPr>
        <w:t xml:space="preserve">        let key = city.trimmingCharacters(in: .whitespacesAndNewlines).lowercased()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place: AnyPublisher&lt;GeocodingResponse.Place, NetworkError&gt;</w:t>
      </w:r>
    </w:p>
    <w:p>
      <w:pPr>
        <w:spacing w:after="0"/>
      </w:pPr>
      <w:r>
        <w:rPr>
          <w:sz w:val="24"/>
        </w:rPr>
        <w:t xml:space="preserve">        if let cached = coordinateCache[key] {</w:t>
      </w:r>
    </w:p>
    <w:p>
      <w:pPr>
        <w:spacing w:after="0"/>
      </w:pPr>
      <w:r>
        <w:rPr>
          <w:sz w:val="24"/>
        </w:rPr>
        <w:t xml:space="preserve">            place = Just(cached)</w:t>
      </w:r>
    </w:p>
    <w:p>
      <w:pPr>
        <w:spacing w:after="0"/>
      </w:pPr>
      <w:r>
        <w:rPr>
          <w:sz w:val="24"/>
        </w:rPr>
        <w:t xml:space="preserve">                .setFailureType(to: NetworkError.self)</w:t>
      </w:r>
    </w:p>
    <w:p>
      <w:pPr>
        <w:spacing w:after="0"/>
      </w:pPr>
      <w:r>
        <w:rPr>
          <w:sz w:val="24"/>
        </w:rPr>
        <w:t xml:space="preserve">                .eraseToAnyPublisher()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place = geocode(city: city)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return place</w:t>
      </w:r>
    </w:p>
    <w:p>
      <w:pPr>
        <w:spacing w:after="0"/>
      </w:pPr>
      <w:r>
        <w:rPr>
          <w:sz w:val="24"/>
        </w:rPr>
        <w:t xml:space="preserve">            // Последовательное связывание двух сетевых запросов.</w:t>
      </w:r>
    </w:p>
    <w:p>
      <w:pPr>
        <w:spacing w:after="0"/>
      </w:pPr>
      <w:r>
        <w:rPr>
          <w:sz w:val="24"/>
        </w:rPr>
        <w:t xml:space="preserve">            .flatMap { [weak self] place -&gt; AnyPublisher&lt;WeatherSnapshot, NetworkError&gt; in</w:t>
      </w:r>
    </w:p>
    <w:p>
      <w:pPr>
        <w:spacing w:after="0"/>
      </w:pPr>
      <w:r>
        <w:rPr>
          <w:sz w:val="24"/>
        </w:rPr>
        <w:t xml:space="preserve">                guard let self else {</w:t>
      </w:r>
    </w:p>
    <w:p>
      <w:pPr>
        <w:spacing w:after="0"/>
      </w:pPr>
      <w:r>
        <w:rPr>
          <w:sz w:val="24"/>
        </w:rPr>
        <w:t xml:space="preserve">                    return Fail(error: NetworkError.unreachable("сервис освобождён"))</w:t>
      </w:r>
    </w:p>
    <w:p>
      <w:pPr>
        <w:spacing w:after="0"/>
      </w:pPr>
      <w:r>
        <w:rPr>
          <w:sz w:val="24"/>
        </w:rPr>
        <w:t xml:space="preserve">                        .eraseToAnyPublisher()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self.coordinateCache[key] = place</w:t>
      </w:r>
    </w:p>
    <w:p>
      <w:pPr>
        <w:spacing w:after="0"/>
      </w:pPr>
      <w:r>
        <w:rPr>
          <w:sz w:val="24"/>
        </w:rPr>
        <w:t xml:space="preserve">                return self.forecast(for: place)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// Ответ доставляется в главный поток: подписчик обновляет интерфейс.</w:t>
      </w:r>
    </w:p>
    <w:p>
      <w:pPr>
        <w:spacing w:after="0"/>
      </w:pPr>
      <w:r>
        <w:rPr>
          <w:sz w:val="24"/>
        </w:rPr>
        <w:t xml:space="preserve">            .receive(on: DispatchQueue.main)</w:t>
      </w:r>
    </w:p>
    <w:p>
      <w:pPr>
        <w:spacing w:after="0"/>
      </w:pPr>
      <w:r>
        <w:rPr>
          <w:sz w:val="24"/>
        </w:rPr>
        <w:t xml:space="preserve">            .eraseToAnyPublisher()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Отдельные запросы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geocode(city: String) -&gt; AnyPublisher&lt;GeocodingResponse.Place, NetworkError&gt; {</w:t>
      </w:r>
    </w:p>
    <w:p>
      <w:pPr>
        <w:spacing w:after="0"/>
      </w:pPr>
      <w:r>
        <w:rPr>
          <w:sz w:val="24"/>
        </w:rPr>
        <w:t xml:space="preserve">        session.dataTaskPublisher(for: API.geocoding(city: city))</w:t>
      </w:r>
    </w:p>
    <w:p>
      <w:pPr>
        <w:spacing w:after="0"/>
      </w:pPr>
      <w:r>
        <w:rPr>
          <w:sz w:val="24"/>
        </w:rPr>
        <w:t xml:space="preserve">            // Сетевая работа выполняется вне главного потока.</w:t>
      </w:r>
    </w:p>
    <w:p>
      <w:pPr>
        <w:spacing w:after="0"/>
      </w:pPr>
      <w:r>
        <w:rPr>
          <w:sz w:val="24"/>
        </w:rPr>
        <w:t xml:space="preserve">            .subscribe(on: DispatchQueue.global(qos: .userInitiated))</w:t>
      </w:r>
    </w:p>
    <w:p>
      <w:pPr>
        <w:spacing w:after="0"/>
      </w:pPr>
      <w:r>
        <w:rPr>
          <w:sz w:val="24"/>
        </w:rPr>
        <w:t xml:space="preserve">            .tryMap { data, response in</w:t>
      </w:r>
    </w:p>
    <w:p>
      <w:pPr>
        <w:spacing w:after="0"/>
      </w:pPr>
      <w:r>
        <w:rPr>
          <w:sz w:val="24"/>
        </w:rPr>
        <w:t xml:space="preserve">                try HTTPValidator.validate(response)</w:t>
      </w:r>
    </w:p>
    <w:p>
      <w:pPr>
        <w:spacing w:after="0"/>
      </w:pPr>
      <w:r>
        <w:rPr>
          <w:sz w:val="24"/>
        </w:rPr>
        <w:t xml:space="preserve">                return data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.decode(type: GeocodingResponse.self, decoder: decoder)</w:t>
      </w:r>
    </w:p>
    <w:p>
      <w:pPr>
        <w:spacing w:after="0"/>
      </w:pPr>
      <w:r>
        <w:rPr>
          <w:sz w:val="24"/>
        </w:rPr>
        <w:t xml:space="preserve">            .tryMap { response in</w:t>
      </w:r>
    </w:p>
    <w:p>
      <w:pPr>
        <w:spacing w:after="0"/>
      </w:pPr>
      <w:r>
        <w:rPr>
          <w:sz w:val="24"/>
        </w:rPr>
        <w:t xml:space="preserve">                guard let first = response.results?.first else {</w:t>
      </w:r>
    </w:p>
    <w:p>
      <w:pPr>
        <w:spacing w:after="0"/>
      </w:pPr>
      <w:r>
        <w:rPr>
          <w:sz w:val="24"/>
        </w:rPr>
        <w:t xml:space="preserve">                    throw NetworkError.notFound("город «\(city)»")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return first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.mapError(NetworkError.wrap)</w:t>
      </w:r>
    </w:p>
    <w:p>
      <w:pPr>
        <w:spacing w:after="0"/>
      </w:pPr>
      <w:r>
        <w:rPr>
          <w:sz w:val="24"/>
        </w:rPr>
        <w:t xml:space="preserve">            .eraseToAnyPublisher()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forecast(for place: GeocodingResponse.Place)</w:t>
      </w:r>
    </w:p>
    <w:p>
      <w:pPr>
        <w:spacing w:after="0"/>
      </w:pPr>
      <w:r>
        <w:rPr>
          <w:sz w:val="24"/>
        </w:rPr>
        <w:t xml:space="preserve">        -&gt; AnyPublisher&lt;WeatherSnapshot, NetworkError&gt; {</w:t>
      </w:r>
    </w:p>
    <w:p>
      <w:pPr>
        <w:spacing w:after="0"/>
      </w:pPr>
      <w:r>
        <w:rPr>
          <w:sz w:val="24"/>
        </w:rPr>
        <w:t xml:space="preserve">        session.dataTaskPublisher(</w:t>
      </w:r>
    </w:p>
    <w:p>
      <w:pPr>
        <w:spacing w:after="0"/>
      </w:pPr>
      <w:r>
        <w:rPr>
          <w:sz w:val="24"/>
        </w:rPr>
        <w:t xml:space="preserve">            for: API.forecast(latitude: place.latitude, longitude: place.longitude))</w:t>
      </w:r>
    </w:p>
    <w:p>
      <w:pPr>
        <w:spacing w:after="0"/>
      </w:pPr>
      <w:r>
        <w:rPr>
          <w:sz w:val="24"/>
        </w:rPr>
        <w:t xml:space="preserve">            .subscribe(on: DispatchQueue.global(qos: .userInitiated))</w:t>
      </w:r>
    </w:p>
    <w:p>
      <w:pPr>
        <w:spacing w:after="0"/>
      </w:pPr>
      <w:r>
        <w:rPr>
          <w:sz w:val="24"/>
        </w:rPr>
        <w:t xml:space="preserve">            .tryMap { data, response in</w:t>
      </w:r>
    </w:p>
    <w:p>
      <w:pPr>
        <w:spacing w:after="0"/>
      </w:pPr>
      <w:r>
        <w:rPr>
          <w:sz w:val="24"/>
        </w:rPr>
        <w:t xml:space="preserve">                try HTTPValidator.validate(response)</w:t>
      </w:r>
    </w:p>
    <w:p>
      <w:pPr>
        <w:spacing w:after="0"/>
      </w:pPr>
      <w:r>
        <w:rPr>
          <w:sz w:val="24"/>
        </w:rPr>
        <w:t xml:space="preserve">                return data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.decode(type: ForecastResponse.self, decoder: decoder)</w:t>
      </w:r>
    </w:p>
    <w:p>
      <w:pPr>
        <w:spacing w:after="0"/>
      </w:pPr>
      <w:r>
        <w:rPr>
          <w:sz w:val="24"/>
        </w:rPr>
        <w:t xml:space="preserve">            .tryMap { response in</w:t>
      </w:r>
    </w:p>
    <w:p>
      <w:pPr>
        <w:spacing w:after="0"/>
      </w:pPr>
      <w:r>
        <w:rPr>
          <w:sz w:val="24"/>
        </w:rPr>
        <w:t xml:space="preserve">                guard let snapshot = response.snapshot(city: place.name) else {</w:t>
      </w:r>
    </w:p>
    <w:p>
      <w:pPr>
        <w:spacing w:after="0"/>
      </w:pPr>
      <w:r>
        <w:rPr>
          <w:sz w:val="24"/>
        </w:rPr>
        <w:t xml:space="preserve">                    throw NetworkError.decoding("пустой прогноз")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return snapshot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.mapError(NetworkError.wrap)</w:t>
      </w:r>
    </w:p>
    <w:p>
      <w:pPr>
        <w:spacing w:after="0"/>
      </w:pPr>
      <w:r>
        <w:rPr>
          <w:sz w:val="24"/>
        </w:rPr>
        <w:t xml:space="preserve">            .eraseToAnyPublisher()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Источник погоды с резервным вариантом.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Если сетевой сервис вернул ошибку (нет интернета, сервис недоступен,</w:t>
      </w:r>
    </w:p>
    <w:p>
      <w:pPr>
        <w:spacing w:after="0"/>
      </w:pPr>
      <w:r>
        <w:rPr>
          <w:sz w:val="24"/>
        </w:rPr>
        <w:t>/// код 4xx/5xx), оператор `catch` подставляет локальный прогноз, и карточка</w:t>
      </w:r>
    </w:p>
    <w:p>
      <w:pPr>
        <w:spacing w:after="0"/>
      </w:pPr>
      <w:r>
        <w:rPr>
          <w:sz w:val="24"/>
        </w:rPr>
        <w:t>/// поездки продолжает работать. Это же поведение используется в симуляторе</w:t>
      </w:r>
    </w:p>
    <w:p>
      <w:pPr>
        <w:spacing w:after="0"/>
      </w:pPr>
      <w:r>
        <w:rPr>
          <w:sz w:val="24"/>
        </w:rPr>
        <w:t>/// без доступа к сети.</w:t>
      </w:r>
    </w:p>
    <w:p>
      <w:pPr>
        <w:spacing w:after="0"/>
      </w:pPr>
      <w:r>
        <w:rPr>
          <w:sz w:val="24"/>
        </w:rPr>
        <w:t>final class FallbackWeatherService: WeatherProviding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let primary: any WeatherProviding</w:t>
      </w:r>
    </w:p>
    <w:p>
      <w:pPr>
        <w:spacing w:after="0"/>
      </w:pPr>
      <w:r>
        <w:rPr>
          <w:sz w:val="24"/>
        </w:rPr>
        <w:t xml:space="preserve">    private let reserve: any WeatherProviding</w:t>
      </w:r>
    </w:p>
    <w:p>
      <w:pPr>
        <w:spacing w:after="0"/>
      </w:pPr>
      <w:r>
        <w:rPr>
          <w:sz w:val="24"/>
        </w:rPr>
        <w:t xml:space="preserve">    /// Признак того, что последний прогноз получен из резервного источника.</w:t>
      </w:r>
    </w:p>
    <w:p>
      <w:pPr>
        <w:spacing w:after="0"/>
      </w:pPr>
      <w:r>
        <w:rPr>
          <w:sz w:val="24"/>
        </w:rPr>
        <w:t xml:space="preserve">    private(set) var usedReserve = false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init(primary: any WeatherProviding = OpenMeteoWeatherService(),</w:t>
      </w:r>
    </w:p>
    <w:p>
      <w:pPr>
        <w:spacing w:after="0"/>
      </w:pPr>
      <w:r>
        <w:rPr>
          <w:sz w:val="24"/>
        </w:rPr>
        <w:t xml:space="preserve">         reserve: any WeatherProviding = StubWeatherService(latency: .milliseconds(200))) {</w:t>
      </w:r>
    </w:p>
    <w:p>
      <w:pPr>
        <w:spacing w:after="0"/>
      </w:pPr>
      <w:r>
        <w:rPr>
          <w:sz w:val="24"/>
        </w:rPr>
        <w:t xml:space="preserve">        self.primary = primary</w:t>
      </w:r>
    </w:p>
    <w:p>
      <w:pPr>
        <w:spacing w:after="0"/>
      </w:pPr>
      <w:r>
        <w:rPr>
          <w:sz w:val="24"/>
        </w:rPr>
        <w:t xml:space="preserve">        self.reserve = reserve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forecastPublisher(city: String) -&gt; AnyPublisher&lt;WeatherSnapshot, NetworkError&gt; {</w:t>
      </w:r>
    </w:p>
    <w:p>
      <w:pPr>
        <w:spacing w:after="0"/>
      </w:pPr>
      <w:r>
        <w:rPr>
          <w:sz w:val="24"/>
        </w:rPr>
        <w:t xml:space="preserve">        primary.forecastPublisher(city: city)</w:t>
      </w:r>
    </w:p>
    <w:p>
      <w:pPr>
        <w:spacing w:after="0"/>
      </w:pPr>
      <w:r>
        <w:rPr>
          <w:sz w:val="24"/>
        </w:rPr>
        <w:t xml:space="preserve">            .handleEvents(receiveOutput: { [weak self] _ in self?.usedReserve = false })</w:t>
      </w:r>
    </w:p>
    <w:p>
      <w:pPr>
        <w:spacing w:after="0"/>
      </w:pPr>
      <w:r>
        <w:rPr>
          <w:sz w:val="24"/>
        </w:rPr>
        <w:t xml:space="preserve">            .catch { [weak self] _ -&gt; AnyPublisher&lt;WeatherSnapshot, NetworkError&gt; in</w:t>
      </w:r>
    </w:p>
    <w:p>
      <w:pPr>
        <w:spacing w:after="0"/>
      </w:pPr>
      <w:r>
        <w:rPr>
          <w:sz w:val="24"/>
        </w:rPr>
        <w:t xml:space="preserve">                self?.usedReserve = true</w:t>
      </w:r>
    </w:p>
    <w:p>
      <w:pPr>
        <w:spacing w:after="0"/>
      </w:pPr>
      <w:r>
        <w:rPr>
          <w:sz w:val="24"/>
        </w:rPr>
        <w:t xml:space="preserve">                return self?.reserve.forecastPublisher(city: city)</w:t>
      </w:r>
    </w:p>
    <w:p>
      <w:pPr>
        <w:spacing w:after="0"/>
      </w:pPr>
      <w:r>
        <w:rPr>
          <w:sz w:val="24"/>
        </w:rPr>
        <w:t xml:space="preserve">                    ?? Fail(error: NetworkError.invalidResponse).eraseToAnyPublisher()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.eraseToAnyPublisher()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PackingChecklist.swift: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  <w:t>import UniformTypeIdentifiers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Чек-лист собранного чемодана — отчуждаемый файл данных для обмена</w:t>
      </w:r>
    </w:p>
    <w:p>
      <w:pPr>
        <w:spacing w:after="0"/>
      </w:pPr>
      <w:r>
        <w:rPr>
          <w:sz w:val="24"/>
        </w:rPr>
        <w:t>/// с попутчиками. Структура кодируется в JSON протоколом `Encodable`</w:t>
      </w:r>
    </w:p>
    <w:p>
      <w:pPr>
        <w:spacing w:after="0"/>
      </w:pPr>
      <w:r>
        <w:rPr>
          <w:sz w:val="24"/>
        </w:rPr>
        <w:t>/// и так же читается обратно протоколом `Decodable`.</w:t>
      </w:r>
    </w:p>
    <w:p>
      <w:pPr>
        <w:spacing w:after="0"/>
      </w:pPr>
      <w:r>
        <w:rPr>
          <w:sz w:val="24"/>
        </w:rPr>
        <w:t>struct PackingChecklist: Codable, Equatable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struct Entry: Codable, Equatable {</w:t>
      </w:r>
    </w:p>
    <w:p>
      <w:pPr>
        <w:spacing w:after="0"/>
      </w:pPr>
      <w:r>
        <w:rPr>
          <w:sz w:val="24"/>
        </w:rPr>
        <w:t xml:space="preserve">        let name: String</w:t>
      </w:r>
    </w:p>
    <w:p>
      <w:pPr>
        <w:spacing w:after="0"/>
      </w:pPr>
      <w:r>
        <w:rPr>
          <w:sz w:val="24"/>
        </w:rPr>
        <w:t xml:space="preserve">        let category: String</w:t>
      </w:r>
    </w:p>
    <w:p>
      <w:pPr>
        <w:spacing w:after="0"/>
      </w:pPr>
      <w:r>
        <w:rPr>
          <w:sz w:val="24"/>
        </w:rPr>
        <w:t xml:space="preserve">        let quantity: Int</w:t>
      </w:r>
    </w:p>
    <w:p>
      <w:pPr>
        <w:spacing w:after="0"/>
      </w:pPr>
      <w:r>
        <w:rPr>
          <w:sz w:val="24"/>
        </w:rPr>
        <w:t xml:space="preserve">        let weightGrams: Int</w:t>
      </w:r>
    </w:p>
    <w:p>
      <w:pPr>
        <w:spacing w:after="0"/>
      </w:pPr>
      <w:r>
        <w:rPr>
          <w:sz w:val="24"/>
        </w:rPr>
        <w:t xml:space="preserve">        let isPacked: Bool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enum CodingKeys: String, CodingKey {</w:t>
      </w:r>
    </w:p>
    <w:p>
      <w:pPr>
        <w:spacing w:after="0"/>
      </w:pPr>
      <w:r>
        <w:rPr>
          <w:sz w:val="24"/>
        </w:rPr>
        <w:t xml:space="preserve">            case name = "title"</w:t>
      </w:r>
    </w:p>
    <w:p>
      <w:pPr>
        <w:spacing w:after="0"/>
      </w:pPr>
      <w:r>
        <w:rPr>
          <w:sz w:val="24"/>
        </w:rPr>
        <w:t xml:space="preserve">            case category</w:t>
      </w:r>
    </w:p>
    <w:p>
      <w:pPr>
        <w:spacing w:after="0"/>
      </w:pPr>
      <w:r>
        <w:rPr>
          <w:sz w:val="24"/>
        </w:rPr>
        <w:t xml:space="preserve">            case quantity</w:t>
      </w:r>
    </w:p>
    <w:p>
      <w:pPr>
        <w:spacing w:after="0"/>
      </w:pPr>
      <w:r>
        <w:rPr>
          <w:sz w:val="24"/>
        </w:rPr>
        <w:t xml:space="preserve">            case weightGrams = "weight_grams"</w:t>
      </w:r>
    </w:p>
    <w:p>
      <w:pPr>
        <w:spacing w:after="0"/>
      </w:pPr>
      <w:r>
        <w:rPr>
          <w:sz w:val="24"/>
        </w:rPr>
        <w:t xml:space="preserve">            case isPacked = "is_packed"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let title: String</w:t>
      </w:r>
    </w:p>
    <w:p>
      <w:pPr>
        <w:spacing w:after="0"/>
      </w:pPr>
      <w:r>
        <w:rPr>
          <w:sz w:val="24"/>
        </w:rPr>
        <w:t xml:space="preserve">    let destination: String</w:t>
      </w:r>
    </w:p>
    <w:p>
      <w:pPr>
        <w:spacing w:after="0"/>
      </w:pPr>
      <w:r>
        <w:rPr>
          <w:sz w:val="24"/>
        </w:rPr>
        <w:t xml:space="preserve">    let kind: String</w:t>
      </w:r>
    </w:p>
    <w:p>
      <w:pPr>
        <w:spacing w:after="0"/>
      </w:pPr>
      <w:r>
        <w:rPr>
          <w:sz w:val="24"/>
        </w:rPr>
        <w:t xml:space="preserve">    let startDate: Date</w:t>
      </w:r>
    </w:p>
    <w:p>
      <w:pPr>
        <w:spacing w:after="0"/>
      </w:pPr>
      <w:r>
        <w:rPr>
          <w:sz w:val="24"/>
        </w:rPr>
        <w:t xml:space="preserve">    let endDate: Date</w:t>
      </w:r>
    </w:p>
    <w:p>
      <w:pPr>
        <w:spacing w:after="0"/>
      </w:pPr>
      <w:r>
        <w:rPr>
          <w:sz w:val="24"/>
        </w:rPr>
        <w:t xml:space="preserve">    let limitGrams: Int</w:t>
      </w:r>
    </w:p>
    <w:p>
      <w:pPr>
        <w:spacing w:after="0"/>
      </w:pPr>
      <w:r>
        <w:rPr>
          <w:sz w:val="24"/>
        </w:rPr>
        <w:t xml:space="preserve">    let totalWeightGrams: Int</w:t>
      </w:r>
    </w:p>
    <w:p>
      <w:pPr>
        <w:spacing w:after="0"/>
      </w:pPr>
      <w:r>
        <w:rPr>
          <w:sz w:val="24"/>
        </w:rPr>
        <w:t xml:space="preserve">    let entries: [Entry]</w:t>
      </w:r>
    </w:p>
    <w:p>
      <w:pPr>
        <w:spacing w:after="0"/>
      </w:pPr>
      <w:r>
        <w:rPr>
          <w:sz w:val="24"/>
        </w:rPr>
        <w:t xml:space="preserve">    let exportedAt: Date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enum CodingKeys: String, CodingKey {</w:t>
      </w:r>
    </w:p>
    <w:p>
      <w:pPr>
        <w:spacing w:after="0"/>
      </w:pPr>
      <w:r>
        <w:rPr>
          <w:sz w:val="24"/>
        </w:rPr>
        <w:t xml:space="preserve">        case title</w:t>
      </w:r>
    </w:p>
    <w:p>
      <w:pPr>
        <w:spacing w:after="0"/>
      </w:pPr>
      <w:r>
        <w:rPr>
          <w:sz w:val="24"/>
        </w:rPr>
        <w:t xml:space="preserve">        case destination</w:t>
      </w:r>
    </w:p>
    <w:p>
      <w:pPr>
        <w:spacing w:after="0"/>
      </w:pPr>
      <w:r>
        <w:rPr>
          <w:sz w:val="24"/>
        </w:rPr>
        <w:t xml:space="preserve">        case kind = "trip_kind"</w:t>
      </w:r>
    </w:p>
    <w:p>
      <w:pPr>
        <w:spacing w:after="0"/>
      </w:pPr>
      <w:r>
        <w:rPr>
          <w:sz w:val="24"/>
        </w:rPr>
        <w:t xml:space="preserve">        case startDate = "start_date"</w:t>
      </w:r>
    </w:p>
    <w:p>
      <w:pPr>
        <w:spacing w:after="0"/>
      </w:pPr>
      <w:r>
        <w:rPr>
          <w:sz w:val="24"/>
        </w:rPr>
        <w:t xml:space="preserve">        case endDate = "end_date"</w:t>
      </w:r>
    </w:p>
    <w:p>
      <w:pPr>
        <w:spacing w:after="0"/>
      </w:pPr>
      <w:r>
        <w:rPr>
          <w:sz w:val="24"/>
        </w:rPr>
        <w:t xml:space="preserve">        case limitGrams = "limit_grams"</w:t>
      </w:r>
    </w:p>
    <w:p>
      <w:pPr>
        <w:spacing w:after="0"/>
      </w:pPr>
      <w:r>
        <w:rPr>
          <w:sz w:val="24"/>
        </w:rPr>
        <w:t xml:space="preserve">        case totalWeightGrams = "total_weight_grams"</w:t>
      </w:r>
    </w:p>
    <w:p>
      <w:pPr>
        <w:spacing w:after="0"/>
      </w:pPr>
      <w:r>
        <w:rPr>
          <w:sz w:val="24"/>
        </w:rPr>
        <w:t xml:space="preserve">        case entries = "items"</w:t>
      </w:r>
    </w:p>
    <w:p>
      <w:pPr>
        <w:spacing w:after="0"/>
      </w:pPr>
      <w:r>
        <w:rPr>
          <w:sz w:val="24"/>
        </w:rPr>
        <w:t xml:space="preserve">        case exportedAt = "exported_at"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init(trip: Trip, exportedAt: Date = .now) {</w:t>
      </w:r>
    </w:p>
    <w:p>
      <w:pPr>
        <w:spacing w:after="0"/>
      </w:pPr>
      <w:r>
        <w:rPr>
          <w:sz w:val="24"/>
        </w:rPr>
        <w:t xml:space="preserve">        self.title = trip.title</w:t>
      </w:r>
    </w:p>
    <w:p>
      <w:pPr>
        <w:spacing w:after="0"/>
      </w:pPr>
      <w:r>
        <w:rPr>
          <w:sz w:val="24"/>
        </w:rPr>
        <w:t xml:space="preserve">        self.destination = trip.destination</w:t>
      </w:r>
    </w:p>
    <w:p>
      <w:pPr>
        <w:spacing w:after="0"/>
      </w:pPr>
      <w:r>
        <w:rPr>
          <w:sz w:val="24"/>
        </w:rPr>
        <w:t xml:space="preserve">        self.kind = trip.kind.title</w:t>
      </w:r>
    </w:p>
    <w:p>
      <w:pPr>
        <w:spacing w:after="0"/>
      </w:pPr>
      <w:r>
        <w:rPr>
          <w:sz w:val="24"/>
        </w:rPr>
        <w:t xml:space="preserve">        self.startDate = trip.startDate</w:t>
      </w:r>
    </w:p>
    <w:p>
      <w:pPr>
        <w:spacing w:after="0"/>
      </w:pPr>
      <w:r>
        <w:rPr>
          <w:sz w:val="24"/>
        </w:rPr>
        <w:t xml:space="preserve">        self.endDate = trip.endDate</w:t>
      </w:r>
    </w:p>
    <w:p>
      <w:pPr>
        <w:spacing w:after="0"/>
      </w:pPr>
      <w:r>
        <w:rPr>
          <w:sz w:val="24"/>
        </w:rPr>
        <w:t xml:space="preserve">        self.limitGrams = trip.limitGrams</w:t>
      </w:r>
    </w:p>
    <w:p>
      <w:pPr>
        <w:spacing w:after="0"/>
      </w:pPr>
      <w:r>
        <w:rPr>
          <w:sz w:val="24"/>
        </w:rPr>
        <w:t xml:space="preserve">        self.totalWeightGrams = trip.totalWeightGrams</w:t>
      </w:r>
    </w:p>
    <w:p>
      <w:pPr>
        <w:spacing w:after="0"/>
      </w:pPr>
      <w:r>
        <w:rPr>
          <w:sz w:val="24"/>
        </w:rPr>
        <w:t xml:space="preserve">        self.entries = trip.items.map {</w:t>
      </w:r>
    </w:p>
    <w:p>
      <w:pPr>
        <w:spacing w:after="0"/>
      </w:pPr>
      <w:r>
        <w:rPr>
          <w:sz w:val="24"/>
        </w:rPr>
        <w:t xml:space="preserve">            Entry(name: $0.item.name,</w:t>
      </w:r>
    </w:p>
    <w:p>
      <w:pPr>
        <w:spacing w:after="0"/>
      </w:pPr>
      <w:r>
        <w:rPr>
          <w:sz w:val="24"/>
        </w:rPr>
        <w:t xml:space="preserve">                  category: $0.item.category,</w:t>
      </w:r>
    </w:p>
    <w:p>
      <w:pPr>
        <w:spacing w:after="0"/>
      </w:pPr>
      <w:r>
        <w:rPr>
          <w:sz w:val="24"/>
        </w:rPr>
        <w:t xml:space="preserve">                  quantity: $0.quantity,</w:t>
      </w:r>
    </w:p>
    <w:p>
      <w:pPr>
        <w:spacing w:after="0"/>
      </w:pPr>
      <w:r>
        <w:rPr>
          <w:sz w:val="24"/>
        </w:rPr>
        <w:t xml:space="preserve">                  weightGrams: $0.totalWeightGrams,</w:t>
      </w:r>
    </w:p>
    <w:p>
      <w:pPr>
        <w:spacing w:after="0"/>
      </w:pPr>
      <w:r>
        <w:rPr>
          <w:sz w:val="24"/>
        </w:rPr>
        <w:t xml:space="preserve">                  isPacked: $0.isPacked)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self.exportedAt = exportedAt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Сериализация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static var encoder: JSONEncoder {</w:t>
      </w:r>
    </w:p>
    <w:p>
      <w:pPr>
        <w:spacing w:after="0"/>
      </w:pPr>
      <w:r>
        <w:rPr>
          <w:sz w:val="24"/>
        </w:rPr>
        <w:t xml:space="preserve">        let encoder = JSONEncoder()</w:t>
      </w:r>
    </w:p>
    <w:p>
      <w:pPr>
        <w:spacing w:after="0"/>
      </w:pPr>
      <w:r>
        <w:rPr>
          <w:sz w:val="24"/>
        </w:rPr>
        <w:t xml:space="preserve">        encoder.outputFormatting = [.prettyPrinted, .sortedKeys, .withoutEscapingSlashes]</w:t>
      </w:r>
    </w:p>
    <w:p>
      <w:pPr>
        <w:spacing w:after="0"/>
      </w:pPr>
      <w:r>
        <w:rPr>
          <w:sz w:val="24"/>
        </w:rPr>
        <w:t xml:space="preserve">        encoder.dateEncodingStrategy = .iso8601</w:t>
      </w:r>
    </w:p>
    <w:p>
      <w:pPr>
        <w:spacing w:after="0"/>
      </w:pPr>
      <w:r>
        <w:rPr>
          <w:sz w:val="24"/>
        </w:rPr>
        <w:t xml:space="preserve">        return encoder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static var decoder: JSONDecoder {</w:t>
      </w:r>
    </w:p>
    <w:p>
      <w:pPr>
        <w:spacing w:after="0"/>
      </w:pPr>
      <w:r>
        <w:rPr>
          <w:sz w:val="24"/>
        </w:rPr>
        <w:t xml:space="preserve">        let decoder = JSONDecoder()</w:t>
      </w:r>
    </w:p>
    <w:p>
      <w:pPr>
        <w:spacing w:after="0"/>
      </w:pPr>
      <w:r>
        <w:rPr>
          <w:sz w:val="24"/>
        </w:rPr>
        <w:t xml:space="preserve">        decoder.dateDecodingStrategy = .iso8601</w:t>
      </w:r>
    </w:p>
    <w:p>
      <w:pPr>
        <w:spacing w:after="0"/>
      </w:pPr>
      <w:r>
        <w:rPr>
          <w:sz w:val="24"/>
        </w:rPr>
        <w:t xml:space="preserve">        return decoder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encoded() throws -&gt; Data {</w:t>
      </w:r>
    </w:p>
    <w:p>
      <w:pPr>
        <w:spacing w:after="0"/>
      </w:pPr>
      <w:r>
        <w:rPr>
          <w:sz w:val="24"/>
        </w:rPr>
        <w:t xml:space="preserve">        try Self.encoder.encode(self)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Текстовое представление чек-листа для предварительного просмотра.</w:t>
      </w:r>
    </w:p>
    <w:p>
      <w:pPr>
        <w:spacing w:after="0"/>
      </w:pPr>
      <w:r>
        <w:rPr>
          <w:sz w:val="24"/>
        </w:rPr>
        <w:t xml:space="preserve">    var plainText: String {</w:t>
      </w:r>
    </w:p>
    <w:p>
      <w:pPr>
        <w:spacing w:after="0"/>
      </w:pPr>
      <w:r>
        <w:rPr>
          <w:sz w:val="24"/>
        </w:rPr>
        <w:t xml:space="preserve">        var lines = [</w:t>
      </w:r>
    </w:p>
    <w:p>
      <w:pPr>
        <w:spacing w:after="0"/>
      </w:pPr>
      <w:r>
        <w:rPr>
          <w:sz w:val="24"/>
        </w:rPr>
        <w:t xml:space="preserve">            "Чек-лист чемодана: \(title)",</w:t>
      </w:r>
    </w:p>
    <w:p>
      <w:pPr>
        <w:spacing w:after="0"/>
      </w:pPr>
      <w:r>
        <w:rPr>
          <w:sz w:val="24"/>
        </w:rPr>
        <w:t xml:space="preserve">            "Направление: \(destination) · \(kind)",</w:t>
      </w:r>
    </w:p>
    <w:p>
      <w:pPr>
        <w:spacing w:after="0"/>
      </w:pPr>
      <w:r>
        <w:rPr>
          <w:sz w:val="24"/>
        </w:rPr>
        <w:t xml:space="preserve">            "Вес: \(WeightFormatter.string(grams: totalWeightGrams)) "</w:t>
      </w:r>
    </w:p>
    <w:p>
      <w:pPr>
        <w:spacing w:after="0"/>
      </w:pPr>
      <w:r>
        <w:rPr>
          <w:sz w:val="24"/>
        </w:rPr>
        <w:t xml:space="preserve">                + "из \(WeightFormatter.string(grams: limitGrams))",</w:t>
      </w:r>
    </w:p>
    <w:p>
      <w:pPr>
        <w:spacing w:after="0"/>
      </w:pPr>
      <w:r>
        <w:rPr>
          <w:sz w:val="24"/>
        </w:rPr>
        <w:t xml:space="preserve">            ""</w:t>
      </w:r>
    </w:p>
    <w:p>
      <w:pPr>
        <w:spacing w:after="0"/>
      </w:pPr>
      <w:r>
        <w:rPr>
          <w:sz w:val="24"/>
        </w:rPr>
        <w:t xml:space="preserve">        ]</w:t>
      </w:r>
    </w:p>
    <w:p>
      <w:pPr>
        <w:spacing w:after="0"/>
      </w:pPr>
      <w:r>
        <w:rPr>
          <w:sz w:val="24"/>
        </w:rPr>
        <w:t xml:space="preserve">        for entry in entries {</w:t>
      </w:r>
    </w:p>
    <w:p>
      <w:pPr>
        <w:spacing w:after="0"/>
      </w:pPr>
      <w:r>
        <w:rPr>
          <w:sz w:val="24"/>
        </w:rPr>
        <w:t xml:space="preserve">            let mark = entry.isPacked ? "[x]" : "[ ]"</w:t>
      </w:r>
    </w:p>
    <w:p>
      <w:pPr>
        <w:spacing w:after="0"/>
      </w:pPr>
      <w:r>
        <w:rPr>
          <w:sz w:val="24"/>
        </w:rPr>
        <w:t xml:space="preserve">            let quantity = entry.quantity &gt; 1 ? " × \(entry.quantity)" : ""</w:t>
      </w:r>
    </w:p>
    <w:p>
      <w:pPr>
        <w:spacing w:after="0"/>
      </w:pPr>
      <w:r>
        <w:rPr>
          <w:sz w:val="24"/>
        </w:rPr>
        <w:t xml:space="preserve">            lines.append("\(mark) \(entry.name)\(quantity) — "</w:t>
      </w:r>
    </w:p>
    <w:p>
      <w:pPr>
        <w:spacing w:after="0"/>
      </w:pPr>
      <w:r>
        <w:rPr>
          <w:sz w:val="24"/>
        </w:rPr>
        <w:t xml:space="preserve">                         + WeightFormatter.string(grams: entry.weightGrams))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return lines.joined(separator: "\n")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Имя файла без расширения.</w:t>
      </w:r>
    </w:p>
    <w:p>
      <w:pPr>
        <w:spacing w:after="0"/>
      </w:pPr>
      <w:r>
        <w:rPr>
          <w:sz w:val="24"/>
        </w:rPr>
        <w:t xml:space="preserve">    var fileName: String {</w:t>
      </w:r>
    </w:p>
    <w:p>
      <w:pPr>
        <w:spacing w:after="0"/>
      </w:pPr>
      <w:r>
        <w:rPr>
          <w:sz w:val="24"/>
        </w:rPr>
        <w:t xml:space="preserve">        let safe = title.replacingOccurrences(of: "/", with: "-")</w:t>
      </w:r>
    </w:p>
    <w:p>
      <w:pPr>
        <w:spacing w:after="0"/>
      </w:pPr>
      <w:r>
        <w:rPr>
          <w:sz w:val="24"/>
        </w:rPr>
        <w:t xml:space="preserve">        return "Чек-лист · \(safe)"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Документ для системного окна сохранения файла.</w:t>
      </w:r>
    </w:p>
    <w:p>
      <w:pPr>
        <w:spacing w:after="0"/>
      </w:pPr>
      <w:r>
        <w:rPr>
          <w:sz w:val="24"/>
        </w:rPr>
        <w:t>struct ChecklistDocument: FileDocument {</w:t>
      </w:r>
    </w:p>
    <w:p>
      <w:pPr>
        <w:spacing w:after="0"/>
      </w:pPr>
      <w:r>
        <w:rPr>
          <w:sz w:val="24"/>
        </w:rPr>
        <w:t xml:space="preserve">    static var readableContentTypes: [UTType] { [.json]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checklist: PackingChecklist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init(checklist: PackingChecklist) {</w:t>
      </w:r>
    </w:p>
    <w:p>
      <w:pPr>
        <w:spacing w:after="0"/>
      </w:pPr>
      <w:r>
        <w:rPr>
          <w:sz w:val="24"/>
        </w:rPr>
        <w:t xml:space="preserve">        self.checklist = checklist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init(configuration: ReadConfiguration) throws {</w:t>
      </w:r>
    </w:p>
    <w:p>
      <w:pPr>
        <w:spacing w:after="0"/>
      </w:pPr>
      <w:r>
        <w:rPr>
          <w:sz w:val="24"/>
        </w:rPr>
        <w:t xml:space="preserve">        guard let data = configuration.file.regularFileContents else {</w:t>
      </w:r>
    </w:p>
    <w:p>
      <w:pPr>
        <w:spacing w:after="0"/>
      </w:pPr>
      <w:r>
        <w:rPr>
          <w:sz w:val="24"/>
        </w:rPr>
        <w:t xml:space="preserve">            throw CocoaError(.fileReadCorruptFile)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checklist = try PackingChecklist.decoder.decode(PackingChecklist.self, from: data)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fileWrapper(configuration: WriteConfiguration) throws -&gt; FileWrapper {</w:t>
      </w:r>
    </w:p>
    <w:p>
      <w:pPr>
        <w:spacing w:after="0"/>
      </w:pPr>
      <w:r>
        <w:rPr>
          <w:sz w:val="24"/>
        </w:rPr>
        <w:t xml:space="preserve">        FileWrapper(regularFileWithContents: try checklist.encoded())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WardrobeListViewModel.swift:</w:t>
      </w:r>
    </w:p>
    <w:p>
      <w:pPr>
        <w:spacing w:after="0"/>
      </w:pPr>
      <w:r>
        <w:rPr>
          <w:sz w:val="24"/>
        </w:rPr>
        <w:t>import Combine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Модель представления главного экрана гардероба.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Хранит состояние экрана (строка поиска, выбранные статусы, раскрытые образы)</w:t>
      </w:r>
    </w:p>
    <w:p>
      <w:pPr>
        <w:spacing w:after="0"/>
      </w:pPr>
      <w:r>
        <w:rPr>
          <w:sz w:val="24"/>
        </w:rPr>
        <w:t>/// и предоставляет представлению уже готовые к выводу данные. Доступ к гардеробу</w:t>
      </w:r>
    </w:p>
    <w:p>
      <w:pPr>
        <w:spacing w:after="0"/>
      </w:pPr>
      <w:r>
        <w:rPr>
          <w:sz w:val="24"/>
        </w:rPr>
        <w:t>/// идёт только через протокол `WardrobeProviding`.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Ввод в строке поиска пропускается через конвейер Combine: оператор</w:t>
      </w:r>
    </w:p>
    <w:p>
      <w:pPr>
        <w:spacing w:after="0"/>
      </w:pPr>
      <w:r>
        <w:rPr>
          <w:sz w:val="24"/>
        </w:rPr>
        <w:t>/// `debounce` откладывает обработку на 300 мс, а `removeDuplicates`</w:t>
      </w:r>
    </w:p>
    <w:p>
      <w:pPr>
        <w:spacing w:after="0"/>
      </w:pPr>
      <w:r>
        <w:rPr>
          <w:sz w:val="24"/>
        </w:rPr>
        <w:t>/// отбрасывает повторяющиеся значения. Поэтому при быстром наборе</w:t>
      </w:r>
    </w:p>
    <w:p>
      <w:pPr>
        <w:spacing w:after="0"/>
      </w:pPr>
      <w:r>
        <w:rPr>
          <w:sz w:val="24"/>
        </w:rPr>
        <w:t>/// выборка выполняется один раз, а не на каждое нажатие клавиши.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WardrobeListViewModel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@ObservationIgnored private let repository: any WardrobeProviding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searchText: String = "" {</w:t>
      </w:r>
    </w:p>
    <w:p>
      <w:pPr>
        <w:spacing w:after="0"/>
      </w:pPr>
      <w:r>
        <w:rPr>
          <w:sz w:val="24"/>
        </w:rPr>
        <w:t xml:space="preserve">        didSet {</w:t>
      </w:r>
    </w:p>
    <w:p>
      <w:pPr>
        <w:spacing w:after="0"/>
      </w:pPr>
      <w:r>
        <w:rPr>
          <w:sz w:val="24"/>
        </w:rPr>
        <w:t xml:space="preserve">            guard searchText != oldValue else { return }</w:t>
      </w:r>
    </w:p>
    <w:p>
      <w:pPr>
        <w:spacing w:after="0"/>
      </w:pPr>
      <w:r>
        <w:rPr>
          <w:sz w:val="24"/>
        </w:rPr>
        <w:t xml:space="preserve">            querySubject.send(searchText)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statusFilter: Set&lt;ItemStatus&gt; = []</w:t>
      </w:r>
    </w:p>
    <w:p>
      <w:pPr>
        <w:spacing w:after="0"/>
      </w:pPr>
      <w:r>
        <w:rPr>
          <w:sz w:val="24"/>
        </w:rPr>
        <w:t xml:space="preserve">    var expandedLooks: Set&lt;Look.ID&gt; =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Запрос, дошедший до выборки после задержки ввода.</w:t>
      </w:r>
    </w:p>
    <w:p>
      <w:pPr>
        <w:spacing w:after="0"/>
      </w:pPr>
      <w:r>
        <w:rPr>
          <w:sz w:val="24"/>
        </w:rPr>
        <w:t xml:space="preserve">    private(set) var debouncedQuery: String = ""</w:t>
      </w:r>
    </w:p>
    <w:p>
      <w:pPr>
        <w:spacing w:after="0"/>
      </w:pPr>
      <w:r>
        <w:rPr>
          <w:sz w:val="24"/>
        </w:rPr>
        <w:t xml:space="preserve">    /// Счётчик выполненных выборок — используется в тестах конвейера.</w:t>
      </w:r>
    </w:p>
    <w:p>
      <w:pPr>
        <w:spacing w:after="0"/>
      </w:pPr>
      <w:r>
        <w:rPr>
          <w:sz w:val="24"/>
        </w:rPr>
        <w:t xml:space="preserve">    private(set) var queryCount = 0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@ObservationIgnored private let querySubject = CurrentValueSubject&lt;String, Never&gt;("")</w:t>
      </w:r>
    </w:p>
    <w:p>
      <w:pPr>
        <w:spacing w:after="0"/>
      </w:pPr>
      <w:r>
        <w:rPr>
          <w:sz w:val="24"/>
        </w:rPr>
        <w:t xml:space="preserve">    @ObservationIgnored private var cancellables = Set&lt;AnyCancellable&gt;()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init(repository: any WardrobeProviding,</w:t>
      </w:r>
    </w:p>
    <w:p>
      <w:pPr>
        <w:spacing w:after="0"/>
      </w:pPr>
      <w:r>
        <w:rPr>
          <w:sz w:val="24"/>
        </w:rPr>
        <w:t xml:space="preserve">         debounce: DispatchQueue.SchedulerTimeType.Stride = .milliseconds(300)) {</w:t>
      </w:r>
    </w:p>
    <w:p>
      <w:pPr>
        <w:spacing w:after="0"/>
      </w:pPr>
      <w:r>
        <w:rPr>
          <w:sz w:val="24"/>
        </w:rPr>
        <w:t xml:space="preserve">        self.repository = repository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querySubject</w:t>
      </w:r>
    </w:p>
    <w:p>
      <w:pPr>
        <w:spacing w:after="0"/>
      </w:pPr>
      <w:r>
        <w:rPr>
          <w:sz w:val="24"/>
        </w:rPr>
        <w:t xml:space="preserve">            // Задержка ввода: выборка запускается, когда пользователь остановился.</w:t>
      </w:r>
    </w:p>
    <w:p>
      <w:pPr>
        <w:spacing w:after="0"/>
      </w:pPr>
      <w:r>
        <w:rPr>
          <w:sz w:val="24"/>
        </w:rPr>
        <w:t xml:space="preserve">            .debounce(for: debounce, scheduler: DispatchQueue.main)</w:t>
      </w:r>
    </w:p>
    <w:p>
      <w:pPr>
        <w:spacing w:after="0"/>
      </w:pPr>
      <w:r>
        <w:rPr>
          <w:sz w:val="24"/>
        </w:rPr>
        <w:t xml:space="preserve">            // Исключение дублирующих запросов с одинаковым текстом.</w:t>
      </w:r>
    </w:p>
    <w:p>
      <w:pPr>
        <w:spacing w:after="0"/>
      </w:pPr>
      <w:r>
        <w:rPr>
          <w:sz w:val="24"/>
        </w:rPr>
        <w:t xml:space="preserve">            .removeDuplicates()</w:t>
      </w:r>
    </w:p>
    <w:p>
      <w:pPr>
        <w:spacing w:after="0"/>
      </w:pPr>
      <w:r>
        <w:rPr>
          <w:sz w:val="24"/>
        </w:rPr>
        <w:t xml:space="preserve">            .sink { [weak self] query in</w:t>
      </w:r>
    </w:p>
    <w:p>
      <w:pPr>
        <w:spacing w:after="0"/>
      </w:pPr>
      <w:r>
        <w:rPr>
          <w:sz w:val="24"/>
        </w:rPr>
        <w:t xml:space="preserve">                self?.debouncedQuery = query</w:t>
      </w:r>
    </w:p>
    <w:p>
      <w:pPr>
        <w:spacing w:after="0"/>
      </w:pPr>
      <w:r>
        <w:rPr>
          <w:sz w:val="24"/>
        </w:rPr>
        <w:t xml:space="preserve">                self?.queryCount += 1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.store(in: &amp;cancellables)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Производные данные для представления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Экран показывает результаты поиска, а не иерархию.</w:t>
      </w:r>
    </w:p>
    <w:p>
      <w:pPr>
        <w:spacing w:after="0"/>
      </w:pPr>
      <w:r>
        <w:rPr>
          <w:sz w:val="24"/>
        </w:rPr>
        <w:t xml:space="preserve">    /// Признак считается по запросу, дошедшему до выборки, поэтому</w:t>
      </w:r>
    </w:p>
    <w:p>
      <w:pPr>
        <w:spacing w:after="0"/>
      </w:pPr>
      <w:r>
        <w:rPr>
          <w:sz w:val="24"/>
        </w:rPr>
        <w:t xml:space="preserve">    /// содержимое экрана не дёргается на каждое нажатие клавиши.</w:t>
      </w:r>
    </w:p>
    <w:p>
      <w:pPr>
        <w:spacing w:after="0"/>
      </w:pPr>
      <w:r>
        <w:rPr>
          <w:sz w:val="24"/>
        </w:rPr>
        <w:t xml:space="preserve">    var isSearching: Bool {</w:t>
      </w:r>
    </w:p>
    <w:p>
      <w:pPr>
        <w:spacing w:after="0"/>
      </w:pPr>
      <w:r>
        <w:rPr>
          <w:sz w:val="24"/>
        </w:rPr>
        <w:t xml:space="preserve">        !debouncedQuery.trimmingCharacters(in: .whitespacesAndNewlines).isEmpty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Пользователь ещё набирает запрос, выборка пока не пересчитана.</w:t>
      </w:r>
    </w:p>
    <w:p>
      <w:pPr>
        <w:spacing w:after="0"/>
      </w:pPr>
      <w:r>
        <w:rPr>
          <w:sz w:val="24"/>
        </w:rPr>
        <w:t xml:space="preserve">    var isTypingAhead: Bool { debouncedQuery != searchText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Иерархия с учётом выбранного фильтра по статусу.</w:t>
      </w:r>
    </w:p>
    <w:p>
      <w:pPr>
        <w:spacing w:after="0"/>
      </w:pPr>
      <w:r>
        <w:rPr>
          <w:sz w:val="24"/>
        </w:rPr>
        <w:t xml:space="preserve">    var seasons: [SeasonStyle] {</w:t>
      </w:r>
    </w:p>
    <w:p>
      <w:pPr>
        <w:spacing w:after="0"/>
      </w:pPr>
      <w:r>
        <w:rPr>
          <w:sz w:val="24"/>
        </w:rPr>
        <w:t xml:space="preserve">        repository.filteredSeasons(statuses: statusFilter)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Результаты текстового поиска с учётом фильтра.</w:t>
      </w:r>
    </w:p>
    <w:p>
      <w:pPr>
        <w:spacing w:after="0"/>
      </w:pPr>
      <w:r>
        <w:rPr>
          <w:sz w:val="24"/>
        </w:rPr>
        <w:t xml:space="preserve">    var searchResults: [ItemPlacement] {</w:t>
      </w:r>
    </w:p>
    <w:p>
      <w:pPr>
        <w:spacing w:after="0"/>
      </w:pPr>
      <w:r>
        <w:rPr>
          <w:sz w:val="24"/>
        </w:rPr>
        <w:t xml:space="preserve">        repository.search(debouncedQuery, statuses: statusFilter)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seasonCount: Int { repository.seasons.count }</w:t>
      </w:r>
    </w:p>
    <w:p>
      <w:pPr>
        <w:spacing w:after="0"/>
      </w:pPr>
      <w:r>
        <w:rPr>
          <w:sz w:val="24"/>
        </w:rPr>
        <w:t xml:space="preserve">    var lookCount: Int { repository.seasons.reduce(0) { $0 + $1.looks.count } }</w:t>
      </w:r>
    </w:p>
    <w:p>
      <w:pPr>
        <w:spacing w:after="0"/>
      </w:pPr>
      <w:r>
        <w:rPr>
          <w:sz w:val="24"/>
        </w:rPr>
        <w:t xml:space="preserve">    var itemCount: Int { repository.allPlacements.count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totalWeightTitle: String {</w:t>
      </w:r>
    </w:p>
    <w:p>
      <w:pPr>
        <w:spacing w:after="0"/>
      </w:pPr>
      <w:r>
        <w:rPr>
          <w:sz w:val="24"/>
        </w:rPr>
        <w:t xml:space="preserve">        WeightFormatter.string(grams: repository.allPlacements.reduce(0) { $0 + $1.item.weightGrams })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count(of status: ItemStatus) -&gt; Int {</w:t>
      </w:r>
    </w:p>
    <w:p>
      <w:pPr>
        <w:spacing w:after="0"/>
      </w:pPr>
      <w:r>
        <w:rPr>
          <w:sz w:val="24"/>
        </w:rPr>
        <w:t xml:space="preserve">        repository.count(of: status)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Действия пользователя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toggle(_ status: ItemStatus) {</w:t>
      </w:r>
    </w:p>
    <w:p>
      <w:pPr>
        <w:spacing w:after="0"/>
      </w:pPr>
      <w:r>
        <w:rPr>
          <w:sz w:val="24"/>
        </w:rPr>
        <w:t xml:space="preserve">        if statusFilter.contains(status) {</w:t>
      </w:r>
    </w:p>
    <w:p>
      <w:pPr>
        <w:spacing w:after="0"/>
      </w:pPr>
      <w:r>
        <w:rPr>
          <w:sz w:val="24"/>
        </w:rPr>
        <w:t xml:space="preserve">            statusFilter.remove(status)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statusFilter.insert(status)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resetFilter() {</w:t>
      </w:r>
    </w:p>
    <w:p>
      <w:pPr>
        <w:spacing w:after="0"/>
      </w:pPr>
      <w:r>
        <w:rPr>
          <w:sz w:val="24"/>
        </w:rPr>
        <w:t xml:space="preserve">        statusFilter.removeAll()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isExpanded(_ id: Look.ID) -&gt; Bool {</w:t>
      </w:r>
    </w:p>
    <w:p>
      <w:pPr>
        <w:spacing w:after="0"/>
      </w:pPr>
      <w:r>
        <w:rPr>
          <w:sz w:val="24"/>
        </w:rPr>
        <w:t xml:space="preserve">        expandedLooks.contains(id)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setExpanded(_ isExpanded: Bool, for id: Look.ID) {</w:t>
      </w:r>
    </w:p>
    <w:p>
      <w:pPr>
        <w:spacing w:after="0"/>
      </w:pPr>
      <w:r>
        <w:rPr>
          <w:sz w:val="24"/>
        </w:rPr>
        <w:t xml:space="preserve">        if isExpanded {</w:t>
      </w:r>
    </w:p>
    <w:p>
      <w:pPr>
        <w:spacing w:after="0"/>
      </w:pPr>
      <w:r>
        <w:rPr>
          <w:sz w:val="24"/>
        </w:rPr>
        <w:t xml:space="preserve">            expandedLooks.insert(id)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expandedLooks.remove(id)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Выборки для экранов деталей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season(id: SeasonStyle.ID) -&gt; SeasonStyle? { repository.season(id: id) }</w:t>
      </w:r>
    </w:p>
    <w:p>
      <w:pPr>
        <w:spacing w:after="0"/>
      </w:pPr>
      <w:r>
        <w:rPr>
          <w:sz w:val="24"/>
        </w:rPr>
        <w:t xml:space="preserve">    func look(id: Look.ID) -&gt; (season: SeasonStyle, look: Look)? { repository.look(id: id) }</w:t>
      </w:r>
    </w:p>
    <w:p>
      <w:pPr>
        <w:spacing w:after="0"/>
      </w:pPr>
      <w:r>
        <w:rPr>
          <w:sz w:val="24"/>
        </w:rPr>
        <w:t xml:space="preserve">    func placement(ofItem id: WardrobeItem.ID) -&gt; ItemPlacement? { repository.placement(ofItem: id) }</w:t>
      </w:r>
    </w:p>
    <w:p>
      <w:pPr>
        <w:spacing w:after="0"/>
      </w:pPr>
      <w:r>
        <w:rPr>
          <w:sz w:val="24"/>
        </w:rPr>
        <w:t>}</w:t>
      </w:r>
    </w:p>
    <w:p/>
    <w:sectPr w:rsidR="00FC693F" w:rsidRPr="0006063C" w:rsidSect="00034616">
      <w:pgSz w:w="11910" w:h="16840"/>
      <w:pgMar w:top="1040" w:right="708" w:bottom="28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