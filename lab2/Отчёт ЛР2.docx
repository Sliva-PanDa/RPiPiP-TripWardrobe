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МИНИСТЕРСТВО ОБРАЗОВАНИЯ РЕСПУБЛИКИ БЕЛАРУСЬ</w:t>
      </w:r>
    </w:p>
    <w:p/>
    <w:p>
      <w:pPr>
        <w:jc w:val="center"/>
      </w:pPr>
      <w:r>
        <w:rPr>
          <w:b/>
        </w:rPr>
        <w:t>УЧРЕЖДЕНИЕ ОБРАЗОВАНИЯ</w:t>
      </w:r>
    </w:p>
    <w:p>
      <w:pPr>
        <w:jc w:val="center"/>
      </w:pPr>
      <w:r>
        <w:rPr>
          <w:b/>
        </w:rPr>
        <w:t>ГОМЕЛЬСКИЙ ГОСУДАРСТВЕННЫЙ ТЕХНИЧЕСКИЙ УНИВЕРСИТЕТ ИМЕНИ П. О. СУХОГО</w:t>
      </w:r>
    </w:p>
    <w:p/>
    <w:p/>
    <w:p/>
    <w:p>
      <w:pPr>
        <w:jc w:val="center"/>
      </w:pPr>
      <w:r>
        <w:rPr>
          <w:b w:val="0"/>
        </w:rPr>
        <w:t>Факультет автоматизированных и информационных систем Кафедра «Информационные технологии»</w:t>
      </w:r>
    </w:p>
    <w:p/>
    <w:p>
      <w:pPr>
        <w:jc w:val="center"/>
      </w:pPr>
      <w:r>
        <w:rPr>
          <w:b w:val="0"/>
        </w:rPr>
        <w:t>ОТЧЁТ ПО ЛАБОРАТОРНОЙ РАБОТЕ № 2</w:t>
      </w:r>
    </w:p>
    <w:p>
      <w:pPr>
        <w:jc w:val="center"/>
      </w:pPr>
      <w:r>
        <w:rPr>
          <w:b w:val="0"/>
        </w:rPr>
        <w:t>по дисциплине:</w:t>
      </w:r>
    </w:p>
    <w:p>
      <w:pPr>
        <w:jc w:val="center"/>
      </w:pPr>
      <w:r>
        <w:rPr>
          <w:b w:val="0"/>
        </w:rPr>
        <w:t>«Разработка приложений для iPhone и iPad»</w:t>
      </w:r>
    </w:p>
    <w:p>
      <w:pPr>
        <w:jc w:val="center"/>
      </w:pPr>
      <w:r>
        <w:rPr>
          <w:b w:val="0"/>
        </w:rPr>
        <w:t>на тему:</w:t>
      </w:r>
    </w:p>
    <w:p>
      <w:pPr>
        <w:jc w:val="center"/>
      </w:pPr>
      <w:r>
        <w:rPr>
          <w:b w:val="0"/>
        </w:rPr>
        <w:t>«Архитектурное проектирование мобильного приложения</w:t>
      </w:r>
    </w:p>
    <w:p>
      <w:pPr>
        <w:jc w:val="center"/>
      </w:pPr>
      <w:r>
        <w:rPr>
          <w:b w:val="0"/>
        </w:rPr>
        <w:t>для планирования цифрового гардероба на основе паттерна</w:t>
      </w:r>
    </w:p>
    <w:p>
      <w:pPr>
        <w:jc w:val="center"/>
      </w:pPr>
      <w:r>
        <w:rPr>
          <w:b w:val="0"/>
        </w:rPr>
        <w:t>Model-View-ViewModel»</w:t>
      </w:r>
    </w:p>
    <w:p/>
    <w:p/>
    <w:p/>
    <w:p/>
    <w:p/>
    <w:p/>
    <w:p/>
    <w:p/>
    <w:p/>
    <w:p/>
    <w:p/>
    <w:p/>
    <w:p>
      <w:pPr>
        <w:ind w:left="5669"/>
      </w:pPr>
      <w:r>
        <w:t>Выполнил: студент гр. ИТП-41 Сеноженский В. В.</w:t>
      </w:r>
    </w:p>
    <w:p>
      <w:pPr>
        <w:ind w:left="5669"/>
      </w:pPr>
      <w:r>
        <w:t>Принял:</w:t>
      </w:r>
    </w:p>
    <w:p>
      <w:pPr>
        <w:ind w:left="5669"/>
      </w:pPr>
      <w:r>
        <w:t>Шаблинский Д. А.</w:t>
      </w:r>
    </w:p>
    <w:p/>
    <w:p/>
    <w:p/>
    <w:p/>
    <w:p/>
    <w:p/>
    <w:p/>
    <w:p>
      <w:pPr>
        <w:jc w:val="center"/>
      </w:pPr>
      <w:r>
        <w:rPr>
          <w:b w:val="0"/>
        </w:rPr>
        <w:t>Гомель 2026</w:t>
      </w:r>
    </w:p>
    <w:p>
      <w:r>
        <w:br w:type="page"/>
      </w:r>
    </w:p>
    <w:p>
      <w:pPr>
        <w:ind w:firstLine="709"/>
        <w:jc w:val="both"/>
      </w:pPr>
      <w:r>
        <w:rPr>
          <w:b/>
        </w:rPr>
        <w:t xml:space="preserve">Цель работы: </w:t>
      </w:r>
      <w:r>
        <w:t>изучить шаблоны проектирования мобильного программного обеспечения, научиться разделять бизнес-логику, данные и интерфейс приложения с использованием архитектуры MVVM (Model-View-ViewModel), а также освоить принципы слабой связанности компонентов.</w:t>
      </w:r>
    </w:p>
    <w:p/>
    <w:p>
      <w:pPr>
        <w:jc w:val="center"/>
      </w:pPr>
      <w:r>
        <w:rPr>
          <w:b w:val="0"/>
        </w:rPr>
        <w:t>Ход работы</w:t>
      </w:r>
    </w:p>
    <w:p/>
    <w:p>
      <w:pPr>
        <w:ind w:firstLine="709"/>
        <w:jc w:val="both"/>
      </w:pPr>
      <w:r>
        <w:rPr>
          <w:b/>
        </w:rPr>
        <w:t>Задание.</w:t>
      </w:r>
      <w:r/>
    </w:p>
    <w:p>
      <w:pPr>
        <w:ind w:firstLine="709"/>
        <w:jc w:val="both"/>
      </w:pPr>
      <w:r>
        <w:t>Реализовать часть проекта, помеченную лиловым цветом, в соответствии со своим вариантом. Вариант 15 – мобильное приложение для планирования цифрового гардероба и сборки чемоданов в поездки с функцией расчёта веса багажа. К лабораторной работе № 2 относятся разделы «Просмотр детальной информации» и «Автоматизированный сбор»:</w:t>
      </w:r>
    </w:p>
    <w:p>
      <w:pPr>
        <w:ind w:firstLine="709"/>
        <w:jc w:val="both"/>
      </w:pPr>
      <w:r>
        <w:t>1. Отображение карточки поездки (чемодана) с перечнем всех упакованных вещей и автоматическим расчётом их суммарного веса.</w:t>
      </w:r>
    </w:p>
    <w:p>
      <w:pPr>
        <w:ind w:firstLine="709"/>
        <w:jc w:val="both"/>
      </w:pPr>
      <w:r>
        <w:t>2. Вывод прогресс-бара, показывающего загрузку чемодана относительно лимитов авиакомпании (до 10 кг или до 23 кг).</w:t>
      </w:r>
    </w:p>
    <w:p>
      <w:pPr>
        <w:ind w:firstLine="709"/>
        <w:jc w:val="both"/>
      </w:pPr>
      <w:r>
        <w:t>3. Автоматическое формирование базового списка вещей на основе типа поездки («Пляж», «Бизнес», «Горы») и погодных условий в точке назначения.</w:t>
      </w:r>
    </w:p>
    <w:p/>
    <w:p>
      <w:pPr>
        <w:ind w:firstLine="709"/>
        <w:jc w:val="both"/>
      </w:pPr>
      <w:r>
        <w:t>Состояние проекта на момент сдачи лабораторной работы № 2 зафиксировано веткой lab2 репозитория https://github.com/Sliva-PanDa/RPiPiP-TripWardrobe. Сборка, модульные тесты и снятие снимков экрана выполняются на виртуальных машинах macOS сервиса GitHub Actions.</w:t>
      </w:r>
    </w:p>
    <w:p>
      <w:pPr>
        <w:ind w:firstLine="709"/>
        <w:jc w:val="both"/>
      </w:pPr>
      <w:r>
        <w:t>Приложение разделено на четыре слоя. Model – структуры предметной области (SeasonStyle, Look, WardrobeItem, Trip, PackedItem, WeatherSnapshot); они не зависят ни от SwiftUI, ни от способа хранения. Service – источники данных и алгоритмы, скрытые за протоколами. ViewModel – классы, подготавливающие данные к выводу и обрабатывающие действия пользователя. View – представления SwiftUI, которые только отображают состояние модели представления и передают ей события.</w:t>
      </w:r>
    </w:p>
    <w:p>
      <w:pPr>
        <w:ind w:firstLine="709"/>
        <w:jc w:val="both"/>
      </w:pPr>
      <w:r>
        <w:t>Слабая связанность обеспечена протоколами. WardrobeProviding описывает чтение и изменение гардероба, TripStoring – хранение поездок, WeatherProviding – получение прогноза погоды, PackingSuggesting – алгоритм автоматической сборки. Модели представления принимают зависимости в инициализаторе в виде значений типа any Protocol и не знают конкретных реализаций. Благодаря этому хранилище в памяти WardrobeStore в следующей лабораторной работе заменяется базой данных SwiftData, а заглушка погоды StubWeatherService – сетевым сервисом, без единой правки экранов.</w:t>
      </w:r>
    </w:p>
    <w:p>
      <w:pPr>
        <w:ind w:firstLine="709"/>
        <w:jc w:val="both"/>
      </w:pPr>
      <w:r>
        <w:t>Зависимости собираются в контейнере ServiceContainer. Он создаётся один раз в точке входа приложения, помещается в environment и раздаётся моделям представления. Такая сборка объекта в одном месте («composition root») позволяет подменять любую реализацию в тестах: модульные тесты карточки поездки работают с хранилищем в памяти и заглушкой погоды с нулевой задержкой.</w:t>
      </w:r>
    </w:p>
    <w:p>
      <w:pPr>
        <w:ind w:firstLine="709"/>
        <w:jc w:val="both"/>
      </w:pPr>
      <w:r>
        <w:t>Главный экран лабораторной работы № 1 переведён на модель представления WardrobeListViewModel: строка поиска, набор выбранных статусов и множество раскрытых образов вынесены из представления в класс, отмеченный макросом @Observable. Представление получает модель обёрткой @Bindable и связывает её свойства с элементами интерфейса через проекцию $. Логика выборки в представлении не осталась: экран обращается только к готовым свойствам seasons, searchResults и count(of:).</w:t>
      </w:r>
    </w:p>
    <w:p>
      <w:pPr>
        <w:ind w:firstLine="709"/>
        <w:jc w:val="both"/>
      </w:pPr>
      <w:r>
        <w:t>Раздел «Поездки» добавлен отдельной вкладкой. Список поездок (TripListView) строится моделью TripListViewModel и показывает для каждого чемодана направление, даты, суммарный вес и полосу загрузки. Переход в карточку описан перечислением TripRoute и модификатором navigationDestination(for:). Список поездок и карточка чемодана показаны на рисунке 1.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800" cy="5547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54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– а – список поездок; б – карточка поездки с расчётом веса</w:t>
      </w:r>
    </w:p>
    <w:p/>
    <w:p>
      <w:pPr>
        <w:ind w:firstLine="709"/>
        <w:jc w:val="both"/>
      </w:pPr>
      <w:r>
        <w:t>Расчёт веса багажа полностью вынесен в модель TripDetailViewModel. Структура PackedItem хранит копию вещи и количество, её свойство totalWeightGrams даёт вес позиции, а Trip суммирует позиции в totalWeightGrams. Модель представления добавляет производные величины: load – доля заполнения чемодана, remainingGrams – остаток свободного веса, isOverLimit – признак перевеса, loadPercentTitle и remainingTitle – готовые подписи. Представление не выполняет вычислений: оно выводит строки, полученные от модели.</w:t>
      </w:r>
    </w:p>
    <w:p>
      <w:pPr>
        <w:ind w:firstLine="709"/>
        <w:jc w:val="both"/>
      </w:pPr>
      <w:r>
        <w:t>Полоса загрузки BaggageProgressBar построена на GeometryReader: ширина заполненной части равна доле load, ограниченной единицей. Цвет меняется по состоянию: зелёный до 85 % лимита, оранжевый при приближении к пределу и красный при перевесе. Лимит переключается сегментированным элементом между значениями 10 кг (ручная кладь) и 23 кг (зарегистрированный багаж); изменение сразу пересчитывает загрузку и сохраняется в хранилище. Поведение при смене лимита показано на рисунке 2.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800" cy="5547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54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– Расчёт веса: а – собранный чемодан в пределах лимита 23 кг; б – перевес после переключения на 10 кг</w:t>
      </w:r>
    </w:p>
    <w:p/>
    <w:p>
      <w:pPr>
        <w:ind w:firstLine="709"/>
        <w:jc w:val="both"/>
      </w:pPr>
      <w:r>
        <w:t>Автоматическое формирование базового списка вещей вынесено в отдельный сервис RuleBasedPackingService, реализующий протокол PackingSuggesting. Алгоритм работает в три прохода. Сначала по типу поездки выбирается набор правил «категория – количество»: правило задаёт постоянную часть, прибавку на каждые N ночей и верхнюю границу, поэтому длительность поездки напрямую влияет на число комплектов одежды. Затем набор корректируется прогнозом погоды в точке назначения: при холоде добавляется тёплый слой и термобельё, при жаре – запас лёгкого верха, при высокой вероятности осадков – вторая пара обуви. На третьем проходе под каждую категорию подбираются конкретные вещи гардероба: приоритет отдаётся вещам со статусом «В шкафу», при равном статусе – более лёгким, а уже уложенные в этот чемодан вещи исключаются.</w:t>
      </w:r>
    </w:p>
    <w:p>
      <w:pPr>
        <w:ind w:firstLine="709"/>
        <w:jc w:val="both"/>
      </w:pPr>
      <w:r>
        <w:t>Каждая рекомендация PackingSuggestion несёт не только вещь и количество, но и текстовое обоснование, которое выводится в интерфейсе: пользователь видит, почему предложена именно эта вещь. Прогноз погоды запрашивается асинхронно через протокол WeatherProviding; состояние загрузки описано перечислением WeatherState со значениями idle, loading, loaded и failed, поэтому экран корректно показывает индикатор ожидания и сообщение об ошибке. Экран автоматической сборки приведён на рисунке 3.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9336" cy="57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9336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3 – Автоматическая сборка чемодана с обоснованием каждой позиции</w:t>
      </w:r>
    </w:p>
    <w:p/>
    <w:p>
      <w:pPr>
        <w:ind w:firstLine="709"/>
        <w:jc w:val="both"/>
      </w:pPr>
      <w:r>
        <w:t>Добавление вещей в чемодан меняет и состояние гардероба: модель представления вызывает метод setStatus(_:forItem:) репозитория, и вещь переходит в статус «В поездке», а при удалении из чемодана возвращается «В шкафу». Так два раздела приложения остаются согласованными, не зная друг о друге: связь идёт через общий репозиторий, а не через прямые ссылки между экранами.</w:t>
      </w:r>
    </w:p>
    <w:p>
      <w:pPr>
        <w:ind w:firstLine="709"/>
        <w:jc w:val="both"/>
      </w:pPr>
      <w:r>
        <w:t>Работа приложения на iPad показана на рисунке 4. Разделы на широком экране выводятся сегментированным элементом в верхней части окна, а списки занимают всю доступную ширину; правок в код при этом не потребовалось — компоновка задана относительными размерами.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07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4 – Приложение на iPad: а – карточка поездки; б – автоматическая сборка</w:t>
      </w:r>
    </w:p>
    <w:p/>
    <w:p>
      <w:pPr>
        <w:ind w:firstLine="709"/>
        <w:jc w:val="both"/>
      </w:pPr>
      <w:r>
        <w:t>Корректность архитектуры проверяется модульными тестами. PackingServiceTests (восемь тестов) проверяют состав базового набора для каждого типа поездки, зависимость количества вещей от длительности, поправки на холод и осадки, исключение уже уложенных вещей и устойчивость алгоритма к пустому гардеробу. TripDetailViewModelTests проверяют расчёт суммарного веса с учётом количества, долю загрузки и остаток, определение перевеса, пересчёт при смене лимита, разбивку веса по категориям, отметку «уложено», загрузку прогноза и работу автоматической сборки. Тесты обращаются к моделям представления напрямую, без запуска интерфейса, — это и есть практическая польза разделения слоёв.</w:t>
      </w:r>
    </w:p>
    <w:p>
      <w:pPr>
        <w:ind w:firstLine="709"/>
        <w:jc w:val="both"/>
      </w:pPr>
      <w:r>
        <w:t>Пример кода описания протоколов, контейнера зависимостей, модели представления и алгоритма автоматической сборки приведён в приложении А.</w:t>
      </w:r>
    </w:p>
    <w:p/>
    <w:p>
      <w:pPr>
        <w:ind w:firstLine="709"/>
        <w:jc w:val="both"/>
      </w:pPr>
      <w:r>
        <w:rPr>
          <w:b/>
        </w:rPr>
        <w:t xml:space="preserve">Вывод: </w:t>
      </w:r>
      <w:r>
        <w:t>в ходе выполнения лабораторной работы изучен шаблон проектирования MVVM и применён к приложению для планирования цифрового гардероба. Бизнес-логика, данные и интерфейс разделены: структуры предметной области не зависят от SwiftUI, доступ к данным и алгоритмы скрыты за протоколами WardrobeProviding, TripStoring, WeatherProviding и PackingSuggesting, зависимости собираются в контейнере ServiceContainer и передаются в модели представления через инициализатор. Реализована карточка поездки с автоматическим расчётом суммарного веса багажа и полосой загрузки чемодана относительно лимитов 10 и 23 кг, а также автоматическое формирование базового списка вещей по типу поездки и прогнозу погоды в точке назначения. Освоены принципы слабой связанности: реализации хранилища и источника погоды взаимозаменяемы, что подтверждается модульными тестами, работающими с подменёнными зависимостями.</w:t>
      </w:r>
    </w:p>
    <w:p>
      <w:r>
        <w:br w:type="page"/>
      </w:r>
    </w:p>
    <w:p/>
    <w:p>
      <w:pPr>
        <w:jc w:val="center"/>
      </w:pPr>
      <w:r>
        <w:rPr>
          <w:b w:val="0"/>
        </w:rPr>
        <w:t>ПРИЛОЖЕНИЕ А</w:t>
      </w:r>
    </w:p>
    <w:p>
      <w:pPr>
        <w:jc w:val="center"/>
      </w:pPr>
      <w:r>
        <w:rPr>
          <w:b w:val="0"/>
        </w:rPr>
        <w:t>(обязательное)</w:t>
      </w:r>
    </w:p>
    <w:p/>
    <w:p>
      <w:pPr>
        <w:jc w:val="center"/>
      </w:pPr>
      <w:r>
        <w:rPr>
          <w:b w:val="0"/>
        </w:rPr>
        <w:t>Листинг программы</w:t>
      </w:r>
    </w:p>
    <w:p/>
    <w:p>
      <w:r>
        <w:rPr>
          <w:b/>
          <w:i/>
        </w:rPr>
        <w:t>Protocols.swift: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Чтение и изменение гардероба.</w:t>
      </w:r>
    </w:p>
    <w:p>
      <w:pPr>
        <w:spacing w:after="0"/>
      </w:pPr>
      <w:r>
        <w:rPr>
          <w:sz w:val="24"/>
        </w:rPr>
        <w:t>/// Протокол отделяет слой представления от способа хранения данных:</w:t>
      </w:r>
    </w:p>
    <w:p>
      <w:pPr>
        <w:spacing w:after="0"/>
      </w:pPr>
      <w:r>
        <w:rPr>
          <w:sz w:val="24"/>
        </w:rPr>
        <w:t>/// в лабораторной работе № 2 его реализует хранилище в памяти,</w:t>
      </w:r>
    </w:p>
    <w:p>
      <w:pPr>
        <w:spacing w:after="0"/>
      </w:pPr>
      <w:r>
        <w:rPr>
          <w:sz w:val="24"/>
        </w:rPr>
        <w:t>/// в лабораторной работе № 3 — база данных SwiftData.</w:t>
      </w:r>
    </w:p>
    <w:p>
      <w:pPr>
        <w:spacing w:after="0"/>
      </w:pPr>
      <w:r>
        <w:rPr>
          <w:sz w:val="24"/>
        </w:rPr>
        <w:t>protocol WardrobeProviding: AnyObject {</w:t>
      </w:r>
    </w:p>
    <w:p>
      <w:pPr>
        <w:spacing w:after="0"/>
      </w:pPr>
      <w:r>
        <w:rPr>
          <w:sz w:val="24"/>
        </w:rPr>
        <w:t xml:space="preserve">    var seasons: [SeasonStyle] { get }</w:t>
      </w:r>
    </w:p>
    <w:p>
      <w:pPr>
        <w:spacing w:after="0"/>
      </w:pPr>
      <w:r>
        <w:rPr>
          <w:sz w:val="24"/>
        </w:rPr>
        <w:t xml:space="preserve">    var allPlacements: [ItemPlacement] { get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search(_ query: String, statuses: Set&lt;ItemStatus&gt;) -&gt; [ItemPlacement]</w:t>
      </w:r>
    </w:p>
    <w:p>
      <w:pPr>
        <w:spacing w:after="0"/>
      </w:pPr>
      <w:r>
        <w:rPr>
          <w:sz w:val="24"/>
        </w:rPr>
        <w:t xml:space="preserve">    func filteredSeasons(statuses: Set&lt;ItemStatus&gt;) -&gt; [SeasonStyle]</w:t>
      </w:r>
    </w:p>
    <w:p>
      <w:pPr>
        <w:spacing w:after="0"/>
      </w:pPr>
      <w:r>
        <w:rPr>
          <w:sz w:val="24"/>
        </w:rPr>
        <w:t xml:space="preserve">    func count(of status: ItemStatus) -&gt; Int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season(id: SeasonStyle.ID) -&gt; SeasonStyle?</w:t>
      </w:r>
    </w:p>
    <w:p>
      <w:pPr>
        <w:spacing w:after="0"/>
      </w:pPr>
      <w:r>
        <w:rPr>
          <w:sz w:val="24"/>
        </w:rPr>
        <w:t xml:space="preserve">    func look(id: Look.ID) -&gt; (season: SeasonStyle, look: Look)?</w:t>
      </w:r>
    </w:p>
    <w:p>
      <w:pPr>
        <w:spacing w:after="0"/>
      </w:pPr>
      <w:r>
        <w:rPr>
          <w:sz w:val="24"/>
        </w:rPr>
        <w:t xml:space="preserve">    func placement(ofItem id: WardrobeItem.ID) -&gt; ItemPlacement?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setStatus(_ status: ItemStatus, forItem id: WardrobeItem.ID)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Хранение поездок (чемоданов).</w:t>
      </w:r>
    </w:p>
    <w:p>
      <w:pPr>
        <w:spacing w:after="0"/>
      </w:pPr>
      <w:r>
        <w:rPr>
          <w:sz w:val="24"/>
        </w:rPr>
        <w:t>protocol TripStoring: AnyObject {</w:t>
      </w:r>
    </w:p>
    <w:p>
      <w:pPr>
        <w:spacing w:after="0"/>
      </w:pPr>
      <w:r>
        <w:rPr>
          <w:sz w:val="24"/>
        </w:rPr>
        <w:t xml:space="preserve">    var trips: [Trip] { get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trip(id: Trip.ID) -&gt; Trip?</w:t>
      </w:r>
    </w:p>
    <w:p>
      <w:pPr>
        <w:spacing w:after="0"/>
      </w:pPr>
      <w:r>
        <w:rPr>
          <w:sz w:val="24"/>
        </w:rPr>
        <w:t xml:space="preserve">    func save(_ trip: Trip)</w:t>
      </w:r>
    </w:p>
    <w:p>
      <w:pPr>
        <w:spacing w:after="0"/>
      </w:pPr>
      <w:r>
        <w:rPr>
          <w:sz w:val="24"/>
        </w:rPr>
        <w:t xml:space="preserve">    func delete(tripID: Trip.ID)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Источник прогноза погоды.</w:t>
      </w:r>
    </w:p>
    <w:p>
      <w:pPr>
        <w:spacing w:after="0"/>
      </w:pPr>
      <w:r>
        <w:rPr>
          <w:sz w:val="24"/>
        </w:rPr>
        <w:t>/// В лабораторной работе № 2 используется локальная заглушка,</w:t>
      </w:r>
    </w:p>
    <w:p>
      <w:pPr>
        <w:spacing w:after="0"/>
      </w:pPr>
      <w:r>
        <w:rPr>
          <w:sz w:val="24"/>
        </w:rPr>
        <w:t>/// в лабораторной работе № 4 — реализация поверх REST API и Combine.</w:t>
      </w:r>
    </w:p>
    <w:p>
      <w:pPr>
        <w:spacing w:after="0"/>
      </w:pPr>
      <w:r>
        <w:rPr>
          <w:sz w:val="24"/>
        </w:rPr>
        <w:t>protocol WeatherProviding: AnyObject {</w:t>
      </w:r>
    </w:p>
    <w:p>
      <w:pPr>
        <w:spacing w:after="0"/>
      </w:pPr>
      <w:r>
        <w:rPr>
          <w:sz w:val="24"/>
        </w:rPr>
        <w:t xml:space="preserve">    func forecast(city: String) async throws -&gt; WeatherSnapshot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Алгоритм автоматического формирования базового списка вещей.</w:t>
      </w:r>
    </w:p>
    <w:p>
      <w:pPr>
        <w:spacing w:after="0"/>
      </w:pPr>
      <w:r>
        <w:rPr>
          <w:sz w:val="24"/>
        </w:rPr>
        <w:t>protocol PackingSuggesting: AnyObject {</w:t>
      </w:r>
    </w:p>
    <w:p>
      <w:pPr>
        <w:spacing w:after="0"/>
      </w:pPr>
      <w:r>
        <w:rPr>
          <w:sz w:val="24"/>
        </w:rPr>
        <w:t xml:space="preserve">    func suggestions(for trip: Trip,</w:t>
      </w:r>
    </w:p>
    <w:p>
      <w:pPr>
        <w:spacing w:after="0"/>
      </w:pPr>
      <w:r>
        <w:rPr>
          <w:sz w:val="24"/>
        </w:rPr>
        <w:t xml:space="preserve">                     weather: WeatherSnapshot?,</w:t>
      </w:r>
    </w:p>
    <w:p>
      <w:pPr>
        <w:spacing w:after="0"/>
      </w:pPr>
      <w:r>
        <w:rPr>
          <w:sz w:val="24"/>
        </w:rPr>
        <w:t xml:space="preserve">                     wardrobe: [ItemPlacement]) -&gt; [PackingSuggestion]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Рекомендация алгоритма: какую вещь и в каком количестве взять и почему.</w:t>
      </w:r>
    </w:p>
    <w:p>
      <w:pPr>
        <w:spacing w:after="0"/>
      </w:pPr>
      <w:r>
        <w:rPr>
          <w:sz w:val="24"/>
        </w:rPr>
        <w:t>struct PackingSuggestion: Identifiable, Hashable {</w:t>
      </w:r>
    </w:p>
    <w:p>
      <w:pPr>
        <w:spacing w:after="0"/>
      </w:pPr>
      <w:r>
        <w:rPr>
          <w:sz w:val="24"/>
        </w:rPr>
        <w:t xml:space="preserve">    let id: UUID</w:t>
      </w:r>
    </w:p>
    <w:p>
      <w:pPr>
        <w:spacing w:after="0"/>
      </w:pPr>
      <w:r>
        <w:rPr>
          <w:sz w:val="24"/>
        </w:rPr>
        <w:t xml:space="preserve">    let item: WardrobeItem</w:t>
      </w:r>
    </w:p>
    <w:p>
      <w:pPr>
        <w:spacing w:after="0"/>
      </w:pPr>
      <w:r>
        <w:rPr>
          <w:sz w:val="24"/>
        </w:rPr>
        <w:t xml:space="preserve">    let quantity: Int</w:t>
      </w:r>
    </w:p>
    <w:p>
      <w:pPr>
        <w:spacing w:after="0"/>
      </w:pPr>
      <w:r>
        <w:rPr>
          <w:sz w:val="24"/>
        </w:rPr>
        <w:t xml:space="preserve">    /// Человекочитаемое обоснование — выводится в интерфейсе.</w:t>
      </w:r>
    </w:p>
    <w:p>
      <w:pPr>
        <w:spacing w:after="0"/>
      </w:pPr>
      <w:r>
        <w:rPr>
          <w:sz w:val="24"/>
        </w:rPr>
        <w:t xml:space="preserve">    let reason: String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 item: WardrobeItem, quantity: Int, reason: String)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self.item = item</w:t>
      </w:r>
    </w:p>
    <w:p>
      <w:pPr>
        <w:spacing w:after="0"/>
      </w:pPr>
      <w:r>
        <w:rPr>
          <w:sz w:val="24"/>
        </w:rPr>
        <w:t xml:space="preserve">        self.quantity = quantity</w:t>
      </w:r>
    </w:p>
    <w:p>
      <w:pPr>
        <w:spacing w:after="0"/>
      </w:pPr>
      <w:r>
        <w:rPr>
          <w:sz w:val="24"/>
        </w:rPr>
        <w:t xml:space="preserve">        self.reason = reason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totalWeightGrams: Int { item.weightGrams * quantity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ServiceContainer.swift: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Observation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Контейнер зависимостей приложения.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Собирается один раз в точке входа и передаётся вниз по иерархии экранов</w:t>
      </w:r>
    </w:p>
    <w:p>
      <w:pPr>
        <w:spacing w:after="0"/>
      </w:pPr>
      <w:r>
        <w:rPr>
          <w:sz w:val="24"/>
        </w:rPr>
        <w:t>/// через environment. Модели представления получают зависимости через</w:t>
      </w:r>
    </w:p>
    <w:p>
      <w:pPr>
        <w:spacing w:after="0"/>
      </w:pPr>
      <w:r>
        <w:rPr>
          <w:sz w:val="24"/>
        </w:rPr>
        <w:t>/// инициализатор и работают только с протоколами, поэтому любую реализацию</w:t>
      </w:r>
    </w:p>
    <w:p>
      <w:pPr>
        <w:spacing w:after="0"/>
      </w:pPr>
      <w:r>
        <w:rPr>
          <w:sz w:val="24"/>
        </w:rPr>
        <w:t>/// можно подменить — в том числе на тестовую.</w:t>
      </w:r>
    </w:p>
    <w:p>
      <w:pPr>
        <w:spacing w:after="0"/>
      </w:pPr>
      <w:r>
        <w:rPr>
          <w:sz w:val="24"/>
        </w:rPr>
        <w:t>@Observable</w:t>
      </w:r>
    </w:p>
    <w:p>
      <w:pPr>
        <w:spacing w:after="0"/>
      </w:pPr>
      <w:r>
        <w:rPr>
          <w:sz w:val="24"/>
        </w:rPr>
        <w:t>final class ServiceContainer {</w:t>
      </w:r>
    </w:p>
    <w:p>
      <w:pPr>
        <w:spacing w:after="0"/>
      </w:pPr>
      <w:r>
        <w:rPr>
          <w:sz w:val="24"/>
        </w:rPr>
        <w:t xml:space="preserve">    let repository: any WardrobeProviding &amp; TripStoring</w:t>
      </w:r>
    </w:p>
    <w:p>
      <w:pPr>
        <w:spacing w:after="0"/>
      </w:pPr>
      <w:r>
        <w:rPr>
          <w:sz w:val="24"/>
        </w:rPr>
        <w:t xml:space="preserve">    let weather: any WeatherProviding</w:t>
      </w:r>
    </w:p>
    <w:p>
      <w:pPr>
        <w:spacing w:after="0"/>
      </w:pPr>
      <w:r>
        <w:rPr>
          <w:sz w:val="24"/>
        </w:rPr>
        <w:t xml:space="preserve">    let packing: any PackingSuggesting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init(repository: any WardrobeProviding &amp; TripStoring = WardrobeStore(),</w:t>
      </w:r>
    </w:p>
    <w:p>
      <w:pPr>
        <w:spacing w:after="0"/>
      </w:pPr>
      <w:r>
        <w:rPr>
          <w:sz w:val="24"/>
        </w:rPr>
        <w:t xml:space="preserve">         weather: any WeatherProviding = StubWeatherService(),</w:t>
      </w:r>
    </w:p>
    <w:p>
      <w:pPr>
        <w:spacing w:after="0"/>
      </w:pPr>
      <w:r>
        <w:rPr>
          <w:sz w:val="24"/>
        </w:rPr>
        <w:t xml:space="preserve">         packing: any PackingSuggesting = RuleBasedPackingService()) {</w:t>
      </w:r>
    </w:p>
    <w:p>
      <w:pPr>
        <w:spacing w:after="0"/>
      </w:pPr>
      <w:r>
        <w:rPr>
          <w:sz w:val="24"/>
        </w:rPr>
        <w:t xml:space="preserve">        self.repository = repository</w:t>
      </w:r>
    </w:p>
    <w:p>
      <w:pPr>
        <w:spacing w:after="0"/>
      </w:pPr>
      <w:r>
        <w:rPr>
          <w:sz w:val="24"/>
        </w:rPr>
        <w:t xml:space="preserve">        self.weather = weather</w:t>
      </w:r>
    </w:p>
    <w:p>
      <w:pPr>
        <w:spacing w:after="0"/>
      </w:pPr>
      <w:r>
        <w:rPr>
          <w:sz w:val="24"/>
        </w:rPr>
        <w:t xml:space="preserve">        self.packing = packing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RuleBasedPackingService.swift: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Правило базового набора: сколько вещей заданной категории нужно на поездку.</w:t>
      </w:r>
    </w:p>
    <w:p>
      <w:pPr>
        <w:spacing w:after="0"/>
      </w:pPr>
      <w:r>
        <w:rPr>
          <w:sz w:val="24"/>
        </w:rPr>
        <w:t>private struct PackingRule {</w:t>
      </w:r>
    </w:p>
    <w:p>
      <w:pPr>
        <w:spacing w:after="0"/>
      </w:pPr>
      <w:r>
        <w:rPr>
          <w:sz w:val="24"/>
        </w:rPr>
        <w:t xml:space="preserve">    let category: String</w:t>
      </w:r>
    </w:p>
    <w:p>
      <w:pPr>
        <w:spacing w:after="0"/>
      </w:pPr>
      <w:r>
        <w:rPr>
          <w:sz w:val="24"/>
        </w:rPr>
        <w:t xml:space="preserve">    /// Постоянная часть — сколько штук нужно независимо от длительности.</w:t>
      </w:r>
    </w:p>
    <w:p>
      <w:pPr>
        <w:spacing w:after="0"/>
      </w:pPr>
      <w:r>
        <w:rPr>
          <w:sz w:val="24"/>
        </w:rPr>
        <w:t xml:space="preserve">    let fixed: Int</w:t>
      </w:r>
    </w:p>
    <w:p>
      <w:pPr>
        <w:spacing w:after="0"/>
      </w:pPr>
      <w:r>
        <w:rPr>
          <w:sz w:val="24"/>
        </w:rPr>
        <w:t xml:space="preserve">    /// Переменная часть — одна вещь на указанное число ночей.</w:t>
      </w:r>
    </w:p>
    <w:p>
      <w:pPr>
        <w:spacing w:after="0"/>
      </w:pPr>
      <w:r>
        <w:rPr>
          <w:sz w:val="24"/>
        </w:rPr>
        <w:t xml:space="preserve">    let perNights: Int</w:t>
      </w:r>
    </w:p>
    <w:p>
      <w:pPr>
        <w:spacing w:after="0"/>
      </w:pPr>
      <w:r>
        <w:rPr>
          <w:sz w:val="24"/>
        </w:rPr>
        <w:t xml:space="preserve">    let maximum: Int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Требуемое количество для поездки указанной длительности.</w:t>
      </w:r>
    </w:p>
    <w:p>
      <w:pPr>
        <w:spacing w:after="0"/>
      </w:pPr>
      <w:r>
        <w:rPr>
          <w:sz w:val="24"/>
        </w:rPr>
        <w:t xml:space="preserve">    func quantity(nights: Int) -&gt; Int {</w:t>
      </w:r>
    </w:p>
    <w:p>
      <w:pPr>
        <w:spacing w:after="0"/>
      </w:pPr>
      <w:r>
        <w:rPr>
          <w:sz w:val="24"/>
        </w:rPr>
        <w:t xml:space="preserve">        guard perNights &gt; 0 else { return min(fixed, maximum) }</w:t>
      </w:r>
    </w:p>
    <w:p>
      <w:pPr>
        <w:spacing w:after="0"/>
      </w:pPr>
      <w:r>
        <w:rPr>
          <w:sz w:val="24"/>
        </w:rPr>
        <w:t xml:space="preserve">        return min(fixed + Int(ceil(Double(nights) / Double(perNights))), maximum)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Алгоритм автоматического формирования базового списка вещей.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Работает в два прохода: сначала по типу поездки строится набор правил</w:t>
      </w:r>
    </w:p>
    <w:p>
      <w:pPr>
        <w:spacing w:after="0"/>
      </w:pPr>
      <w:r>
        <w:rPr>
          <w:sz w:val="24"/>
        </w:rPr>
        <w:t>/// «категория — количество», затем набор корректируется прогнозом погоды</w:t>
      </w:r>
    </w:p>
    <w:p>
      <w:pPr>
        <w:spacing w:after="0"/>
      </w:pPr>
      <w:r>
        <w:rPr>
          <w:sz w:val="24"/>
        </w:rPr>
        <w:t>/// в точке назначения. Под каждое правило из гардероба подбираются</w:t>
      </w:r>
    </w:p>
    <w:p>
      <w:pPr>
        <w:spacing w:after="0"/>
      </w:pPr>
      <w:r>
        <w:rPr>
          <w:sz w:val="24"/>
        </w:rPr>
        <w:t>/// конкретные вещи: приоритет отдаётся тем, что лежат «В шкафу».</w:t>
      </w:r>
    </w:p>
    <w:p>
      <w:pPr>
        <w:spacing w:after="0"/>
      </w:pPr>
      <w:r>
        <w:rPr>
          <w:sz w:val="24"/>
        </w:rPr>
        <w:t>final class RuleBasedPackingService: PackingSuggesting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Базовые наборы по типу поездки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baseRules(for kind: TripKind) -&gt; [PackingRule] {</w:t>
      </w:r>
    </w:p>
    <w:p>
      <w:pPr>
        <w:spacing w:after="0"/>
      </w:pPr>
      <w:r>
        <w:rPr>
          <w:sz w:val="24"/>
        </w:rPr>
        <w:t xml:space="preserve">        switch kind {</w:t>
      </w:r>
    </w:p>
    <w:p>
      <w:pPr>
        <w:spacing w:after="0"/>
      </w:pPr>
      <w:r>
        <w:rPr>
          <w:sz w:val="24"/>
        </w:rPr>
        <w:t xml:space="preserve">        case .beach:</w:t>
      </w:r>
    </w:p>
    <w:p>
      <w:pPr>
        <w:spacing w:after="0"/>
      </w:pPr>
      <w:r>
        <w:rPr>
          <w:sz w:val="24"/>
        </w:rPr>
        <w:t xml:space="preserve">            return [</w:t>
      </w:r>
    </w:p>
    <w:p>
      <w:pPr>
        <w:spacing w:after="0"/>
      </w:pPr>
      <w:r>
        <w:rPr>
          <w:sz w:val="24"/>
        </w:rPr>
        <w:t xml:space="preserve">                PackingRule(category: "Верх", fixed: 1, perNights: 2, maximum: 5),</w:t>
      </w:r>
    </w:p>
    <w:p>
      <w:pPr>
        <w:spacing w:after="0"/>
      </w:pPr>
      <w:r>
        <w:rPr>
          <w:sz w:val="24"/>
        </w:rPr>
        <w:t xml:space="preserve">                PackingRule(category: "Низ", fixed: 1, perNights: 3, maximum: 4),</w:t>
      </w:r>
    </w:p>
    <w:p>
      <w:pPr>
        <w:spacing w:after="0"/>
      </w:pPr>
      <w:r>
        <w:rPr>
          <w:sz w:val="24"/>
        </w:rPr>
        <w:t xml:space="preserve">                PackingRule(category: "Обувь", fixed: 1, perNights: 0, maximum: 2),</w:t>
      </w:r>
    </w:p>
    <w:p>
      <w:pPr>
        <w:spacing w:after="0"/>
      </w:pPr>
      <w:r>
        <w:rPr>
          <w:sz w:val="24"/>
        </w:rPr>
        <w:t xml:space="preserve">                PackingRule(category: "Текстиль", fixed: 1, perNights: 0, maximum: 1),</w:t>
      </w:r>
    </w:p>
    <w:p>
      <w:pPr>
        <w:spacing w:after="0"/>
      </w:pPr>
      <w:r>
        <w:rPr>
          <w:sz w:val="24"/>
        </w:rPr>
        <w:t xml:space="preserve">                PackingRule(category: "Аксессуары", fixed: 1, perNights: 0, maximum: 2)</w:t>
      </w:r>
    </w:p>
    <w:p>
      <w:pPr>
        <w:spacing w:after="0"/>
      </w:pPr>
      <w:r>
        <w:rPr>
          <w:sz w:val="24"/>
        </w:rPr>
        <w:t xml:space="preserve">            ]</w:t>
      </w:r>
    </w:p>
    <w:p>
      <w:pPr>
        <w:spacing w:after="0"/>
      </w:pPr>
      <w:r>
        <w:rPr>
          <w:sz w:val="24"/>
        </w:rPr>
        <w:t xml:space="preserve">        case .business:</w:t>
      </w:r>
    </w:p>
    <w:p>
      <w:pPr>
        <w:spacing w:after="0"/>
      </w:pPr>
      <w:r>
        <w:rPr>
          <w:sz w:val="24"/>
        </w:rPr>
        <w:t xml:space="preserve">            return [</w:t>
      </w:r>
    </w:p>
    <w:p>
      <w:pPr>
        <w:spacing w:after="0"/>
      </w:pPr>
      <w:r>
        <w:rPr>
          <w:sz w:val="24"/>
        </w:rPr>
        <w:t xml:space="preserve">                PackingRule(category: "Верх", fixed: 2, perNights: 2, maximum: 5),</w:t>
      </w:r>
    </w:p>
    <w:p>
      <w:pPr>
        <w:spacing w:after="0"/>
      </w:pPr>
      <w:r>
        <w:rPr>
          <w:sz w:val="24"/>
        </w:rPr>
        <w:t xml:space="preserve">                PackingRule(category: "Низ", fixed: 1, perNights: 3, maximum: 3),</w:t>
      </w:r>
    </w:p>
    <w:p>
      <w:pPr>
        <w:spacing w:after="0"/>
      </w:pPr>
      <w:r>
        <w:rPr>
          <w:sz w:val="24"/>
        </w:rPr>
        <w:t xml:space="preserve">                PackingRule(category: "Обувь", fixed: 1, perNights: 0, maximum: 2),</w:t>
      </w:r>
    </w:p>
    <w:p>
      <w:pPr>
        <w:spacing w:after="0"/>
      </w:pPr>
      <w:r>
        <w:rPr>
          <w:sz w:val="24"/>
        </w:rPr>
        <w:t xml:space="preserve">                PackingRule(category: "Аксессуары", fixed: 1, perNights: 0, maximum: 2),</w:t>
      </w:r>
    </w:p>
    <w:p>
      <w:pPr>
        <w:spacing w:after="0"/>
      </w:pPr>
      <w:r>
        <w:rPr>
          <w:sz w:val="24"/>
        </w:rPr>
        <w:t xml:space="preserve">                PackingRule(category: "Бельё", fixed: 1, perNights: 2, maximum: 5)</w:t>
      </w:r>
    </w:p>
    <w:p>
      <w:pPr>
        <w:spacing w:after="0"/>
      </w:pPr>
      <w:r>
        <w:rPr>
          <w:sz w:val="24"/>
        </w:rPr>
        <w:t xml:space="preserve">            ]</w:t>
      </w:r>
    </w:p>
    <w:p>
      <w:pPr>
        <w:spacing w:after="0"/>
      </w:pPr>
      <w:r>
        <w:rPr>
          <w:sz w:val="24"/>
        </w:rPr>
        <w:t xml:space="preserve">        case .mountains:</w:t>
      </w:r>
    </w:p>
    <w:p>
      <w:pPr>
        <w:spacing w:after="0"/>
      </w:pPr>
      <w:r>
        <w:rPr>
          <w:sz w:val="24"/>
        </w:rPr>
        <w:t xml:space="preserve">            return [</w:t>
      </w:r>
    </w:p>
    <w:p>
      <w:pPr>
        <w:spacing w:after="0"/>
      </w:pPr>
      <w:r>
        <w:rPr>
          <w:sz w:val="24"/>
        </w:rPr>
        <w:t xml:space="preserve">                PackingRule(category: "Верх", fixed: 2, perNights: 3, maximum: 4),</w:t>
      </w:r>
    </w:p>
    <w:p>
      <w:pPr>
        <w:spacing w:after="0"/>
      </w:pPr>
      <w:r>
        <w:rPr>
          <w:sz w:val="24"/>
        </w:rPr>
        <w:t xml:space="preserve">                PackingRule(category: "Низ", fixed: 1, perNights: 4, maximum: 3),</w:t>
      </w:r>
    </w:p>
    <w:p>
      <w:pPr>
        <w:spacing w:after="0"/>
      </w:pPr>
      <w:r>
        <w:rPr>
          <w:sz w:val="24"/>
        </w:rPr>
        <w:t xml:space="preserve">                PackingRule(category: "Обувь", fixed: 1, perNights: 0, maximum: 2),</w:t>
      </w:r>
    </w:p>
    <w:p>
      <w:pPr>
        <w:spacing w:after="0"/>
      </w:pPr>
      <w:r>
        <w:rPr>
          <w:sz w:val="24"/>
        </w:rPr>
        <w:t xml:space="preserve">                PackingRule(category: "Бельё", fixed: 1, perNights: 2, maximum: 5),</w:t>
      </w:r>
    </w:p>
    <w:p>
      <w:pPr>
        <w:spacing w:after="0"/>
      </w:pPr>
      <w:r>
        <w:rPr>
          <w:sz w:val="24"/>
        </w:rPr>
        <w:t xml:space="preserve">                PackingRule(category: "Аксессуары", fixed: 1, perNights: 0, maximum: 2)</w:t>
      </w:r>
    </w:p>
    <w:p>
      <w:pPr>
        <w:spacing w:after="0"/>
      </w:pPr>
      <w:r>
        <w:rPr>
          <w:sz w:val="24"/>
        </w:rPr>
        <w:t xml:space="preserve">            ]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Формирование рекомендаций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suggestions(for trip: Trip,</w:t>
      </w:r>
    </w:p>
    <w:p>
      <w:pPr>
        <w:spacing w:after="0"/>
      </w:pPr>
      <w:r>
        <w:rPr>
          <w:sz w:val="24"/>
        </w:rPr>
        <w:t xml:space="preserve">                     weather: WeatherSnapshot?,</w:t>
      </w:r>
    </w:p>
    <w:p>
      <w:pPr>
        <w:spacing w:after="0"/>
      </w:pPr>
      <w:r>
        <w:rPr>
          <w:sz w:val="24"/>
        </w:rPr>
        <w:t xml:space="preserve">                     wardrobe: [ItemPlacement]) -&gt; [PackingSuggestion]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let nights = trip.nights</w:t>
      </w:r>
    </w:p>
    <w:p>
      <w:pPr>
        <w:spacing w:after="0"/>
      </w:pPr>
      <w:r>
        <w:rPr>
          <w:sz w:val="24"/>
        </w:rPr>
        <w:t xml:space="preserve">        var quantities: [String: Int] = [:]</w:t>
      </w:r>
    </w:p>
    <w:p>
      <w:pPr>
        <w:spacing w:after="0"/>
      </w:pPr>
      <w:r>
        <w:rPr>
          <w:sz w:val="24"/>
        </w:rPr>
        <w:t xml:space="preserve">        var reasons: [String: String] = [:]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// Шаг 1. Базовый набор по типу поездки.</w:t>
      </w:r>
    </w:p>
    <w:p>
      <w:pPr>
        <w:spacing w:after="0"/>
      </w:pPr>
      <w:r>
        <w:rPr>
          <w:sz w:val="24"/>
        </w:rPr>
        <w:t xml:space="preserve">        for rule in baseRules(for: trip.kind) {</w:t>
      </w:r>
    </w:p>
    <w:p>
      <w:pPr>
        <w:spacing w:after="0"/>
      </w:pPr>
      <w:r>
        <w:rPr>
          <w:sz w:val="24"/>
        </w:rPr>
        <w:t xml:space="preserve">            quantities[rule.category] = rule.quantity(nights: nights)</w:t>
      </w:r>
    </w:p>
    <w:p>
      <w:pPr>
        <w:spacing w:after="0"/>
      </w:pPr>
      <w:r>
        <w:rPr>
          <w:sz w:val="24"/>
        </w:rPr>
        <w:t xml:space="preserve">            reasons[rule.category] = "Тип поездки «\(trip.kind.title)», \(nights) ноч."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// Шаг 2. Поправки по прогнозу погоды в точке назначения.</w:t>
      </w:r>
    </w:p>
    <w:p>
      <w:pPr>
        <w:spacing w:after="0"/>
      </w:pPr>
      <w:r>
        <w:rPr>
          <w:sz w:val="24"/>
        </w:rPr>
        <w:t xml:space="preserve">        if let weather {</w:t>
      </w:r>
    </w:p>
    <w:p>
      <w:pPr>
        <w:spacing w:after="0"/>
      </w:pPr>
      <w:r>
        <w:rPr>
          <w:sz w:val="24"/>
        </w:rPr>
        <w:t xml:space="preserve">            if weather.isCold {</w:t>
      </w:r>
    </w:p>
    <w:p>
      <w:pPr>
        <w:spacing w:after="0"/>
      </w:pPr>
      <w:r>
        <w:rPr>
          <w:sz w:val="24"/>
        </w:rPr>
        <w:t xml:space="preserve">                quantities["Верх", default: 0] += 1</w:t>
      </w:r>
    </w:p>
    <w:p>
      <w:pPr>
        <w:spacing w:after="0"/>
      </w:pPr>
      <w:r>
        <w:rPr>
          <w:sz w:val="24"/>
        </w:rPr>
        <w:t xml:space="preserve">                quantities["Бельё", default: 0] += 1</w:t>
      </w:r>
    </w:p>
    <w:p>
      <w:pPr>
        <w:spacing w:after="0"/>
      </w:pPr>
      <w:r>
        <w:rPr>
          <w:sz w:val="24"/>
        </w:rPr>
        <w:t xml:space="preserve">                reasons["Верх"] = "Холодно (до \(Int(weather.minTemperature)) °C): нужен тёплый слой"</w:t>
      </w:r>
    </w:p>
    <w:p>
      <w:pPr>
        <w:spacing w:after="0"/>
      </w:pPr>
      <w:r>
        <w:rPr>
          <w:sz w:val="24"/>
        </w:rPr>
        <w:t xml:space="preserve">                reasons["Бельё"] = "Холодно: дополнительное термобельё"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if weather.isHot {</w:t>
      </w:r>
    </w:p>
    <w:p>
      <w:pPr>
        <w:spacing w:after="0"/>
      </w:pPr>
      <w:r>
        <w:rPr>
          <w:sz w:val="24"/>
        </w:rPr>
        <w:t xml:space="preserve">                quantities["Верх", default: 0] += 1</w:t>
      </w:r>
    </w:p>
    <w:p>
      <w:pPr>
        <w:spacing w:after="0"/>
      </w:pPr>
      <w:r>
        <w:rPr>
          <w:sz w:val="24"/>
        </w:rPr>
        <w:t xml:space="preserve">                reasons["Верх"] = "Жарко (до \(Int(weather.maxTemperature)) °C): запас лёгкого верха"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if weather.isRainy {</w:t>
      </w:r>
    </w:p>
    <w:p>
      <w:pPr>
        <w:spacing w:after="0"/>
      </w:pPr>
      <w:r>
        <w:rPr>
          <w:sz w:val="24"/>
        </w:rPr>
        <w:t xml:space="preserve">                quantities["Обувь", default: 0] += 1</w:t>
      </w:r>
    </w:p>
    <w:p>
      <w:pPr>
        <w:spacing w:after="0"/>
      </w:pPr>
      <w:r>
        <w:rPr>
          <w:sz w:val="24"/>
        </w:rPr>
        <w:t xml:space="preserve">                reasons["Обувь"] = "Осадки \(weather.precipitationProbability) %: вторая пара обуви"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// Шаг 3. Подбор конкретных вещей гардероба под каждую категорию.</w:t>
      </w:r>
    </w:p>
    <w:p>
      <w:pPr>
        <w:spacing w:after="0"/>
      </w:pPr>
      <w:r>
        <w:rPr>
          <w:sz w:val="24"/>
        </w:rPr>
        <w:t xml:space="preserve">        let alreadyPacked = Set(trip.items.map(\.item.id))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return quantities</w:t>
      </w:r>
    </w:p>
    <w:p>
      <w:pPr>
        <w:spacing w:after="0"/>
      </w:pPr>
      <w:r>
        <w:rPr>
          <w:sz w:val="24"/>
        </w:rPr>
        <w:t xml:space="preserve">            .sorted { $0.key &lt; $1.key }</w:t>
      </w:r>
    </w:p>
    <w:p>
      <w:pPr>
        <w:spacing w:after="0"/>
      </w:pPr>
      <w:r>
        <w:rPr>
          <w:sz w:val="24"/>
        </w:rPr>
        <w:t xml:space="preserve">            .flatMap { category, needed -&gt; [PackingSuggestion] in</w:t>
      </w:r>
    </w:p>
    <w:p>
      <w:pPr>
        <w:spacing w:after="0"/>
      </w:pPr>
      <w:r>
        <w:rPr>
          <w:sz w:val="24"/>
        </w:rPr>
        <w:t xml:space="preserve">                let candidates = wardrobe</w:t>
      </w:r>
    </w:p>
    <w:p>
      <w:pPr>
        <w:spacing w:after="0"/>
      </w:pPr>
      <w:r>
        <w:rPr>
          <w:sz w:val="24"/>
        </w:rPr>
        <w:t xml:space="preserve">                    .filter { $0.item.category == category }</w:t>
      </w:r>
    </w:p>
    <w:p>
      <w:pPr>
        <w:spacing w:after="0"/>
      </w:pPr>
      <w:r>
        <w:rPr>
          <w:sz w:val="24"/>
        </w:rPr>
        <w:t xml:space="preserve">                    .filter { !alreadyPacked.contains($0.item.id) }</w:t>
      </w:r>
    </w:p>
    <w:p>
      <w:pPr>
        <w:spacing w:after="0"/>
      </w:pPr>
      <w:r>
        <w:rPr>
          <w:sz w:val="24"/>
        </w:rPr>
        <w:t xml:space="preserve">                    // Вещи «В шкафу» доступны сразу, «В стирке» — в последнюю очередь.</w:t>
      </w:r>
    </w:p>
    <w:p>
      <w:pPr>
        <w:spacing w:after="0"/>
      </w:pPr>
      <w:r>
        <w:rPr>
          <w:sz w:val="24"/>
        </w:rPr>
        <w:t xml:space="preserve">                    .sorted { lhs, rhs in</w:t>
      </w:r>
    </w:p>
    <w:p>
      <w:pPr>
        <w:spacing w:after="0"/>
      </w:pPr>
      <w:r>
        <w:rPr>
          <w:sz w:val="24"/>
        </w:rPr>
        <w:t xml:space="preserve">                        let order: (ItemStatus) -&gt; Int = { status in</w:t>
      </w:r>
    </w:p>
    <w:p>
      <w:pPr>
        <w:spacing w:after="0"/>
      </w:pPr>
      <w:r>
        <w:rPr>
          <w:sz w:val="24"/>
        </w:rPr>
        <w:t xml:space="preserve">                            switch status {</w:t>
      </w:r>
    </w:p>
    <w:p>
      <w:pPr>
        <w:spacing w:after="0"/>
      </w:pPr>
      <w:r>
        <w:rPr>
          <w:sz w:val="24"/>
        </w:rPr>
        <w:t xml:space="preserve">                            case .inCloset:  return 0</w:t>
      </w:r>
    </w:p>
    <w:p>
      <w:pPr>
        <w:spacing w:after="0"/>
      </w:pPr>
      <w:r>
        <w:rPr>
          <w:sz w:val="24"/>
        </w:rPr>
        <w:t xml:space="preserve">                            case .inTrip:    return 1</w:t>
      </w:r>
    </w:p>
    <w:p>
      <w:pPr>
        <w:spacing w:after="0"/>
      </w:pPr>
      <w:r>
        <w:rPr>
          <w:sz w:val="24"/>
        </w:rPr>
        <w:t xml:space="preserve">                            case .inLaundry: return 2</w:t>
      </w:r>
    </w:p>
    <w:p>
      <w:pPr>
        <w:spacing w:after="0"/>
      </w:pPr>
      <w:r>
        <w:rPr>
          <w:sz w:val="24"/>
        </w:rPr>
        <w:t xml:space="preserve">                            }</w:t>
      </w:r>
    </w:p>
    <w:p>
      <w:pPr>
        <w:spacing w:after="0"/>
      </w:pPr>
      <w:r>
        <w:rPr>
          <w:sz w:val="24"/>
        </w:rPr>
        <w:t xml:space="preserve">                        }</w:t>
      </w:r>
    </w:p>
    <w:p>
      <w:pPr>
        <w:spacing w:after="0"/>
      </w:pPr>
      <w:r>
        <w:rPr>
          <w:sz w:val="24"/>
        </w:rPr>
        <w:t xml:space="preserve">                        if order(lhs.item.status) != order(rhs.item.status) {</w:t>
      </w:r>
    </w:p>
    <w:p>
      <w:pPr>
        <w:spacing w:after="0"/>
      </w:pPr>
      <w:r>
        <w:rPr>
          <w:sz w:val="24"/>
        </w:rPr>
        <w:t xml:space="preserve">                            return order(lhs.item.status) &lt; order(rhs.item.status)</w:t>
      </w:r>
    </w:p>
    <w:p>
      <w:pPr>
        <w:spacing w:after="0"/>
      </w:pPr>
      <w:r>
        <w:rPr>
          <w:sz w:val="24"/>
        </w:rPr>
        <w:t xml:space="preserve">                        }</w:t>
      </w:r>
    </w:p>
    <w:p>
      <w:pPr>
        <w:spacing w:after="0"/>
      </w:pPr>
      <w:r>
        <w:rPr>
          <w:sz w:val="24"/>
        </w:rPr>
        <w:t xml:space="preserve">                        // При равном статусе легче — значит лучше для веса багажа.</w:t>
      </w:r>
    </w:p>
    <w:p>
      <w:pPr>
        <w:spacing w:after="0"/>
      </w:pPr>
      <w:r>
        <w:rPr>
          <w:sz w:val="24"/>
        </w:rPr>
        <w:t xml:space="preserve">                        return lhs.item.weightGrams &lt; rhs.item.weightGrams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guard !candidates.isEmpty else { return []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let reason = reasons[category] ?? "Базовый набор"</w:t>
      </w:r>
    </w:p>
    <w:p>
      <w:pPr>
        <w:spacing w:after="0"/>
      </w:pPr>
      <w:r>
        <w:rPr>
          <w:sz w:val="24"/>
        </w:rPr>
        <w:t xml:space="preserve">                // Если подходящих вещей меньше, чем требуется, недостающие</w:t>
      </w:r>
    </w:p>
    <w:p>
      <w:pPr>
        <w:spacing w:after="0"/>
      </w:pPr>
      <w:r>
        <w:rPr>
          <w:sz w:val="24"/>
        </w:rPr>
        <w:t xml:space="preserve">                // количества распределяются на уже найденные вещи.</w:t>
      </w:r>
    </w:p>
    <w:p>
      <w:pPr>
        <w:spacing w:after="0"/>
      </w:pPr>
      <w:r>
        <w:rPr>
          <w:sz w:val="24"/>
        </w:rPr>
        <w:t xml:space="preserve">                let distinct = min(candidates.count, needed)</w:t>
      </w:r>
    </w:p>
    <w:p>
      <w:pPr>
        <w:spacing w:after="0"/>
      </w:pPr>
      <w:r>
        <w:rPr>
          <w:sz w:val="24"/>
        </w:rPr>
        <w:t xml:space="preserve">                var result: [PackingSuggestion] = []</w:t>
      </w:r>
    </w:p>
    <w:p>
      <w:pPr>
        <w:spacing w:after="0"/>
      </w:pPr>
      <w:r>
        <w:rPr>
          <w:sz w:val="24"/>
        </w:rPr>
        <w:t xml:space="preserve">                for index in 0..&lt;distinct {</w:t>
      </w:r>
    </w:p>
    <w:p>
      <w:pPr>
        <w:spacing w:after="0"/>
      </w:pPr>
      <w:r>
        <w:rPr>
          <w:sz w:val="24"/>
        </w:rPr>
        <w:t xml:space="preserve">                    let extra = (needed - distinct) &gt; index ? 1 : 0</w:t>
      </w:r>
    </w:p>
    <w:p>
      <w:pPr>
        <w:spacing w:after="0"/>
      </w:pPr>
      <w:r>
        <w:rPr>
          <w:sz w:val="24"/>
        </w:rPr>
        <w:t xml:space="preserve">                    result.append(PackingSuggestion(item: candidates[index].item,</w:t>
      </w:r>
    </w:p>
    <w:p>
      <w:pPr>
        <w:spacing w:after="0"/>
      </w:pPr>
      <w:r>
        <w:rPr>
          <w:sz w:val="24"/>
        </w:rPr>
        <w:t xml:space="preserve">                                                    quantity: 1 + extra,</w:t>
      </w:r>
    </w:p>
    <w:p>
      <w:pPr>
        <w:spacing w:after="0"/>
      </w:pPr>
      <w:r>
        <w:rPr>
          <w:sz w:val="24"/>
        </w:rPr>
        <w:t xml:space="preserve">                                                    reason: reason))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return result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TripDetailViewModel.swift:</w:t>
      </w:r>
    </w:p>
    <w:p>
      <w:pPr>
        <w:spacing w:after="0"/>
      </w:pPr>
      <w:r>
        <w:rPr>
          <w:sz w:val="24"/>
        </w:rPr>
        <w:t>﻿import Foundation</w:t>
      </w:r>
    </w:p>
    <w:p>
      <w:pPr>
        <w:spacing w:after="0"/>
      </w:pPr>
      <w:r>
        <w:rPr>
          <w:sz w:val="24"/>
        </w:rPr>
        <w:t>import Observation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Модель представления карточки поездки (чемодана).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Отвечает за расчёт суммарного веса багажа, степень загрузки чемодана</w:t>
      </w:r>
    </w:p>
    <w:p>
      <w:pPr>
        <w:spacing w:after="0"/>
      </w:pPr>
      <w:r>
        <w:rPr>
          <w:sz w:val="24"/>
        </w:rPr>
        <w:t>/// относительно лимита авиакомпании и за автоматическое формирование</w:t>
      </w:r>
    </w:p>
    <w:p>
      <w:pPr>
        <w:spacing w:after="0"/>
      </w:pPr>
      <w:r>
        <w:rPr>
          <w:sz w:val="24"/>
        </w:rPr>
        <w:t>/// базового списка вещей по типу поездки и прогнозу погоды.</w:t>
      </w:r>
    </w:p>
    <w:p>
      <w:pPr>
        <w:spacing w:after="0"/>
      </w:pPr>
      <w:r>
        <w:rPr>
          <w:sz w:val="24"/>
        </w:rPr>
        <w:t>@Observable</w:t>
      </w:r>
    </w:p>
    <w:p>
      <w:pPr>
        <w:spacing w:after="0"/>
      </w:pPr>
      <w:r>
        <w:rPr>
          <w:sz w:val="24"/>
        </w:rPr>
        <w:t>final class TripDetailViewModel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Состояние загрузки прогноза погоды.</w:t>
      </w:r>
    </w:p>
    <w:p>
      <w:pPr>
        <w:spacing w:after="0"/>
      </w:pPr>
      <w:r>
        <w:rPr>
          <w:sz w:val="24"/>
        </w:rPr>
        <w:t xml:space="preserve">    enum WeatherState: Equatable {</w:t>
      </w:r>
    </w:p>
    <w:p>
      <w:pPr>
        <w:spacing w:after="0"/>
      </w:pPr>
      <w:r>
        <w:rPr>
          <w:sz w:val="24"/>
        </w:rPr>
        <w:t xml:space="preserve">        case idle</w:t>
      </w:r>
    </w:p>
    <w:p>
      <w:pPr>
        <w:spacing w:after="0"/>
      </w:pPr>
      <w:r>
        <w:rPr>
          <w:sz w:val="24"/>
        </w:rPr>
        <w:t xml:space="preserve">        case loading</w:t>
      </w:r>
    </w:p>
    <w:p>
      <w:pPr>
        <w:spacing w:after="0"/>
      </w:pPr>
      <w:r>
        <w:rPr>
          <w:sz w:val="24"/>
        </w:rPr>
        <w:t xml:space="preserve">        case loaded(WeatherSnapshot)</w:t>
      </w:r>
    </w:p>
    <w:p>
      <w:pPr>
        <w:spacing w:after="0"/>
      </w:pPr>
      <w:r>
        <w:rPr>
          <w:sz w:val="24"/>
        </w:rPr>
        <w:t xml:space="preserve">        case failed(String)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var snapshot: WeatherSnapshot? {</w:t>
      </w:r>
    </w:p>
    <w:p>
      <w:pPr>
        <w:spacing w:after="0"/>
      </w:pPr>
      <w:r>
        <w:rPr>
          <w:sz w:val="24"/>
        </w:rPr>
        <w:t xml:space="preserve">            if case .loaded(let value) = self { return value }</w:t>
      </w:r>
    </w:p>
    <w:p>
      <w:pPr>
        <w:spacing w:after="0"/>
      </w:pPr>
      <w:r>
        <w:rPr>
          <w:sz w:val="24"/>
        </w:rPr>
        <w:t xml:space="preserve">            return nil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let repository: any WardrobeProviding &amp; TripStoring</w:t>
      </w:r>
    </w:p>
    <w:p>
      <w:pPr>
        <w:spacing w:after="0"/>
      </w:pPr>
      <w:r>
        <w:rPr>
          <w:sz w:val="24"/>
        </w:rPr>
        <w:t xml:space="preserve">    private let weatherService: any WeatherProviding</w:t>
      </w:r>
    </w:p>
    <w:p>
      <w:pPr>
        <w:spacing w:after="0"/>
      </w:pPr>
      <w:r>
        <w:rPr>
          <w:sz w:val="24"/>
        </w:rPr>
        <w:t xml:space="preserve">    private let packingService: any PackingSuggesting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Рабочая копия поездки: правки сохраняются в хранилище через `persist()`.</w:t>
      </w:r>
    </w:p>
    <w:p>
      <w:pPr>
        <w:spacing w:after="0"/>
      </w:pPr>
      <w:r>
        <w:rPr>
          <w:sz w:val="24"/>
        </w:rPr>
        <w:t xml:space="preserve">    private(set) var trip: Trip</w:t>
      </w:r>
    </w:p>
    <w:p>
      <w:pPr>
        <w:spacing w:after="0"/>
      </w:pPr>
      <w:r>
        <w:rPr>
          <w:sz w:val="24"/>
        </w:rPr>
        <w:t xml:space="preserve">    private(set) var weatherState: WeatherState = .idle</w:t>
      </w:r>
    </w:p>
    <w:p>
      <w:pPr>
        <w:spacing w:after="0"/>
      </w:pPr>
      <w:r>
        <w:rPr>
          <w:sz w:val="24"/>
        </w:rPr>
        <w:t xml:space="preserve">    private(set) var suggestions: [PackingSuggestion] =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isAutoPackPresented = false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init(trip: Trip,</w:t>
      </w:r>
    </w:p>
    <w:p>
      <w:pPr>
        <w:spacing w:after="0"/>
      </w:pPr>
      <w:r>
        <w:rPr>
          <w:sz w:val="24"/>
        </w:rPr>
        <w:t xml:space="preserve">         repository: any WardrobeProviding &amp; TripStoring,</w:t>
      </w:r>
    </w:p>
    <w:p>
      <w:pPr>
        <w:spacing w:after="0"/>
      </w:pPr>
      <w:r>
        <w:rPr>
          <w:sz w:val="24"/>
        </w:rPr>
        <w:t xml:space="preserve">         weatherService: any WeatherProviding,</w:t>
      </w:r>
    </w:p>
    <w:p>
      <w:pPr>
        <w:spacing w:after="0"/>
      </w:pPr>
      <w:r>
        <w:rPr>
          <w:sz w:val="24"/>
        </w:rPr>
        <w:t xml:space="preserve">         packingService: any PackingSuggesting) {</w:t>
      </w:r>
    </w:p>
    <w:p>
      <w:pPr>
        <w:spacing w:after="0"/>
      </w:pPr>
      <w:r>
        <w:rPr>
          <w:sz w:val="24"/>
        </w:rPr>
        <w:t xml:space="preserve">        self.trip = trip</w:t>
      </w:r>
    </w:p>
    <w:p>
      <w:pPr>
        <w:spacing w:after="0"/>
      </w:pPr>
      <w:r>
        <w:rPr>
          <w:sz w:val="24"/>
        </w:rPr>
        <w:t xml:space="preserve">        self.repository = repository</w:t>
      </w:r>
    </w:p>
    <w:p>
      <w:pPr>
        <w:spacing w:after="0"/>
      </w:pPr>
      <w:r>
        <w:rPr>
          <w:sz w:val="24"/>
        </w:rPr>
        <w:t xml:space="preserve">        self.weatherService = weatherService</w:t>
      </w:r>
    </w:p>
    <w:p>
      <w:pPr>
        <w:spacing w:after="0"/>
      </w:pPr>
      <w:r>
        <w:rPr>
          <w:sz w:val="24"/>
        </w:rPr>
        <w:t xml:space="preserve">        self.packingService = packingService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Расчёт веса багажа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Суммарный вес уложенных вещей.</w:t>
      </w:r>
    </w:p>
    <w:p>
      <w:pPr>
        <w:spacing w:after="0"/>
      </w:pPr>
      <w:r>
        <w:rPr>
          <w:sz w:val="24"/>
        </w:rPr>
        <w:t xml:space="preserve">    var totalWeightGrams: Int { trip.totalWeightGrams }</w:t>
      </w:r>
    </w:p>
    <w:p>
      <w:pPr>
        <w:spacing w:after="0"/>
      </w:pPr>
      <w:r>
        <w:rPr>
          <w:sz w:val="24"/>
        </w:rPr>
        <w:t xml:space="preserve">    var totalWeightTitle: String { WeightFormatter.string(grams: totalWeightGrams)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limitTitle: String { WeightFormatter.string(grams: trip.limitGrams)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Доля заполнения чемодана, ограниченная единицей для отображения полосой прогресса.</w:t>
      </w:r>
    </w:p>
    <w:p>
      <w:pPr>
        <w:spacing w:after="0"/>
      </w:pPr>
      <w:r>
        <w:rPr>
          <w:sz w:val="24"/>
        </w:rPr>
        <w:t xml:space="preserve">    var progress: Double { min(trip.load, 1.0)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Полная доля заполнения, в том числе при перевесе.</w:t>
      </w:r>
    </w:p>
    <w:p>
      <w:pPr>
        <w:spacing w:after="0"/>
      </w:pPr>
      <w:r>
        <w:rPr>
          <w:sz w:val="24"/>
        </w:rPr>
        <w:t xml:space="preserve">    var load: Double { trip.load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loadPercentTitle: String { "\(Int((trip.load * 100).rounded()))" + " %"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isOverLimit: Bool { trip.isOverLimit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Подпись под полосой прогресса: остаток или величина перевеса.</w:t>
      </w:r>
    </w:p>
    <w:p>
      <w:pPr>
        <w:spacing w:after="0"/>
      </w:pPr>
      <w:r>
        <w:rPr>
          <w:sz w:val="24"/>
        </w:rPr>
        <w:t xml:space="preserve">    var remainingTitle: String {</w:t>
      </w:r>
    </w:p>
    <w:p>
      <w:pPr>
        <w:spacing w:after="0"/>
      </w:pPr>
      <w:r>
        <w:rPr>
          <w:sz w:val="24"/>
        </w:rPr>
        <w:t xml:space="preserve">        let remaining = trip.remainingGrams</w:t>
      </w:r>
    </w:p>
    <w:p>
      <w:pPr>
        <w:spacing w:after="0"/>
      </w:pPr>
      <w:r>
        <w:rPr>
          <w:sz w:val="24"/>
        </w:rPr>
        <w:t xml:space="preserve">        if remaining &gt;= 0 {</w:t>
      </w:r>
    </w:p>
    <w:p>
      <w:pPr>
        <w:spacing w:after="0"/>
      </w:pPr>
      <w:r>
        <w:rPr>
          <w:sz w:val="24"/>
        </w:rPr>
        <w:t xml:space="preserve">            return "Свободно \(WeightFormatter.string(grams: remaining))"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return "Перевес \(WeightFormatter.string(grams: -remaining))"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Предупреждение появляется, когда чемодан заполнен более чем на 85 %.</w:t>
      </w:r>
    </w:p>
    <w:p>
      <w:pPr>
        <w:spacing w:after="0"/>
      </w:pPr>
      <w:r>
        <w:rPr>
          <w:sz w:val="24"/>
        </w:rPr>
        <w:t xml:space="preserve">    var isNearLimit: Bool { trip.load &gt;= 0.85 &amp;&amp; !isOverLimit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packedCountTitle: String { "\(trip.packedCount) из \(trip.items.count)"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Разбивка веса по категориям вещей — для наглядной сводки в карточке.</w:t>
      </w:r>
    </w:p>
    <w:p>
      <w:pPr>
        <w:spacing w:after="0"/>
      </w:pPr>
      <w:r>
        <w:rPr>
          <w:sz w:val="24"/>
        </w:rPr>
        <w:t xml:space="preserve">    var weightByCategory: [(category: String, grams: Int)] {</w:t>
      </w:r>
    </w:p>
    <w:p>
      <w:pPr>
        <w:spacing w:after="0"/>
      </w:pPr>
      <w:r>
        <w:rPr>
          <w:sz w:val="24"/>
        </w:rPr>
        <w:t xml:space="preserve">        Dictionary(grouping: trip.items, by: { $0.item.category })</w:t>
      </w:r>
    </w:p>
    <w:p>
      <w:pPr>
        <w:spacing w:after="0"/>
      </w:pPr>
      <w:r>
        <w:rPr>
          <w:sz w:val="24"/>
        </w:rPr>
        <w:t xml:space="preserve">            .map { (category: $0.key, grams: $0.value.reduce(0) { $0 + $1.totalWeightGrams }) }</w:t>
      </w:r>
    </w:p>
    <w:p>
      <w:pPr>
        <w:spacing w:after="0"/>
      </w:pPr>
      <w:r>
        <w:rPr>
          <w:sz w:val="24"/>
        </w:rPr>
        <w:t xml:space="preserve">            .sorted { $0.grams &gt; $1.grams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Погода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@MainActor</w:t>
      </w:r>
    </w:p>
    <w:p>
      <w:pPr>
        <w:spacing w:after="0"/>
      </w:pPr>
      <w:r>
        <w:rPr>
          <w:sz w:val="24"/>
        </w:rPr>
        <w:t xml:space="preserve">    func loadWeather() async {</w:t>
      </w:r>
    </w:p>
    <w:p>
      <w:pPr>
        <w:spacing w:after="0"/>
      </w:pPr>
      <w:r>
        <w:rPr>
          <w:sz w:val="24"/>
        </w:rPr>
        <w:t xml:space="preserve">        guard weatherState == .idle else { return }</w:t>
      </w:r>
    </w:p>
    <w:p>
      <w:pPr>
        <w:spacing w:after="0"/>
      </w:pPr>
      <w:r>
        <w:rPr>
          <w:sz w:val="24"/>
        </w:rPr>
        <w:t xml:space="preserve">        weatherState = .loading</w:t>
      </w:r>
    </w:p>
    <w:p>
      <w:pPr>
        <w:spacing w:after="0"/>
      </w:pPr>
      <w:r>
        <w:rPr>
          <w:sz w:val="24"/>
        </w:rPr>
        <w:t xml:space="preserve">        do {</w:t>
      </w:r>
    </w:p>
    <w:p>
      <w:pPr>
        <w:spacing w:after="0"/>
      </w:pPr>
      <w:r>
        <w:rPr>
          <w:sz w:val="24"/>
        </w:rPr>
        <w:t xml:space="preserve">            let snapshot = try await weatherService.forecast(city: trip.destination)</w:t>
      </w:r>
    </w:p>
    <w:p>
      <w:pPr>
        <w:spacing w:after="0"/>
      </w:pPr>
      <w:r>
        <w:rPr>
          <w:sz w:val="24"/>
        </w:rPr>
        <w:t xml:space="preserve">            weatherState = .loaded(snapshot)</w:t>
      </w:r>
    </w:p>
    <w:p>
      <w:pPr>
        <w:spacing w:after="0"/>
      </w:pPr>
      <w:r>
        <w:rPr>
          <w:sz w:val="24"/>
        </w:rPr>
        <w:t xml:space="preserve">        } catch {</w:t>
      </w:r>
    </w:p>
    <w:p>
      <w:pPr>
        <w:spacing w:after="0"/>
      </w:pPr>
      <w:r>
        <w:rPr>
          <w:sz w:val="24"/>
        </w:rPr>
        <w:t xml:space="preserve">            weatherState = .failed(error.localizedDescription)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@MainActor</w:t>
      </w:r>
    </w:p>
    <w:p>
      <w:pPr>
        <w:spacing w:after="0"/>
      </w:pPr>
      <w:r>
        <w:rPr>
          <w:sz w:val="24"/>
        </w:rPr>
        <w:t xml:space="preserve">    func reloadWeather() async {</w:t>
      </w:r>
    </w:p>
    <w:p>
      <w:pPr>
        <w:spacing w:after="0"/>
      </w:pPr>
      <w:r>
        <w:rPr>
          <w:sz w:val="24"/>
        </w:rPr>
        <w:t xml:space="preserve">        weatherState = .idle</w:t>
      </w:r>
    </w:p>
    <w:p>
      <w:pPr>
        <w:spacing w:after="0"/>
      </w:pPr>
      <w:r>
        <w:rPr>
          <w:sz w:val="24"/>
        </w:rPr>
        <w:t xml:space="preserve">        await loadWeather()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Автоматическая сборка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Формирует базовый список вещей по типу поездки и прогнозу погоды.</w:t>
      </w:r>
    </w:p>
    <w:p>
      <w:pPr>
        <w:spacing w:after="0"/>
      </w:pPr>
      <w:r>
        <w:rPr>
          <w:sz w:val="24"/>
        </w:rPr>
        <w:t xml:space="preserve">    func buildSuggestions() {</w:t>
      </w:r>
    </w:p>
    <w:p>
      <w:pPr>
        <w:spacing w:after="0"/>
      </w:pPr>
      <w:r>
        <w:rPr>
          <w:sz w:val="24"/>
        </w:rPr>
        <w:t xml:space="preserve">        suggestions = packingService.suggestions(for: trip,</w:t>
      </w:r>
    </w:p>
    <w:p>
      <w:pPr>
        <w:spacing w:after="0"/>
      </w:pPr>
      <w:r>
        <w:rPr>
          <w:sz w:val="24"/>
        </w:rPr>
        <w:t xml:space="preserve">                                                 weather: weatherState.snapshot,</w:t>
      </w:r>
    </w:p>
    <w:p>
      <w:pPr>
        <w:spacing w:after="0"/>
      </w:pPr>
      <w:r>
        <w:rPr>
          <w:sz w:val="24"/>
        </w:rPr>
        <w:t xml:space="preserve">                                                 wardrobe: repository.allPlacements)</w:t>
      </w:r>
    </w:p>
    <w:p>
      <w:pPr>
        <w:spacing w:after="0"/>
      </w:pPr>
      <w:r>
        <w:rPr>
          <w:sz w:val="24"/>
        </w:rPr>
        <w:t xml:space="preserve">        isAutoPackPresented = true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suggestionsWeightTitle: String {</w:t>
      </w:r>
    </w:p>
    <w:p>
      <w:pPr>
        <w:spacing w:after="0"/>
      </w:pPr>
      <w:r>
        <w:rPr>
          <w:sz w:val="24"/>
        </w:rPr>
        <w:t xml:space="preserve">        WeightFormatter.string(grams: suggestions.reduce(0) { $0 + $1.totalWeightGrams })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Добавляет одну рекомендацию в чемодан.</w:t>
      </w:r>
    </w:p>
    <w:p>
      <w:pPr>
        <w:spacing w:after="0"/>
      </w:pPr>
      <w:r>
        <w:rPr>
          <w:sz w:val="24"/>
        </w:rPr>
        <w:t xml:space="preserve">    func apply(_ suggestion: PackingSuggestion) {</w:t>
      </w:r>
    </w:p>
    <w:p>
      <w:pPr>
        <w:spacing w:after="0"/>
      </w:pPr>
      <w:r>
        <w:rPr>
          <w:sz w:val="24"/>
        </w:rPr>
        <w:t xml:space="preserve">        guard !trip.items.contains(where: { $0.item.id == suggestion.item.id }) else { return }</w:t>
      </w:r>
    </w:p>
    <w:p>
      <w:pPr>
        <w:spacing w:after="0"/>
      </w:pPr>
      <w:r>
        <w:rPr>
          <w:sz w:val="24"/>
        </w:rPr>
        <w:t xml:space="preserve">        trip.items.append(PackedItem(item: suggestion.item,</w:t>
      </w:r>
    </w:p>
    <w:p>
      <w:pPr>
        <w:spacing w:after="0"/>
      </w:pPr>
      <w:r>
        <w:rPr>
          <w:sz w:val="24"/>
        </w:rPr>
        <w:t xml:space="preserve">                                     quantity: suggestion.quantity,</w:t>
      </w:r>
    </w:p>
    <w:p>
      <w:pPr>
        <w:spacing w:after="0"/>
      </w:pPr>
      <w:r>
        <w:rPr>
          <w:sz w:val="24"/>
        </w:rPr>
        <w:t xml:space="preserve">                                     isPacked: false,</w:t>
      </w:r>
    </w:p>
    <w:p>
      <w:pPr>
        <w:spacing w:after="0"/>
      </w:pPr>
      <w:r>
        <w:rPr>
          <w:sz w:val="24"/>
        </w:rPr>
        <w:t xml:space="preserve">                                     source: .automatic))</w:t>
      </w:r>
    </w:p>
    <w:p>
      <w:pPr>
        <w:spacing w:after="0"/>
      </w:pPr>
      <w:r>
        <w:rPr>
          <w:sz w:val="24"/>
        </w:rPr>
        <w:t xml:space="preserve">        repository.setStatus(.inTrip, forItem: suggestion.item.id)</w:t>
      </w:r>
    </w:p>
    <w:p>
      <w:pPr>
        <w:spacing w:after="0"/>
      </w:pPr>
      <w:r>
        <w:rPr>
          <w:sz w:val="24"/>
        </w:rPr>
        <w:t xml:space="preserve">        suggestions.removeAll { $0.id == suggestion.id }</w:t>
      </w:r>
    </w:p>
    <w:p>
      <w:pPr>
        <w:spacing w:after="0"/>
      </w:pPr>
      <w:r>
        <w:rPr>
          <w:sz w:val="24"/>
        </w:rPr>
        <w:t xml:space="preserve">        persist()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Добавляет весь предложенный список.</w:t>
      </w:r>
    </w:p>
    <w:p>
      <w:pPr>
        <w:spacing w:after="0"/>
      </w:pPr>
      <w:r>
        <w:rPr>
          <w:sz w:val="24"/>
        </w:rPr>
        <w:t xml:space="preserve">    func applyAllSuggestions() {</w:t>
      </w:r>
    </w:p>
    <w:p>
      <w:pPr>
        <w:spacing w:after="0"/>
      </w:pPr>
      <w:r>
        <w:rPr>
          <w:sz w:val="24"/>
        </w:rPr>
        <w:t xml:space="preserve">        for suggestion in suggestions {</w:t>
      </w:r>
    </w:p>
    <w:p>
      <w:pPr>
        <w:spacing w:after="0"/>
      </w:pPr>
      <w:r>
        <w:rPr>
          <w:sz w:val="24"/>
        </w:rPr>
        <w:t xml:space="preserve">            guard !trip.items.contains(where: { $0.item.id == suggestion.item.id }) else { continue }</w:t>
      </w:r>
    </w:p>
    <w:p>
      <w:pPr>
        <w:spacing w:after="0"/>
      </w:pPr>
      <w:r>
        <w:rPr>
          <w:sz w:val="24"/>
        </w:rPr>
        <w:t xml:space="preserve">            trip.items.append(PackedItem(item: suggestion.item,</w:t>
      </w:r>
    </w:p>
    <w:p>
      <w:pPr>
        <w:spacing w:after="0"/>
      </w:pPr>
      <w:r>
        <w:rPr>
          <w:sz w:val="24"/>
        </w:rPr>
        <w:t xml:space="preserve">                                         quantity: suggestion.quantity,</w:t>
      </w:r>
    </w:p>
    <w:p>
      <w:pPr>
        <w:spacing w:after="0"/>
      </w:pPr>
      <w:r>
        <w:rPr>
          <w:sz w:val="24"/>
        </w:rPr>
        <w:t xml:space="preserve">                                         isPacked: false,</w:t>
      </w:r>
    </w:p>
    <w:p>
      <w:pPr>
        <w:spacing w:after="0"/>
      </w:pPr>
      <w:r>
        <w:rPr>
          <w:sz w:val="24"/>
        </w:rPr>
        <w:t xml:space="preserve">                                         source: .automatic))</w:t>
      </w:r>
    </w:p>
    <w:p>
      <w:pPr>
        <w:spacing w:after="0"/>
      </w:pPr>
      <w:r>
        <w:rPr>
          <w:sz w:val="24"/>
        </w:rPr>
        <w:t xml:space="preserve">            repository.setStatus(.inTrip, forItem: suggestion.item.id)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suggestions.removeAll()</w:t>
      </w:r>
    </w:p>
    <w:p>
      <w:pPr>
        <w:spacing w:after="0"/>
      </w:pPr>
      <w:r>
        <w:rPr>
          <w:sz w:val="24"/>
        </w:rPr>
        <w:t xml:space="preserve">        isAutoPackPresented = false</w:t>
      </w:r>
    </w:p>
    <w:p>
      <w:pPr>
        <w:spacing w:after="0"/>
      </w:pPr>
      <w:r>
        <w:rPr>
          <w:sz w:val="24"/>
        </w:rPr>
        <w:t xml:space="preserve">        persist()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Правка содержимого чемодана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togglePacked(_ packed: PackedItem) {</w:t>
      </w:r>
    </w:p>
    <w:p>
      <w:pPr>
        <w:spacing w:after="0"/>
      </w:pPr>
      <w:r>
        <w:rPr>
          <w:sz w:val="24"/>
        </w:rPr>
        <w:t xml:space="preserve">        guard let index = trip.items.firstIndex(where: { $0.id == packed.id }) else { return }</w:t>
      </w:r>
    </w:p>
    <w:p>
      <w:pPr>
        <w:spacing w:after="0"/>
      </w:pPr>
      <w:r>
        <w:rPr>
          <w:sz w:val="24"/>
        </w:rPr>
        <w:t xml:space="preserve">        trip.items[index].isPacked.toggle()</w:t>
      </w:r>
    </w:p>
    <w:p>
      <w:pPr>
        <w:spacing w:after="0"/>
      </w:pPr>
      <w:r>
        <w:rPr>
          <w:sz w:val="24"/>
        </w:rPr>
        <w:t xml:space="preserve">        persist()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changeQuantity(of packed: PackedItem, to quantity: Int) {</w:t>
      </w:r>
    </w:p>
    <w:p>
      <w:pPr>
        <w:spacing w:after="0"/>
      </w:pPr>
      <w:r>
        <w:rPr>
          <w:sz w:val="24"/>
        </w:rPr>
        <w:t xml:space="preserve">        guard let index = trip.items.firstIndex(where: { $0.id == packed.id }) else { return }</w:t>
      </w:r>
    </w:p>
    <w:p>
      <w:pPr>
        <w:spacing w:after="0"/>
      </w:pPr>
      <w:r>
        <w:rPr>
          <w:sz w:val="24"/>
        </w:rPr>
        <w:t xml:space="preserve">        trip.items[index].quantity = max(1, quantity)</w:t>
      </w:r>
    </w:p>
    <w:p>
      <w:pPr>
        <w:spacing w:after="0"/>
      </w:pPr>
      <w:r>
        <w:rPr>
          <w:sz w:val="24"/>
        </w:rPr>
        <w:t xml:space="preserve">        persist()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remove(atOffsets offsets: IndexSet) {</w:t>
      </w:r>
    </w:p>
    <w:p>
      <w:pPr>
        <w:spacing w:after="0"/>
      </w:pPr>
      <w:r>
        <w:rPr>
          <w:sz w:val="24"/>
        </w:rPr>
        <w:t xml:space="preserve">        for index in offsets {</w:t>
      </w:r>
    </w:p>
    <w:p>
      <w:pPr>
        <w:spacing w:after="0"/>
      </w:pPr>
      <w:r>
        <w:rPr>
          <w:sz w:val="24"/>
        </w:rPr>
        <w:t xml:space="preserve">            repository.setStatus(.inCloset, forItem: trip.items[index].item.id)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trip.items.remove(atOffsets: offsets)</w:t>
      </w:r>
    </w:p>
    <w:p>
      <w:pPr>
        <w:spacing w:after="0"/>
      </w:pPr>
      <w:r>
        <w:rPr>
          <w:sz w:val="24"/>
        </w:rPr>
        <w:t xml:space="preserve">        persist()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setLimit(_ grams: Int) {</w:t>
      </w:r>
    </w:p>
    <w:p>
      <w:pPr>
        <w:spacing w:after="0"/>
      </w:pPr>
      <w:r>
        <w:rPr>
          <w:sz w:val="24"/>
        </w:rPr>
        <w:t xml:space="preserve">        trip.limitGrams = grams</w:t>
      </w:r>
    </w:p>
    <w:p>
      <w:pPr>
        <w:spacing w:after="0"/>
      </w:pPr>
      <w:r>
        <w:rPr>
          <w:sz w:val="24"/>
        </w:rPr>
        <w:t xml:space="preserve">        persist()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Сохранение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persist() {</w:t>
      </w:r>
    </w:p>
    <w:p>
      <w:pPr>
        <w:spacing w:after="0"/>
      </w:pPr>
      <w:r>
        <w:rPr>
          <w:sz w:val="24"/>
        </w:rPr>
        <w:t xml:space="preserve">        repository.save(trip)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WardrobeListViewModel.swift:</w:t>
      </w:r>
    </w:p>
    <w:p>
      <w:pPr>
        <w:spacing w:after="0"/>
      </w:pPr>
      <w:r>
        <w:rPr>
          <w:sz w:val="24"/>
        </w:rPr>
        <w:t>﻿import Foundation</w:t>
      </w:r>
    </w:p>
    <w:p>
      <w:pPr>
        <w:spacing w:after="0"/>
      </w:pPr>
      <w:r>
        <w:rPr>
          <w:sz w:val="24"/>
        </w:rPr>
        <w:t>import Observation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Модель представления главного экрана гардероба.</w:t>
      </w:r>
    </w:p>
    <w:p>
      <w:pPr>
        <w:spacing w:after="0"/>
      </w:pPr>
      <w:r>
        <w:rPr>
          <w:sz w:val="24"/>
        </w:rPr>
        <w:t>///</w:t>
      </w:r>
    </w:p>
    <w:p>
      <w:pPr>
        <w:spacing w:after="0"/>
      </w:pPr>
      <w:r>
        <w:rPr>
          <w:sz w:val="24"/>
        </w:rPr>
        <w:t>/// Хранит состояние экрана (строка поиска, выбранные статусы, раскрытые образы)</w:t>
      </w:r>
    </w:p>
    <w:p>
      <w:pPr>
        <w:spacing w:after="0"/>
      </w:pPr>
      <w:r>
        <w:rPr>
          <w:sz w:val="24"/>
        </w:rPr>
        <w:t>/// и предоставляет представлению уже готовые к выводу данные. Доступ к гардеробу</w:t>
      </w:r>
    </w:p>
    <w:p>
      <w:pPr>
        <w:spacing w:after="0"/>
      </w:pPr>
      <w:r>
        <w:rPr>
          <w:sz w:val="24"/>
        </w:rPr>
        <w:t>/// идёт только через протокол `WardrobeProviding`.</w:t>
      </w:r>
    </w:p>
    <w:p>
      <w:pPr>
        <w:spacing w:after="0"/>
      </w:pPr>
      <w:r>
        <w:rPr>
          <w:sz w:val="24"/>
        </w:rPr>
        <w:t>@Observable</w:t>
      </w:r>
    </w:p>
    <w:p>
      <w:pPr>
        <w:spacing w:after="0"/>
      </w:pPr>
      <w:r>
        <w:rPr>
          <w:sz w:val="24"/>
        </w:rPr>
        <w:t>final class WardrobeListViewModel {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let repository: any WardrobeProviding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searchText: String = ""</w:t>
      </w:r>
    </w:p>
    <w:p>
      <w:pPr>
        <w:spacing w:after="0"/>
      </w:pPr>
      <w:r>
        <w:rPr>
          <w:sz w:val="24"/>
        </w:rPr>
        <w:t xml:space="preserve">    var statusFilter: Set&lt;ItemStatus&gt; = []</w:t>
      </w:r>
    </w:p>
    <w:p>
      <w:pPr>
        <w:spacing w:after="0"/>
      </w:pPr>
      <w:r>
        <w:rPr>
          <w:sz w:val="24"/>
        </w:rPr>
        <w:t xml:space="preserve">    var expandedLooks: Set&lt;Look.ID&gt; =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init(repository: any WardrobeProviding) {</w:t>
      </w:r>
    </w:p>
    <w:p>
      <w:pPr>
        <w:spacing w:after="0"/>
      </w:pPr>
      <w:r>
        <w:rPr>
          <w:sz w:val="24"/>
        </w:rPr>
        <w:t xml:space="preserve">        self.repository = repository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Производные данные для представления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isSearching: Bool {</w:t>
      </w:r>
    </w:p>
    <w:p>
      <w:pPr>
        <w:spacing w:after="0"/>
      </w:pPr>
      <w:r>
        <w:rPr>
          <w:sz w:val="24"/>
        </w:rPr>
        <w:t xml:space="preserve">        !searchText.trimmingCharacters(in: .whitespacesAndNewlines).isEmpty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Иерархия с учётом выбранного фильтра по статусу.</w:t>
      </w:r>
    </w:p>
    <w:p>
      <w:pPr>
        <w:spacing w:after="0"/>
      </w:pPr>
      <w:r>
        <w:rPr>
          <w:sz w:val="24"/>
        </w:rPr>
        <w:t xml:space="preserve">    var seasons: [SeasonStyle] {</w:t>
      </w:r>
    </w:p>
    <w:p>
      <w:pPr>
        <w:spacing w:after="0"/>
      </w:pPr>
      <w:r>
        <w:rPr>
          <w:sz w:val="24"/>
        </w:rPr>
        <w:t xml:space="preserve">        repository.filteredSeasons(statuses: statusFilter)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Результаты текстового поиска с учётом фильтра.</w:t>
      </w:r>
    </w:p>
    <w:p>
      <w:pPr>
        <w:spacing w:after="0"/>
      </w:pPr>
      <w:r>
        <w:rPr>
          <w:sz w:val="24"/>
        </w:rPr>
        <w:t xml:space="preserve">    var searchResults: [ItemPlacement] {</w:t>
      </w:r>
    </w:p>
    <w:p>
      <w:pPr>
        <w:spacing w:after="0"/>
      </w:pPr>
      <w:r>
        <w:rPr>
          <w:sz w:val="24"/>
        </w:rPr>
        <w:t xml:space="preserve">        repository.search(searchText, statuses: statusFilter)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seasonCount: Int { repository.seasons.count }</w:t>
      </w:r>
    </w:p>
    <w:p>
      <w:pPr>
        <w:spacing w:after="0"/>
      </w:pPr>
      <w:r>
        <w:rPr>
          <w:sz w:val="24"/>
        </w:rPr>
        <w:t xml:space="preserve">    var lookCount: Int { repository.seasons.reduce(0) { $0 + $1.looks.count } }</w:t>
      </w:r>
    </w:p>
    <w:p>
      <w:pPr>
        <w:spacing w:after="0"/>
      </w:pPr>
      <w:r>
        <w:rPr>
          <w:sz w:val="24"/>
        </w:rPr>
        <w:t xml:space="preserve">    var itemCount: Int { repository.allPlacements.count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totalWeightTitle: String {</w:t>
      </w:r>
    </w:p>
    <w:p>
      <w:pPr>
        <w:spacing w:after="0"/>
      </w:pPr>
      <w:r>
        <w:rPr>
          <w:sz w:val="24"/>
        </w:rPr>
        <w:t xml:space="preserve">        WeightFormatter.string(grams: repository.allPlacements.reduce(0) { $0 + $1.item.weightGrams })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count(of status: ItemStatus) -&gt; Int {</w:t>
      </w:r>
    </w:p>
    <w:p>
      <w:pPr>
        <w:spacing w:after="0"/>
      </w:pPr>
      <w:r>
        <w:rPr>
          <w:sz w:val="24"/>
        </w:rPr>
        <w:t xml:space="preserve">        repository.count(of: status)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Действия пользователя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toggle(_ status: ItemStatus) {</w:t>
      </w:r>
    </w:p>
    <w:p>
      <w:pPr>
        <w:spacing w:after="0"/>
      </w:pPr>
      <w:r>
        <w:rPr>
          <w:sz w:val="24"/>
        </w:rPr>
        <w:t xml:space="preserve">        if statusFilter.contains(status) {</w:t>
      </w:r>
    </w:p>
    <w:p>
      <w:pPr>
        <w:spacing w:after="0"/>
      </w:pPr>
      <w:r>
        <w:rPr>
          <w:sz w:val="24"/>
        </w:rPr>
        <w:t xml:space="preserve">            statusFilter.remove(status)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statusFilter.insert(status)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resetFilter() {</w:t>
      </w:r>
    </w:p>
    <w:p>
      <w:pPr>
        <w:spacing w:after="0"/>
      </w:pPr>
      <w:r>
        <w:rPr>
          <w:sz w:val="24"/>
        </w:rPr>
        <w:t xml:space="preserve">        statusFilter.removeAll()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isExpanded(_ id: Look.ID) -&gt; Bool {</w:t>
      </w:r>
    </w:p>
    <w:p>
      <w:pPr>
        <w:spacing w:after="0"/>
      </w:pPr>
      <w:r>
        <w:rPr>
          <w:sz w:val="24"/>
        </w:rPr>
        <w:t xml:space="preserve">        expandedLooks.contains(id)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setExpanded(_ isExpanded: Bool, for id: Look.ID) {</w:t>
      </w:r>
    </w:p>
    <w:p>
      <w:pPr>
        <w:spacing w:after="0"/>
      </w:pPr>
      <w:r>
        <w:rPr>
          <w:sz w:val="24"/>
        </w:rPr>
        <w:t xml:space="preserve">        if isExpanded {</w:t>
      </w:r>
    </w:p>
    <w:p>
      <w:pPr>
        <w:spacing w:after="0"/>
      </w:pPr>
      <w:r>
        <w:rPr>
          <w:sz w:val="24"/>
        </w:rPr>
        <w:t xml:space="preserve">            expandedLooks.insert(id)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expandedLooks.remove(id)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Выборки для экранов деталей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season(id: SeasonStyle.ID) -&gt; SeasonStyle? { repository.season(id: id) }</w:t>
      </w:r>
    </w:p>
    <w:p>
      <w:pPr>
        <w:spacing w:after="0"/>
      </w:pPr>
      <w:r>
        <w:rPr>
          <w:sz w:val="24"/>
        </w:rPr>
        <w:t xml:space="preserve">    func look(id: Look.ID) -&gt; (season: SeasonStyle, look: Look)? { repository.look(id: id) }</w:t>
      </w:r>
    </w:p>
    <w:p>
      <w:pPr>
        <w:spacing w:after="0"/>
      </w:pPr>
      <w:r>
        <w:rPr>
          <w:sz w:val="24"/>
        </w:rPr>
        <w:t xml:space="preserve">    func placement(ofItem id: WardrobeItem.ID) -&gt; ItemPlacement? { repository.placement(ofItem: id)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TripDetailView.swift: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Карточка поездки (чемодана): перечень упакованных вещей,</w:t>
      </w:r>
    </w:p>
    <w:p>
      <w:pPr>
        <w:spacing w:after="0"/>
      </w:pPr>
      <w:r>
        <w:rPr>
          <w:sz w:val="24"/>
        </w:rPr>
        <w:t>/// автоматический расчёт суммарного веса и полоса загрузки</w:t>
      </w:r>
    </w:p>
    <w:p>
      <w:pPr>
        <w:spacing w:after="0"/>
      </w:pPr>
      <w:r>
        <w:rPr>
          <w:sz w:val="24"/>
        </w:rPr>
        <w:t>/// относительно лимита авиакомпании.</w:t>
      </w:r>
    </w:p>
    <w:p>
      <w:pPr>
        <w:spacing w:after="0"/>
      </w:pPr>
      <w:r>
        <w:rPr>
          <w:sz w:val="24"/>
        </w:rPr>
        <w:t>struct TripDetailView: View {</w:t>
      </w:r>
    </w:p>
    <w:p>
      <w:pPr>
        <w:spacing w:after="0"/>
      </w:pPr>
      <w:r>
        <w:rPr>
          <w:sz w:val="24"/>
        </w:rPr>
        <w:t xml:space="preserve">    /// Модель представления принадлежит экрану и переживает перерисовки.</w:t>
      </w:r>
    </w:p>
    <w:p>
      <w:pPr>
        <w:spacing w:after="0"/>
      </w:pPr>
      <w:r>
        <w:rPr>
          <w:sz w:val="24"/>
        </w:rPr>
        <w:t xml:space="preserve">    @State private var viewModel: TripDetailViewModel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init(viewModel: TripDetailViewModel) {</w:t>
      </w:r>
    </w:p>
    <w:p>
      <w:pPr>
        <w:spacing w:after="0"/>
      </w:pPr>
      <w:r>
        <w:rPr>
          <w:sz w:val="24"/>
        </w:rPr>
        <w:t xml:space="preserve">        _viewModel = State(initialValue: viewModel)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@Bindable var bindable = viewModel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return List {</w:t>
      </w:r>
    </w:p>
    <w:p>
      <w:pPr>
        <w:spacing w:after="0"/>
      </w:pPr>
      <w:r>
        <w:rPr>
          <w:sz w:val="24"/>
        </w:rPr>
        <w:t xml:space="preserve">            baggageSection</w:t>
      </w:r>
    </w:p>
    <w:p>
      <w:pPr>
        <w:spacing w:after="0"/>
      </w:pPr>
      <w:r>
        <w:rPr>
          <w:sz w:val="24"/>
        </w:rPr>
        <w:t xml:space="preserve">            weatherSection</w:t>
      </w:r>
    </w:p>
    <w:p>
      <w:pPr>
        <w:spacing w:after="0"/>
      </w:pPr>
      <w:r>
        <w:rPr>
          <w:sz w:val="24"/>
        </w:rPr>
        <w:t xml:space="preserve">            autoPackSection</w:t>
      </w:r>
    </w:p>
    <w:p>
      <w:pPr>
        <w:spacing w:after="0"/>
      </w:pPr>
      <w:r>
        <w:rPr>
          <w:sz w:val="24"/>
        </w:rPr>
        <w:t xml:space="preserve">            itemsSection</w:t>
      </w:r>
    </w:p>
    <w:p>
      <w:pPr>
        <w:spacing w:after="0"/>
      </w:pPr>
      <w:r>
        <w:rPr>
          <w:sz w:val="24"/>
        </w:rPr>
        <w:t xml:space="preserve">            if !viewModel.weightByCategory.isEmpty {</w:t>
      </w:r>
    </w:p>
    <w:p>
      <w:pPr>
        <w:spacing w:after="0"/>
      </w:pPr>
      <w:r>
        <w:rPr>
          <w:sz w:val="24"/>
        </w:rPr>
        <w:t xml:space="preserve">                breakdownSection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.listStyle(.insetGrouped)</w:t>
      </w:r>
    </w:p>
    <w:p>
      <w:pPr>
        <w:spacing w:after="0"/>
      </w:pPr>
      <w:r>
        <w:rPr>
          <w:sz w:val="24"/>
        </w:rPr>
        <w:t xml:space="preserve">        .navigationTitle(viewModel.trip.title)</w:t>
      </w:r>
    </w:p>
    <w:p>
      <w:pPr>
        <w:spacing w:after="0"/>
      </w:pPr>
      <w:r>
        <w:rPr>
          <w:sz w:val="24"/>
        </w:rPr>
        <w:t xml:space="preserve">        .navigationBarTitleDisplayMode(.inline)</w:t>
      </w:r>
    </w:p>
    <w:p>
      <w:pPr>
        <w:spacing w:after="0"/>
      </w:pPr>
      <w:r>
        <w:rPr>
          <w:sz w:val="24"/>
        </w:rPr>
        <w:t xml:space="preserve">        .accessibilityIdentifier("tripDetail")</w:t>
      </w:r>
    </w:p>
    <w:p>
      <w:pPr>
        <w:spacing w:after="0"/>
      </w:pPr>
      <w:r>
        <w:rPr>
          <w:sz w:val="24"/>
        </w:rPr>
        <w:t xml:space="preserve">        .task { await viewModel.loadWeather() }</w:t>
      </w:r>
    </w:p>
    <w:p>
      <w:pPr>
        <w:spacing w:after="0"/>
      </w:pPr>
      <w:r>
        <w:rPr>
          <w:sz w:val="24"/>
        </w:rPr>
        <w:t xml:space="preserve">        .sheet(isPresented: $bindable.isAutoPackPresented) {</w:t>
      </w:r>
    </w:p>
    <w:p>
      <w:pPr>
        <w:spacing w:after="0"/>
      </w:pPr>
      <w:r>
        <w:rPr>
          <w:sz w:val="24"/>
        </w:rPr>
        <w:t xml:space="preserve">            AutoPackSheet(viewModel: viewModel)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Вес багажа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baggageSection: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VStack(alignment: .leading, spacing: 10) {</w:t>
      </w:r>
    </w:p>
    <w:p>
      <w:pPr>
        <w:spacing w:after="0"/>
      </w:pPr>
      <w:r>
        <w:rPr>
          <w:sz w:val="24"/>
        </w:rPr>
        <w:t xml:space="preserve">                HStack(alignment: .firstTextBaseline) {</w:t>
      </w:r>
    </w:p>
    <w:p>
      <w:pPr>
        <w:spacing w:after="0"/>
      </w:pPr>
      <w:r>
        <w:rPr>
          <w:sz w:val="24"/>
        </w:rPr>
        <w:t xml:space="preserve">                    Text(viewModel.totalWeightTitle)</w:t>
      </w:r>
    </w:p>
    <w:p>
      <w:pPr>
        <w:spacing w:after="0"/>
      </w:pPr>
      <w:r>
        <w:rPr>
          <w:sz w:val="24"/>
        </w:rPr>
        <w:t xml:space="preserve">                        .font(.largeTitle.weight(.bold).monospacedDigit())</w:t>
      </w:r>
    </w:p>
    <w:p>
      <w:pPr>
        <w:spacing w:after="0"/>
      </w:pPr>
      <w:r>
        <w:rPr>
          <w:sz w:val="24"/>
        </w:rPr>
        <w:t xml:space="preserve">                        .foregroundStyle(viewModel.isOverLimit ? .red : .primary)</w:t>
      </w:r>
    </w:p>
    <w:p>
      <w:pPr>
        <w:spacing w:after="0"/>
      </w:pPr>
      <w:r>
        <w:rPr>
          <w:sz w:val="24"/>
        </w:rPr>
        <w:t xml:space="preserve">                    Text("из \(viewModel.limitTitle)")</w:t>
      </w:r>
    </w:p>
    <w:p>
      <w:pPr>
        <w:spacing w:after="0"/>
      </w:pPr>
      <w:r>
        <w:rPr>
          <w:sz w:val="24"/>
        </w:rPr>
        <w:t xml:space="preserve">                        .font(.subheadline)</w:t>
      </w:r>
    </w:p>
    <w:p>
      <w:pPr>
        <w:spacing w:after="0"/>
      </w:pPr>
      <w:r>
        <w:rPr>
          <w:sz w:val="24"/>
        </w:rPr>
        <w:t xml:space="preserve">                        .foregroundStyle(.secondary)</w:t>
      </w:r>
    </w:p>
    <w:p>
      <w:pPr>
        <w:spacing w:after="0"/>
      </w:pPr>
      <w:r>
        <w:rPr>
          <w:sz w:val="24"/>
        </w:rPr>
        <w:t xml:space="preserve">                    Spacer()</w:t>
      </w:r>
    </w:p>
    <w:p>
      <w:pPr>
        <w:spacing w:after="0"/>
      </w:pPr>
      <w:r>
        <w:rPr>
          <w:sz w:val="24"/>
        </w:rPr>
        <w:t xml:space="preserve">                    Text(viewModel.loadPercentTitle)</w:t>
      </w:r>
    </w:p>
    <w:p>
      <w:pPr>
        <w:spacing w:after="0"/>
      </w:pPr>
      <w:r>
        <w:rPr>
          <w:sz w:val="24"/>
        </w:rPr>
        <w:t xml:space="preserve">                        .font(.title3.weight(.semibold).monospacedDigit())</w:t>
      </w:r>
    </w:p>
    <w:p>
      <w:pPr>
        <w:spacing w:after="0"/>
      </w:pPr>
      <w:r>
        <w:rPr>
          <w:sz w:val="24"/>
        </w:rPr>
        <w:t xml:space="preserve">                        .foregroundStyle(.secondary)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BaggageProgressBar(load: viewModel.load,</w:t>
      </w:r>
    </w:p>
    <w:p>
      <w:pPr>
        <w:spacing w:after="0"/>
      </w:pPr>
      <w:r>
        <w:rPr>
          <w:sz w:val="24"/>
        </w:rPr>
        <w:t xml:space="preserve">                                   isOverLimit: viewModel.isOverLimit)</w:t>
      </w:r>
    </w:p>
    <w:p>
      <w:pPr>
        <w:spacing w:after="0"/>
      </w:pPr>
      <w:r>
        <w:rPr>
          <w:sz w:val="24"/>
        </w:rPr>
        <w:t xml:space="preserve">                    .frame(height: 10)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HStack {</w:t>
      </w:r>
    </w:p>
    <w:p>
      <w:pPr>
        <w:spacing w:after="0"/>
      </w:pPr>
      <w:r>
        <w:rPr>
          <w:sz w:val="24"/>
        </w:rPr>
        <w:t xml:space="preserve">                    Label(viewModel.remainingTitle,</w:t>
      </w:r>
    </w:p>
    <w:p>
      <w:pPr>
        <w:spacing w:after="0"/>
      </w:pPr>
      <w:r>
        <w:rPr>
          <w:sz w:val="24"/>
        </w:rPr>
        <w:t xml:space="preserve">                          systemImage: viewModel.isOverLimit</w:t>
      </w:r>
    </w:p>
    <w:p>
      <w:pPr>
        <w:spacing w:after="0"/>
      </w:pPr>
      <w:r>
        <w:rPr>
          <w:sz w:val="24"/>
        </w:rPr>
        <w:t xml:space="preserve">                              ? "exclamationmark.triangle.fill"</w:t>
      </w:r>
    </w:p>
    <w:p>
      <w:pPr>
        <w:spacing w:after="0"/>
      </w:pPr>
      <w:r>
        <w:rPr>
          <w:sz w:val="24"/>
        </w:rPr>
        <w:t xml:space="preserve">                              : "checkmark.circle")</w:t>
      </w:r>
    </w:p>
    <w:p>
      <w:pPr>
        <w:spacing w:after="0"/>
      </w:pPr>
      <w:r>
        <w:rPr>
          <w:sz w:val="24"/>
        </w:rPr>
        <w:t xml:space="preserve">                        .font(.footnote.weight(.medium))</w:t>
      </w:r>
    </w:p>
    <w:p>
      <w:pPr>
        <w:spacing w:after="0"/>
      </w:pPr>
      <w:r>
        <w:rPr>
          <w:sz w:val="24"/>
        </w:rPr>
        <w:t xml:space="preserve">                        .foregroundStyle(statusTint)</w:t>
      </w:r>
    </w:p>
    <w:p>
      <w:pPr>
        <w:spacing w:after="0"/>
      </w:pPr>
      <w:r>
        <w:rPr>
          <w:sz w:val="24"/>
        </w:rPr>
        <w:t xml:space="preserve">                    Spacer()</w:t>
      </w:r>
    </w:p>
    <w:p>
      <w:pPr>
        <w:spacing w:after="0"/>
      </w:pPr>
      <w:r>
        <w:rPr>
          <w:sz w:val="24"/>
        </w:rPr>
        <w:t xml:space="preserve">                    Text("Уложено \(viewModel.packedCountTitle)")</w:t>
      </w:r>
    </w:p>
    <w:p>
      <w:pPr>
        <w:spacing w:after="0"/>
      </w:pPr>
      <w:r>
        <w:rPr>
          <w:sz w:val="24"/>
        </w:rPr>
        <w:t xml:space="preserve">                        .font(.footnote)</w:t>
      </w:r>
    </w:p>
    <w:p>
      <w:pPr>
        <w:spacing w:after="0"/>
      </w:pPr>
      <w:r>
        <w:rPr>
          <w:sz w:val="24"/>
        </w:rPr>
        <w:t xml:space="preserve">                        .foregroundStyle(.secondary)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Picker("Лимит", selection: limitBinding) {</w:t>
      </w:r>
    </w:p>
    <w:p>
      <w:pPr>
        <w:spacing w:after="0"/>
      </w:pPr>
      <w:r>
        <w:rPr>
          <w:sz w:val="24"/>
        </w:rPr>
        <w:t xml:space="preserve">                    ForEach(BaggageLimit.allCases) { limit in</w:t>
      </w:r>
    </w:p>
    <w:p>
      <w:pPr>
        <w:spacing w:after="0"/>
      </w:pPr>
      <w:r>
        <w:rPr>
          <w:sz w:val="24"/>
        </w:rPr>
        <w:t xml:space="preserve">                        Text(limit.shortTitle).tag(limit.grams)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.pickerStyle(.segmented)</w:t>
      </w:r>
    </w:p>
    <w:p>
      <w:pPr>
        <w:spacing w:after="0"/>
      </w:pPr>
      <w:r>
        <w:rPr>
          <w:sz w:val="24"/>
        </w:rPr>
        <w:t xml:space="preserve">                .accessibilityIdentifier("limitPicker")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.padding(.vertical, 6)</w:t>
      </w:r>
    </w:p>
    <w:p>
      <w:pPr>
        <w:spacing w:after="0"/>
      </w:pPr>
      <w:r>
        <w:rPr>
          <w:sz w:val="24"/>
        </w:rPr>
        <w:t xml:space="preserve">        } header: {</w:t>
      </w:r>
    </w:p>
    <w:p>
      <w:pPr>
        <w:spacing w:after="0"/>
      </w:pPr>
      <w:r>
        <w:rPr>
          <w:sz w:val="24"/>
        </w:rPr>
        <w:t xml:space="preserve">            Text("Вес багажа")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statusTint: Color {</w:t>
      </w:r>
    </w:p>
    <w:p>
      <w:pPr>
        <w:spacing w:after="0"/>
      </w:pPr>
      <w:r>
        <w:rPr>
          <w:sz w:val="24"/>
        </w:rPr>
        <w:t xml:space="preserve">        if viewModel.isOverLimit { return .red }</w:t>
      </w:r>
    </w:p>
    <w:p>
      <w:pPr>
        <w:spacing w:after="0"/>
      </w:pPr>
      <w:r>
        <w:rPr>
          <w:sz w:val="24"/>
        </w:rPr>
        <w:t xml:space="preserve">        return viewModel.isNearLimit ? .orange : .green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limitBinding: Binding&lt;Int&gt; {</w:t>
      </w:r>
    </w:p>
    <w:p>
      <w:pPr>
        <w:spacing w:after="0"/>
      </w:pPr>
      <w:r>
        <w:rPr>
          <w:sz w:val="24"/>
        </w:rPr>
        <w:t xml:space="preserve">        Binding(get: { viewModel.trip.limitGrams },</w:t>
      </w:r>
    </w:p>
    <w:p>
      <w:pPr>
        <w:spacing w:after="0"/>
      </w:pPr>
      <w:r>
        <w:rPr>
          <w:sz w:val="24"/>
        </w:rPr>
        <w:t xml:space="preserve">                set: { viewModel.setLimit($0) })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Погода в точке назначения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@ViewBuilder</w:t>
      </w:r>
    </w:p>
    <w:p>
      <w:pPr>
        <w:spacing w:after="0"/>
      </w:pPr>
      <w:r>
        <w:rPr>
          <w:sz w:val="24"/>
        </w:rPr>
        <w:t xml:space="preserve">    private var weatherSection: some View {</w:t>
      </w:r>
    </w:p>
    <w:p>
      <w:pPr>
        <w:spacing w:after="0"/>
      </w:pPr>
      <w:r>
        <w:rPr>
          <w:sz w:val="24"/>
        </w:rPr>
        <w:t xml:space="preserve">        Section("Погода · \(viewModel.trip.destination)") {</w:t>
      </w:r>
    </w:p>
    <w:p>
      <w:pPr>
        <w:spacing w:after="0"/>
      </w:pPr>
      <w:r>
        <w:rPr>
          <w:sz w:val="24"/>
        </w:rPr>
        <w:t xml:space="preserve">            switch viewModel.weatherState {</w:t>
      </w:r>
    </w:p>
    <w:p>
      <w:pPr>
        <w:spacing w:after="0"/>
      </w:pPr>
      <w:r>
        <w:rPr>
          <w:sz w:val="24"/>
        </w:rPr>
        <w:t xml:space="preserve">            case .idle, .loading:</w:t>
      </w:r>
    </w:p>
    <w:p>
      <w:pPr>
        <w:spacing w:after="0"/>
      </w:pPr>
      <w:r>
        <w:rPr>
          <w:sz w:val="24"/>
        </w:rPr>
        <w:t xml:space="preserve">                HStack(spacing: 10) {</w:t>
      </w:r>
    </w:p>
    <w:p>
      <w:pPr>
        <w:spacing w:after="0"/>
      </w:pPr>
      <w:r>
        <w:rPr>
          <w:sz w:val="24"/>
        </w:rPr>
        <w:t xml:space="preserve">                    ProgressView()</w:t>
      </w:r>
    </w:p>
    <w:p>
      <w:pPr>
        <w:spacing w:after="0"/>
      </w:pPr>
      <w:r>
        <w:rPr>
          <w:sz w:val="24"/>
        </w:rPr>
        <w:t xml:space="preserve">                    Text("Запрашиваем прогноз…")</w:t>
      </w:r>
    </w:p>
    <w:p>
      <w:pPr>
        <w:spacing w:after="0"/>
      </w:pPr>
      <w:r>
        <w:rPr>
          <w:sz w:val="24"/>
        </w:rPr>
        <w:t xml:space="preserve">                        .foregroundStyle(.secondary)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case .loaded(let snapshot):</w:t>
      </w:r>
    </w:p>
    <w:p>
      <w:pPr>
        <w:spacing w:after="0"/>
      </w:pPr>
      <w:r>
        <w:rPr>
          <w:sz w:val="24"/>
        </w:rPr>
        <w:t xml:space="preserve">                HStack(spacing: 12) {</w:t>
      </w:r>
    </w:p>
    <w:p>
      <w:pPr>
        <w:spacing w:after="0"/>
      </w:pPr>
      <w:r>
        <w:rPr>
          <w:sz w:val="24"/>
        </w:rPr>
        <w:t xml:space="preserve">                    Image(systemName: snapshot.icon)</w:t>
      </w:r>
    </w:p>
    <w:p>
      <w:pPr>
        <w:spacing w:after="0"/>
      </w:pPr>
      <w:r>
        <w:rPr>
          <w:sz w:val="24"/>
        </w:rPr>
        <w:t xml:space="preserve">                        .font(.title2)</w:t>
      </w:r>
    </w:p>
    <w:p>
      <w:pPr>
        <w:spacing w:after="0"/>
      </w:pPr>
      <w:r>
        <w:rPr>
          <w:sz w:val="24"/>
        </w:rPr>
        <w:t xml:space="preserve">                        .foregroundStyle(.tint)</w:t>
      </w:r>
    </w:p>
    <w:p>
      <w:pPr>
        <w:spacing w:after="0"/>
      </w:pPr>
      <w:r>
        <w:rPr>
          <w:sz w:val="24"/>
        </w:rPr>
        <w:t xml:space="preserve">                        .frame(width: 32)</w:t>
      </w:r>
    </w:p>
    <w:p>
      <w:pPr>
        <w:spacing w:after="0"/>
      </w:pPr>
      <w:r>
        <w:rPr>
          <w:sz w:val="24"/>
        </w:rPr>
        <w:t xml:space="preserve">                    VStack(alignment: .leading, spacing: 2) {</w:t>
      </w:r>
    </w:p>
    <w:p>
      <w:pPr>
        <w:spacing w:after="0"/>
      </w:pPr>
      <w:r>
        <w:rPr>
          <w:sz w:val="24"/>
        </w:rPr>
        <w:t xml:space="preserve">                        Text(snapshot.summary)</w:t>
      </w:r>
    </w:p>
    <w:p>
      <w:pPr>
        <w:spacing w:after="0"/>
      </w:pPr>
      <w:r>
        <w:rPr>
          <w:sz w:val="24"/>
        </w:rPr>
        <w:t xml:space="preserve">                            .font(.subheadline.weight(.medium))</w:t>
      </w:r>
    </w:p>
    <w:p>
      <w:pPr>
        <w:spacing w:after="0"/>
      </w:pPr>
      <w:r>
        <w:rPr>
          <w:sz w:val="24"/>
        </w:rPr>
        <w:t xml:space="preserve">                        Text(weatherHint(snapshot))</w:t>
      </w:r>
    </w:p>
    <w:p>
      <w:pPr>
        <w:spacing w:after="0"/>
      </w:pPr>
      <w:r>
        <w:rPr>
          <w:sz w:val="24"/>
        </w:rPr>
        <w:t xml:space="preserve">                            .font(.caption)</w:t>
      </w:r>
    </w:p>
    <w:p>
      <w:pPr>
        <w:spacing w:after="0"/>
      </w:pPr>
      <w:r>
        <w:rPr>
          <w:sz w:val="24"/>
        </w:rPr>
        <w:t xml:space="preserve">                            .foregroundStyle(.secondary)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.accessibilityIdentifier("weatherRow")</w:t>
      </w:r>
    </w:p>
    <w:p>
      <w:pPr>
        <w:spacing w:after="0"/>
      </w:pPr>
      <w:r>
        <w:rPr>
          <w:sz w:val="24"/>
        </w:rPr>
        <w:t xml:space="preserve">            case .failed(let message):</w:t>
      </w:r>
    </w:p>
    <w:p>
      <w:pPr>
        <w:spacing w:after="0"/>
      </w:pPr>
      <w:r>
        <w:rPr>
          <w:sz w:val="24"/>
        </w:rPr>
        <w:t xml:space="preserve">                Label(message, systemImage: "wifi.exclamationmark")</w:t>
      </w:r>
    </w:p>
    <w:p>
      <w:pPr>
        <w:spacing w:after="0"/>
      </w:pPr>
      <w:r>
        <w:rPr>
          <w:sz w:val="24"/>
        </w:rPr>
        <w:t xml:space="preserve">                    .font(.footnote)</w:t>
      </w:r>
    </w:p>
    <w:p>
      <w:pPr>
        <w:spacing w:after="0"/>
      </w:pPr>
      <w:r>
        <w:rPr>
          <w:sz w:val="24"/>
        </w:rPr>
        <w:t xml:space="preserve">                    .foregroundStyle(.secondary)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weatherHint(_ snapshot: WeatherSnapshot) -&gt; String {</w:t>
      </w:r>
    </w:p>
    <w:p>
      <w:pPr>
        <w:spacing w:after="0"/>
      </w:pPr>
      <w:r>
        <w:rPr>
          <w:sz w:val="24"/>
        </w:rPr>
        <w:t xml:space="preserve">        var hints: [String] = []</w:t>
      </w:r>
    </w:p>
    <w:p>
      <w:pPr>
        <w:spacing w:after="0"/>
      </w:pPr>
      <w:r>
        <w:rPr>
          <w:sz w:val="24"/>
        </w:rPr>
        <w:t xml:space="preserve">        if snapshot.isCold { hints.append("нужен тёплый слой") }</w:t>
      </w:r>
    </w:p>
    <w:p>
      <w:pPr>
        <w:spacing w:after="0"/>
      </w:pPr>
      <w:r>
        <w:rPr>
          <w:sz w:val="24"/>
        </w:rPr>
        <w:t xml:space="preserve">        if snapshot.isHot { hints.append("запас лёгкого верха") }</w:t>
      </w:r>
    </w:p>
    <w:p>
      <w:pPr>
        <w:spacing w:after="0"/>
      </w:pPr>
      <w:r>
        <w:rPr>
          <w:sz w:val="24"/>
        </w:rPr>
        <w:t xml:space="preserve">        if snapshot.isRainy { hints.append("вторая пара обуви") }</w:t>
      </w:r>
    </w:p>
    <w:p>
      <w:pPr>
        <w:spacing w:after="0"/>
      </w:pPr>
      <w:r>
        <w:rPr>
          <w:sz w:val="24"/>
        </w:rPr>
        <w:t xml:space="preserve">        return hints.isEmpty ? "Особых требований к вещам нет" : hints.joined(separator: ", ")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Автоматическая сборка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autoPackSection: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Button {</w:t>
      </w:r>
    </w:p>
    <w:p>
      <w:pPr>
        <w:spacing w:after="0"/>
      </w:pPr>
      <w:r>
        <w:rPr>
          <w:sz w:val="24"/>
        </w:rPr>
        <w:t xml:space="preserve">                viewModel.buildSuggestions()</w:t>
      </w:r>
    </w:p>
    <w:p>
      <w:pPr>
        <w:spacing w:after="0"/>
      </w:pPr>
      <w:r>
        <w:rPr>
          <w:sz w:val="24"/>
        </w:rPr>
        <w:t xml:space="preserve">            } label: {</w:t>
      </w:r>
    </w:p>
    <w:p>
      <w:pPr>
        <w:spacing w:after="0"/>
      </w:pPr>
      <w:r>
        <w:rPr>
          <w:sz w:val="24"/>
        </w:rPr>
        <w:t xml:space="preserve">                Label("Собрать чемодан автоматически", systemImage: "wand.and.stars")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.accessibilityIdentifier("autoPack")</w:t>
      </w:r>
    </w:p>
    <w:p>
      <w:pPr>
        <w:spacing w:after="0"/>
      </w:pPr>
      <w:r>
        <w:rPr>
          <w:sz w:val="24"/>
        </w:rPr>
        <w:t xml:space="preserve">        } footer: {</w:t>
      </w:r>
    </w:p>
    <w:p>
      <w:pPr>
        <w:spacing w:after="0"/>
      </w:pPr>
      <w:r>
        <w:rPr>
          <w:sz w:val="24"/>
        </w:rPr>
        <w:t xml:space="preserve">            Text("Базовый список формируется по типу поездки «\(viewModel.trip.kind.title)» "</w:t>
      </w:r>
    </w:p>
    <w:p>
      <w:pPr>
        <w:spacing w:after="0"/>
      </w:pPr>
      <w:r>
        <w:rPr>
          <w:sz w:val="24"/>
        </w:rPr>
        <w:t xml:space="preserve">                 + "и прогнозу погоды в точке назначения.")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Содержимое чемодана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itemsSection: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if viewModel.trip.items.isEmpty {</w:t>
      </w:r>
    </w:p>
    <w:p>
      <w:pPr>
        <w:spacing w:after="0"/>
      </w:pPr>
      <w:r>
        <w:rPr>
          <w:sz w:val="24"/>
        </w:rPr>
        <w:t xml:space="preserve">                Text("Чемодан пуст")</w:t>
      </w:r>
    </w:p>
    <w:p>
      <w:pPr>
        <w:spacing w:after="0"/>
      </w:pPr>
      <w:r>
        <w:rPr>
          <w:sz w:val="24"/>
        </w:rPr>
        <w:t xml:space="preserve">                    .foregroundStyle(.secondary)</w:t>
      </w:r>
    </w:p>
    <w:p>
      <w:pPr>
        <w:spacing w:after="0"/>
      </w:pPr>
      <w:r>
        <w:rPr>
          <w:sz w:val="24"/>
        </w:rPr>
        <w:t xml:space="preserve">            } else {</w:t>
      </w:r>
    </w:p>
    <w:p>
      <w:pPr>
        <w:spacing w:after="0"/>
      </w:pPr>
      <w:r>
        <w:rPr>
          <w:sz w:val="24"/>
        </w:rPr>
        <w:t xml:space="preserve">                ForEach(viewModel.trip.items) { packed in</w:t>
      </w:r>
    </w:p>
    <w:p>
      <w:pPr>
        <w:spacing w:after="0"/>
      </w:pPr>
      <w:r>
        <w:rPr>
          <w:sz w:val="24"/>
        </w:rPr>
        <w:t xml:space="preserve">                    PackedItemRow(packed: packed) {</w:t>
      </w:r>
    </w:p>
    <w:p>
      <w:pPr>
        <w:spacing w:after="0"/>
      </w:pPr>
      <w:r>
        <w:rPr>
          <w:sz w:val="24"/>
        </w:rPr>
        <w:t xml:space="preserve">                        viewModel.togglePacked(packed)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.onDelete { viewModel.remove(atOffsets: $0)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 header: {</w:t>
      </w:r>
    </w:p>
    <w:p>
      <w:pPr>
        <w:spacing w:after="0"/>
      </w:pPr>
      <w:r>
        <w:rPr>
          <w:sz w:val="24"/>
        </w:rPr>
        <w:t xml:space="preserve">            HStack {</w:t>
      </w:r>
    </w:p>
    <w:p>
      <w:pPr>
        <w:spacing w:after="0"/>
      </w:pPr>
      <w:r>
        <w:rPr>
          <w:sz w:val="24"/>
        </w:rPr>
        <w:t xml:space="preserve">                Text("Вещи в чемодане")</w:t>
      </w:r>
    </w:p>
    <w:p>
      <w:pPr>
        <w:spacing w:after="0"/>
      </w:pPr>
      <w:r>
        <w:rPr>
          <w:sz w:val="24"/>
        </w:rPr>
        <w:t xml:space="preserve">                Spacer()</w:t>
      </w:r>
    </w:p>
    <w:p>
      <w:pPr>
        <w:spacing w:after="0"/>
      </w:pPr>
      <w:r>
        <w:rPr>
          <w:sz w:val="24"/>
        </w:rPr>
        <w:t xml:space="preserve">                Text("\(viewModel.trip.items.count)")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Разбивка веса по категориям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breakdownSection: some View {</w:t>
      </w:r>
    </w:p>
    <w:p>
      <w:pPr>
        <w:spacing w:after="0"/>
      </w:pPr>
      <w:r>
        <w:rPr>
          <w:sz w:val="24"/>
        </w:rPr>
        <w:t xml:space="preserve">        Section("Вес по категориям") {</w:t>
      </w:r>
    </w:p>
    <w:p>
      <w:pPr>
        <w:spacing w:after="0"/>
      </w:pPr>
      <w:r>
        <w:rPr>
          <w:sz w:val="24"/>
        </w:rPr>
        <w:t xml:space="preserve">            ForEach(viewModel.weightByCategory, id: \.category) { row in</w:t>
      </w:r>
    </w:p>
    <w:p>
      <w:pPr>
        <w:spacing w:after="0"/>
      </w:pPr>
      <w:r>
        <w:rPr>
          <w:sz w:val="24"/>
        </w:rPr>
        <w:t xml:space="preserve">                LabeledContent(row.category,</w:t>
      </w:r>
    </w:p>
    <w:p>
      <w:pPr>
        <w:spacing w:after="0"/>
      </w:pPr>
      <w:r>
        <w:rPr>
          <w:sz w:val="24"/>
        </w:rPr>
        <w:t xml:space="preserve">                               value: WeightFormatter.string(grams: row.grams))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Строка вещи в чемодане с отметкой «уложено».</w:t>
      </w:r>
    </w:p>
    <w:p>
      <w:pPr>
        <w:spacing w:after="0"/>
      </w:pPr>
      <w:r>
        <w:rPr>
          <w:sz w:val="24"/>
        </w:rPr>
        <w:t>struct PackedItemRow: View {</w:t>
      </w:r>
    </w:p>
    <w:p>
      <w:pPr>
        <w:spacing w:after="0"/>
      </w:pPr>
      <w:r>
        <w:rPr>
          <w:sz w:val="24"/>
        </w:rPr>
        <w:t xml:space="preserve">    let packed: PackedItem</w:t>
      </w:r>
    </w:p>
    <w:p>
      <w:pPr>
        <w:spacing w:after="0"/>
      </w:pPr>
      <w:r>
        <w:rPr>
          <w:sz w:val="24"/>
        </w:rPr>
        <w:t xml:space="preserve">    let onToggle: () -&gt; Void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HStack(spacing: 12) {</w:t>
      </w:r>
    </w:p>
    <w:p>
      <w:pPr>
        <w:spacing w:after="0"/>
      </w:pPr>
      <w:r>
        <w:rPr>
          <w:sz w:val="24"/>
        </w:rPr>
        <w:t xml:space="preserve">            Button(action: onToggle) {</w:t>
      </w:r>
    </w:p>
    <w:p>
      <w:pPr>
        <w:spacing w:after="0"/>
      </w:pPr>
      <w:r>
        <w:rPr>
          <w:sz w:val="24"/>
        </w:rPr>
        <w:t xml:space="preserve">                Image(systemName: packed.isPacked ? "checkmark.circle.fill" : "circle")</w:t>
      </w:r>
    </w:p>
    <w:p>
      <w:pPr>
        <w:spacing w:after="0"/>
      </w:pPr>
      <w:r>
        <w:rPr>
          <w:sz w:val="24"/>
        </w:rPr>
        <w:t xml:space="preserve">                    .font(.title3)</w:t>
      </w:r>
    </w:p>
    <w:p>
      <w:pPr>
        <w:spacing w:after="0"/>
      </w:pPr>
      <w:r>
        <w:rPr>
          <w:sz w:val="24"/>
        </w:rPr>
        <w:t xml:space="preserve">                    .foregroundStyle(packed.isPacked ? .green : .secondary)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.buttonStyle(.plain)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Image(systemName: packed.item.icon)</w:t>
      </w:r>
    </w:p>
    <w:p>
      <w:pPr>
        <w:spacing w:after="0"/>
      </w:pPr>
      <w:r>
        <w:rPr>
          <w:sz w:val="24"/>
        </w:rPr>
        <w:t xml:space="preserve">                .foregroundStyle(.blue)</w:t>
      </w:r>
    </w:p>
    <w:p>
      <w:pPr>
        <w:spacing w:after="0"/>
      </w:pPr>
      <w:r>
        <w:rPr>
          <w:sz w:val="24"/>
        </w:rPr>
        <w:t xml:space="preserve">                .frame(width: 24)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VStack(alignment: .leading, spacing: 2) {</w:t>
      </w:r>
    </w:p>
    <w:p>
      <w:pPr>
        <w:spacing w:after="0"/>
      </w:pPr>
      <w:r>
        <w:rPr>
          <w:sz w:val="24"/>
        </w:rPr>
        <w:t xml:space="preserve">                Text(packed.item.name)</w:t>
      </w:r>
    </w:p>
    <w:p>
      <w:pPr>
        <w:spacing w:after="0"/>
      </w:pPr>
      <w:r>
        <w:rPr>
          <w:sz w:val="24"/>
        </w:rPr>
        <w:t xml:space="preserve">                    .strikethrough(packed.isPacked, color: .secondary)</w:t>
      </w:r>
    </w:p>
    <w:p>
      <w:pPr>
        <w:spacing w:after="0"/>
      </w:pPr>
      <w:r>
        <w:rPr>
          <w:sz w:val="24"/>
        </w:rPr>
        <w:t xml:space="preserve">                HStack(spacing: 6) {</w:t>
      </w:r>
    </w:p>
    <w:p>
      <w:pPr>
        <w:spacing w:after="0"/>
      </w:pPr>
      <w:r>
        <w:rPr>
          <w:sz w:val="24"/>
        </w:rPr>
        <w:t xml:space="preserve">                    Text(packed.item.category)</w:t>
      </w:r>
    </w:p>
    <w:p>
      <w:pPr>
        <w:spacing w:after="0"/>
      </w:pPr>
      <w:r>
        <w:rPr>
          <w:sz w:val="24"/>
        </w:rPr>
        <w:t xml:space="preserve">                    if packed.source == .automatic {</w:t>
      </w:r>
    </w:p>
    <w:p>
      <w:pPr>
        <w:spacing w:after="0"/>
      </w:pPr>
      <w:r>
        <w:rPr>
          <w:sz w:val="24"/>
        </w:rPr>
        <w:t xml:space="preserve">                        Label("подобрано", systemImage: "wand.and.stars")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.font(.caption)</w:t>
      </w:r>
    </w:p>
    <w:p>
      <w:pPr>
        <w:spacing w:after="0"/>
      </w:pPr>
      <w:r>
        <w:rPr>
          <w:sz w:val="24"/>
        </w:rPr>
        <w:t xml:space="preserve">                .foregroundStyle(.secondary)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Spacer()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VStack(alignment: .trailing, spacing: 2) {</w:t>
      </w:r>
    </w:p>
    <w:p>
      <w:pPr>
        <w:spacing w:after="0"/>
      </w:pPr>
      <w:r>
        <w:rPr>
          <w:sz w:val="24"/>
        </w:rPr>
        <w:t xml:space="preserve">                Text(WeightFormatter.string(grams: packed.totalWeightGrams))</w:t>
      </w:r>
    </w:p>
    <w:p>
      <w:pPr>
        <w:spacing w:after="0"/>
      </w:pPr>
      <w:r>
        <w:rPr>
          <w:sz w:val="24"/>
        </w:rPr>
        <w:t xml:space="preserve">                    .font(.subheadline.monospacedDigit())</w:t>
      </w:r>
    </w:p>
    <w:p>
      <w:pPr>
        <w:spacing w:after="0"/>
      </w:pPr>
      <w:r>
        <w:rPr>
          <w:sz w:val="24"/>
        </w:rPr>
        <w:t xml:space="preserve">                if packed.quantity &gt; 1 {</w:t>
      </w:r>
    </w:p>
    <w:p>
      <w:pPr>
        <w:spacing w:after="0"/>
      </w:pPr>
      <w:r>
        <w:rPr>
          <w:sz w:val="24"/>
        </w:rPr>
        <w:t xml:space="preserve">                    Text("× \(packed.quantity)")</w:t>
      </w:r>
    </w:p>
    <w:p>
      <w:pPr>
        <w:spacing w:after="0"/>
      </w:pPr>
      <w:r>
        <w:rPr>
          <w:sz w:val="24"/>
        </w:rPr>
        <w:t xml:space="preserve">                        .font(.caption.monospacedDigit())</w:t>
      </w:r>
    </w:p>
    <w:p>
      <w:pPr>
        <w:spacing w:after="0"/>
      </w:pPr>
      <w:r>
        <w:rPr>
          <w:sz w:val="24"/>
        </w:rPr>
        <w:t xml:space="preserve">                        .foregroundStyle(.secondary)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Лист с автоматически подобранным списком вещей.</w:t>
      </w:r>
    </w:p>
    <w:p>
      <w:pPr>
        <w:spacing w:after="0"/>
      </w:pPr>
      <w:r>
        <w:rPr>
          <w:sz w:val="24"/>
        </w:rPr>
        <w:t>struct AutoPackSheet: View {</w:t>
      </w:r>
    </w:p>
    <w:p>
      <w:pPr>
        <w:spacing w:after="0"/>
      </w:pPr>
      <w:r>
        <w:rPr>
          <w:sz w:val="24"/>
        </w:rPr>
        <w:t xml:space="preserve">    @Environment(\.dismiss) private var dismiss</w:t>
      </w:r>
    </w:p>
    <w:p>
      <w:pPr>
        <w:spacing w:after="0"/>
      </w:pPr>
      <w:r>
        <w:rPr>
          <w:sz w:val="24"/>
        </w:rPr>
        <w:t xml:space="preserve">    let viewModel: TripDetailViewModel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NavigationStack {</w:t>
      </w:r>
    </w:p>
    <w:p>
      <w:pPr>
        <w:spacing w:after="0"/>
      </w:pPr>
      <w:r>
        <w:rPr>
          <w:sz w:val="24"/>
        </w:rPr>
        <w:t xml:space="preserve">            List {</w:t>
      </w:r>
    </w:p>
    <w:p>
      <w:pPr>
        <w:spacing w:after="0"/>
      </w:pPr>
      <w:r>
        <w:rPr>
          <w:sz w:val="24"/>
        </w:rPr>
        <w:t xml:space="preserve">                if viewModel.suggestions.isEmpty {</w:t>
      </w:r>
    </w:p>
    <w:p>
      <w:pPr>
        <w:spacing w:after="0"/>
      </w:pPr>
      <w:r>
        <w:rPr>
          <w:sz w:val="24"/>
        </w:rPr>
        <w:t xml:space="preserve">                    ContentUnavailableView("Добавить нечего",</w:t>
      </w:r>
    </w:p>
    <w:p>
      <w:pPr>
        <w:spacing w:after="0"/>
      </w:pPr>
      <w:r>
        <w:rPr>
          <w:sz w:val="24"/>
        </w:rPr>
        <w:t xml:space="preserve">                                           systemImage: "checkmark.circle",</w:t>
      </w:r>
    </w:p>
    <w:p>
      <w:pPr>
        <w:spacing w:after="0"/>
      </w:pPr>
      <w:r>
        <w:rPr>
          <w:sz w:val="24"/>
        </w:rPr>
        <w:t xml:space="preserve">                                           description: Text("Все подходящие вещи уже в чемодане."))</w:t>
      </w:r>
    </w:p>
    <w:p>
      <w:pPr>
        <w:spacing w:after="0"/>
      </w:pPr>
      <w:r>
        <w:rPr>
          <w:sz w:val="24"/>
        </w:rPr>
        <w:t xml:space="preserve">                } else {</w:t>
      </w:r>
    </w:p>
    <w:p>
      <w:pPr>
        <w:spacing w:after="0"/>
      </w:pPr>
      <w:r>
        <w:rPr>
          <w:sz w:val="24"/>
        </w:rPr>
        <w:t xml:space="preserve">                    Section {</w:t>
      </w:r>
    </w:p>
    <w:p>
      <w:pPr>
        <w:spacing w:after="0"/>
      </w:pPr>
      <w:r>
        <w:rPr>
          <w:sz w:val="24"/>
        </w:rPr>
        <w:t xml:space="preserve">                        ForEach(viewModel.suggestions) { suggestion in</w:t>
      </w:r>
    </w:p>
    <w:p>
      <w:pPr>
        <w:spacing w:after="0"/>
      </w:pPr>
      <w:r>
        <w:rPr>
          <w:sz w:val="24"/>
        </w:rPr>
        <w:t xml:space="preserve">                            SuggestionRow(suggestion: suggestion) {</w:t>
      </w:r>
    </w:p>
    <w:p>
      <w:pPr>
        <w:spacing w:after="0"/>
      </w:pPr>
      <w:r>
        <w:rPr>
          <w:sz w:val="24"/>
        </w:rPr>
        <w:t xml:space="preserve">                                viewModel.apply(suggestion)</w:t>
      </w:r>
    </w:p>
    <w:p>
      <w:pPr>
        <w:spacing w:after="0"/>
      </w:pPr>
      <w:r>
        <w:rPr>
          <w:sz w:val="24"/>
        </w:rPr>
        <w:t xml:space="preserve">                            }</w:t>
      </w:r>
    </w:p>
    <w:p>
      <w:pPr>
        <w:spacing w:after="0"/>
      </w:pPr>
      <w:r>
        <w:rPr>
          <w:sz w:val="24"/>
        </w:rPr>
        <w:t xml:space="preserve">                        }</w:t>
      </w:r>
    </w:p>
    <w:p>
      <w:pPr>
        <w:spacing w:after="0"/>
      </w:pPr>
      <w:r>
        <w:rPr>
          <w:sz w:val="24"/>
        </w:rPr>
        <w:t xml:space="preserve">                    } header: {</w:t>
      </w:r>
    </w:p>
    <w:p>
      <w:pPr>
        <w:spacing w:after="0"/>
      </w:pPr>
      <w:r>
        <w:rPr>
          <w:sz w:val="24"/>
        </w:rPr>
        <w:t xml:space="preserve">                        Text("Предложено: \(viewModel.suggestions.count) · "</w:t>
      </w:r>
    </w:p>
    <w:p>
      <w:pPr>
        <w:spacing w:after="0"/>
      </w:pPr>
      <w:r>
        <w:rPr>
          <w:sz w:val="24"/>
        </w:rPr>
        <w:t xml:space="preserve">                             + viewModel.suggestionsWeightTitle)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.navigationTitle("Автосборка")</w:t>
      </w:r>
    </w:p>
    <w:p>
      <w:pPr>
        <w:spacing w:after="0"/>
      </w:pPr>
      <w:r>
        <w:rPr>
          <w:sz w:val="24"/>
        </w:rPr>
        <w:t xml:space="preserve">            .navigationBarTitleDisplayMode(.inline)</w:t>
      </w:r>
    </w:p>
    <w:p>
      <w:pPr>
        <w:spacing w:after="0"/>
      </w:pPr>
      <w:r>
        <w:rPr>
          <w:sz w:val="24"/>
        </w:rPr>
        <w:t xml:space="preserve">            .accessibilityIdentifier("autoPackSheet")</w:t>
      </w:r>
    </w:p>
    <w:p>
      <w:pPr>
        <w:spacing w:after="0"/>
      </w:pPr>
      <w:r>
        <w:rPr>
          <w:sz w:val="24"/>
        </w:rPr>
        <w:t xml:space="preserve">            .toolbar {</w:t>
      </w:r>
    </w:p>
    <w:p>
      <w:pPr>
        <w:spacing w:after="0"/>
      </w:pPr>
      <w:r>
        <w:rPr>
          <w:sz w:val="24"/>
        </w:rPr>
        <w:t xml:space="preserve">                ToolbarItem(placement: .cancellationAction) {</w:t>
      </w:r>
    </w:p>
    <w:p>
      <w:pPr>
        <w:spacing w:after="0"/>
      </w:pPr>
      <w:r>
        <w:rPr>
          <w:sz w:val="24"/>
        </w:rPr>
        <w:t xml:space="preserve">                    Button("Закрыть") { dismiss()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ToolbarItem(placement: .confirmationAction) {</w:t>
      </w:r>
    </w:p>
    <w:p>
      <w:pPr>
        <w:spacing w:after="0"/>
      </w:pPr>
      <w:r>
        <w:rPr>
          <w:sz w:val="24"/>
        </w:rPr>
        <w:t xml:space="preserve">                    Button("Добавить всё") {</w:t>
      </w:r>
    </w:p>
    <w:p>
      <w:pPr>
        <w:spacing w:after="0"/>
      </w:pPr>
      <w:r>
        <w:rPr>
          <w:sz w:val="24"/>
        </w:rPr>
        <w:t xml:space="preserve">                        viewModel.applyAllSuggestions()</w:t>
      </w:r>
    </w:p>
    <w:p>
      <w:pPr>
        <w:spacing w:after="0"/>
      </w:pPr>
      <w:r>
        <w:rPr>
          <w:sz w:val="24"/>
        </w:rPr>
        <w:t xml:space="preserve">                        dismiss()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    .disabled(viewModel.suggestions.isEmpty)</w:t>
      </w:r>
    </w:p>
    <w:p>
      <w:pPr>
        <w:spacing w:after="0"/>
      </w:pPr>
      <w:r>
        <w:rPr>
          <w:sz w:val="24"/>
        </w:rPr>
        <w:t xml:space="preserve">                    .accessibilityIdentifier("applyAll")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Строка рекомендации с обоснованием.</w:t>
      </w:r>
    </w:p>
    <w:p>
      <w:pPr>
        <w:spacing w:after="0"/>
      </w:pPr>
      <w:r>
        <w:rPr>
          <w:sz w:val="24"/>
        </w:rPr>
        <w:t>struct SuggestionRow: View {</w:t>
      </w:r>
    </w:p>
    <w:p>
      <w:pPr>
        <w:spacing w:after="0"/>
      </w:pPr>
      <w:r>
        <w:rPr>
          <w:sz w:val="24"/>
        </w:rPr>
        <w:t xml:space="preserve">    let suggestion: PackingSuggestion</w:t>
      </w:r>
    </w:p>
    <w:p>
      <w:pPr>
        <w:spacing w:after="0"/>
      </w:pPr>
      <w:r>
        <w:rPr>
          <w:sz w:val="24"/>
        </w:rPr>
        <w:t xml:space="preserve">    let onAdd: () -&gt; Void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HStack(spacing: 12) {</w:t>
      </w:r>
    </w:p>
    <w:p>
      <w:pPr>
        <w:spacing w:after="0"/>
      </w:pPr>
      <w:r>
        <w:rPr>
          <w:sz w:val="24"/>
        </w:rPr>
        <w:t xml:space="preserve">            Image(systemName: suggestion.item.icon)</w:t>
      </w:r>
    </w:p>
    <w:p>
      <w:pPr>
        <w:spacing w:after="0"/>
      </w:pPr>
      <w:r>
        <w:rPr>
          <w:sz w:val="24"/>
        </w:rPr>
        <w:t xml:space="preserve">                .foregroundStyle(.blue)</w:t>
      </w:r>
    </w:p>
    <w:p>
      <w:pPr>
        <w:spacing w:after="0"/>
      </w:pPr>
      <w:r>
        <w:rPr>
          <w:sz w:val="24"/>
        </w:rPr>
        <w:t xml:space="preserve">                .frame(width: 26)</w:t>
      </w:r>
    </w:p>
    <w:p>
      <w:pPr>
        <w:spacing w:after="0"/>
      </w:pPr>
      <w:r>
        <w:rPr>
          <w:sz w:val="24"/>
        </w:rPr>
        <w:t xml:space="preserve">            VStack(alignment: .leading, spacing: 2) {</w:t>
      </w:r>
    </w:p>
    <w:p>
      <w:pPr>
        <w:spacing w:after="0"/>
      </w:pPr>
      <w:r>
        <w:rPr>
          <w:sz w:val="24"/>
        </w:rPr>
        <w:t xml:space="preserve">                Text(suggestion.item.name)</w:t>
      </w:r>
    </w:p>
    <w:p>
      <w:pPr>
        <w:spacing w:after="0"/>
      </w:pPr>
      <w:r>
        <w:rPr>
          <w:sz w:val="24"/>
        </w:rPr>
        <w:t xml:space="preserve">                Text(suggestion.reason)</w:t>
      </w:r>
    </w:p>
    <w:p>
      <w:pPr>
        <w:spacing w:after="0"/>
      </w:pPr>
      <w:r>
        <w:rPr>
          <w:sz w:val="24"/>
        </w:rPr>
        <w:t xml:space="preserve">                    .font(.caption)</w:t>
      </w:r>
    </w:p>
    <w:p>
      <w:pPr>
        <w:spacing w:after="0"/>
      </w:pPr>
      <w:r>
        <w:rPr>
          <w:sz w:val="24"/>
        </w:rPr>
        <w:t xml:space="preserve">                    .foregroundStyle(.secondary)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Spacer()</w:t>
      </w:r>
    </w:p>
    <w:p>
      <w:pPr>
        <w:spacing w:after="0"/>
      </w:pPr>
      <w:r>
        <w:rPr>
          <w:sz w:val="24"/>
        </w:rPr>
        <w:t xml:space="preserve">            VStack(alignment: .trailing, spacing: 2) {</w:t>
      </w:r>
    </w:p>
    <w:p>
      <w:pPr>
        <w:spacing w:after="0"/>
      </w:pPr>
      <w:r>
        <w:rPr>
          <w:sz w:val="24"/>
        </w:rPr>
        <w:t xml:space="preserve">                Text(WeightFormatter.string(grams: suggestion.totalWeightGrams))</w:t>
      </w:r>
    </w:p>
    <w:p>
      <w:pPr>
        <w:spacing w:after="0"/>
      </w:pPr>
      <w:r>
        <w:rPr>
          <w:sz w:val="24"/>
        </w:rPr>
        <w:t xml:space="preserve">                    .font(.subheadline.monospacedDigit())</w:t>
      </w:r>
    </w:p>
    <w:p>
      <w:pPr>
        <w:spacing w:after="0"/>
      </w:pPr>
      <w:r>
        <w:rPr>
          <w:sz w:val="24"/>
        </w:rPr>
        <w:t xml:space="preserve">                    .foregroundStyle(.secondary)</w:t>
      </w:r>
    </w:p>
    <w:p>
      <w:pPr>
        <w:spacing w:after="0"/>
      </w:pPr>
      <w:r>
        <w:rPr>
          <w:sz w:val="24"/>
        </w:rPr>
        <w:t xml:space="preserve">                if suggestion.quantity &gt; 1 {</w:t>
      </w:r>
    </w:p>
    <w:p>
      <w:pPr>
        <w:spacing w:after="0"/>
      </w:pPr>
      <w:r>
        <w:rPr>
          <w:sz w:val="24"/>
        </w:rPr>
        <w:t xml:space="preserve">                    Text("× \(suggestion.quantity)")</w:t>
      </w:r>
    </w:p>
    <w:p>
      <w:pPr>
        <w:spacing w:after="0"/>
      </w:pPr>
      <w:r>
        <w:rPr>
          <w:sz w:val="24"/>
        </w:rPr>
        <w:t xml:space="preserve">                        .font(.caption.monospacedDigit())</w:t>
      </w:r>
    </w:p>
    <w:p>
      <w:pPr>
        <w:spacing w:after="0"/>
      </w:pPr>
      <w:r>
        <w:rPr>
          <w:sz w:val="24"/>
        </w:rPr>
        <w:t xml:space="preserve">                        .foregroundStyle(.secondary)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Button(action: onAdd) {</w:t>
      </w:r>
    </w:p>
    <w:p>
      <w:pPr>
        <w:spacing w:after="0"/>
      </w:pPr>
      <w:r>
        <w:rPr>
          <w:sz w:val="24"/>
        </w:rPr>
        <w:t xml:space="preserve">                Image(systemName: "plus.circle.fill")</w:t>
      </w:r>
    </w:p>
    <w:p>
      <w:pPr>
        <w:spacing w:after="0"/>
      </w:pPr>
      <w:r>
        <w:rPr>
          <w:sz w:val="24"/>
        </w:rPr>
        <w:t xml:space="preserve">                    .font(.title3)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.buttonStyle(.plain)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sectPr w:rsidR="00FC693F" w:rsidRPr="0006063C" w:rsidSect="00034616">
      <w:pgSz w:w="11910" w:h="16840"/>
      <w:pgMar w:top="1040" w:right="708" w:bottom="28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