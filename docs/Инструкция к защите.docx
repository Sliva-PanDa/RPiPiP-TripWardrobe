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8"/>
        </w:rPr>
        <w:t>Как показывать лабораторные работы на защите</w:t>
      </w:r>
    </w:p>
    <w:p>
      <w:pPr>
        <w:spacing w:after="280"/>
        <w:jc w:val="center"/>
      </w:pPr>
      <w:r>
        <w:rPr>
          <w:color w:val="555555"/>
          <w:sz w:val="24"/>
        </w:rPr>
        <w:t>Разработка приложений для iPhone и iPad · Вариант 15 · Сеноженский В. В., ИТП-41</w:t>
      </w:r>
    </w:p>
    <w:p>
      <w:pPr>
        <w:spacing w:before="320" w:after="120"/>
      </w:pPr>
      <w:r>
        <w:rPr>
          <w:b/>
          <w:color w:val="1F4E99"/>
          <w:sz w:val="32"/>
        </w:rPr>
        <w:t>1. Что вообще сделано</w:t>
      </w:r>
    </w:p>
    <w:p>
      <w:pPr>
        <w:jc w:val="both"/>
      </w:pPr>
      <w:r>
        <w:t xml:space="preserve">Вариант 15 — мобильное приложение для планирования цифрового гардероба и сборки чемоданов в поездки с расчётом веса багажа. Приложение называется </w:t>
      </w:r>
      <w:r>
        <w:rPr>
          <w:b/>
        </w:rPr>
        <w:t>TripWardrobe</w:t>
      </w:r>
      <w:r>
        <w:t xml:space="preserve"> и написано ровно на том стеке, который требует методичка: язык </w:t>
      </w:r>
      <w:r>
        <w:rPr>
          <w:b/>
        </w:rPr>
        <w:t>Swift</w:t>
      </w:r>
      <w:r>
        <w:t xml:space="preserve">, интерфейс </w:t>
      </w:r>
      <w:r>
        <w:rPr>
          <w:b/>
        </w:rPr>
        <w:t>SwiftUI</w:t>
      </w:r>
      <w:r>
        <w:t xml:space="preserve">, архитектура </w:t>
      </w:r>
      <w:r>
        <w:rPr>
          <w:b/>
        </w:rPr>
        <w:t>MVVM</w:t>
      </w:r>
      <w:r>
        <w:t xml:space="preserve">, база данных </w:t>
      </w:r>
      <w:r>
        <w:rPr>
          <w:b/>
        </w:rPr>
        <w:t>SwiftData</w:t>
      </w:r>
      <w:r>
        <w:t xml:space="preserve">, сеть </w:t>
      </w:r>
      <w:r>
        <w:rPr>
          <w:b/>
        </w:rPr>
        <w:t>URLSession + Combine</w:t>
      </w:r>
      <w:r>
        <w:t>, минимальная версия iOS/iPadOS 17.</w:t>
      </w:r>
    </w:p>
    <w:p>
      <w:pPr>
        <w:jc w:val="both"/>
      </w:pPr>
      <w:r>
        <w:t xml:space="preserve">Весь код лежит в открытом репозитории </w:t>
      </w:r>
      <w:r>
        <w:rPr>
          <w:rFonts w:ascii="Consolas" w:hAnsi="Consolas" w:cs="Consolas"/>
          <w:sz w:val="22"/>
        </w:rPr>
        <w:t>https://github.com/Sliva-PanDa/RPiPiP-TripWardrobe</w:t>
      </w:r>
      <w:r>
        <w:t>. Каждая лабораторная работа зафиксирована отдельной веткой, ветка main содержит итоговое состояние проекта:</w:t>
      </w:r>
    </w:p>
    <w:p>
      <w:pPr>
        <w:spacing w:after="60"/>
        <w:ind w:left="454" w:hanging="227"/>
      </w:pPr>
      <w:r>
        <w:t xml:space="preserve">— </w:t>
      </w:r>
      <w:r>
        <w:rPr>
          <w:rFonts w:ascii="Consolas" w:hAnsi="Consolas" w:cs="Consolas"/>
          <w:sz w:val="22"/>
        </w:rPr>
        <w:t>lab1</w:t>
      </w:r>
      <w:r>
        <w:t xml:space="preserve"> — интерфейс на SwiftUI (зелёная часть задания);</w:t>
      </w:r>
    </w:p>
    <w:p>
      <w:pPr>
        <w:spacing w:after="60"/>
        <w:ind w:left="454" w:hanging="227"/>
      </w:pPr>
      <w:r>
        <w:t xml:space="preserve">— </w:t>
      </w:r>
      <w:r>
        <w:rPr>
          <w:rFonts w:ascii="Consolas" w:hAnsi="Consolas" w:cs="Consolas"/>
          <w:sz w:val="22"/>
        </w:rPr>
        <w:t>lab2</w:t>
      </w:r>
      <w:r>
        <w:t xml:space="preserve"> — архитектура MVVM (лиловая часть);</w:t>
      </w:r>
    </w:p>
    <w:p>
      <w:pPr>
        <w:spacing w:after="60"/>
        <w:ind w:left="454" w:hanging="227"/>
      </w:pPr>
      <w:r>
        <w:t xml:space="preserve">— </w:t>
      </w:r>
      <w:r>
        <w:rPr>
          <w:rFonts w:ascii="Consolas" w:hAnsi="Consolas" w:cs="Consolas"/>
          <w:sz w:val="22"/>
        </w:rPr>
        <w:t>lab3</w:t>
      </w:r>
      <w:r>
        <w:t xml:space="preserve"> — хранение данных, SwiftData и UserDefaults (жёлтая часть);</w:t>
      </w:r>
    </w:p>
    <w:p>
      <w:pPr>
        <w:spacing w:after="60"/>
        <w:ind w:left="454" w:hanging="227"/>
      </w:pPr>
      <w:r>
        <w:t xml:space="preserve">— </w:t>
      </w:r>
      <w:r>
        <w:rPr>
          <w:rFonts w:ascii="Consolas" w:hAnsi="Consolas" w:cs="Consolas"/>
          <w:sz w:val="22"/>
        </w:rPr>
        <w:t>lab4</w:t>
      </w:r>
      <w:r>
        <w:t xml:space="preserve"> — REST API, Combine и экспорт чек-листа (голубая часть).</w:t>
      </w:r>
    </w:p>
    <w:p>
      <w:pPr>
        <w:jc w:val="both"/>
      </w:pPr>
      <w:r>
        <w:t xml:space="preserve">Отчёты лежат в том же репозитории в папках </w:t>
      </w:r>
      <w:r>
        <w:rPr>
          <w:rFonts w:ascii="Consolas" w:hAnsi="Consolas" w:cs="Consolas"/>
          <w:sz w:val="22"/>
        </w:rPr>
        <w:t>lab1</w:t>
      </w:r>
      <w:r>
        <w:t xml:space="preserve">, </w:t>
      </w:r>
      <w:r>
        <w:rPr>
          <w:rFonts w:ascii="Consolas" w:hAnsi="Consolas" w:cs="Consolas"/>
          <w:sz w:val="22"/>
        </w:rPr>
        <w:t>lab2</w:t>
      </w:r>
      <w:r>
        <w:t xml:space="preserve">, </w:t>
      </w:r>
      <w:r>
        <w:rPr>
          <w:rFonts w:ascii="Consolas" w:hAnsi="Consolas" w:cs="Consolas"/>
          <w:sz w:val="22"/>
        </w:rPr>
        <w:t>lab3</w:t>
      </w:r>
      <w:r>
        <w:t xml:space="preserve">, </w:t>
      </w:r>
      <w:r>
        <w:rPr>
          <w:rFonts w:ascii="Consolas" w:hAnsi="Consolas" w:cs="Consolas"/>
          <w:sz w:val="22"/>
        </w:rPr>
        <w:t>lab4</w:t>
      </w:r>
      <w:r>
        <w:t xml:space="preserve"> и у тебя на диске в папке </w:t>
      </w:r>
      <w:r>
        <w:rPr>
          <w:rFonts w:ascii="Consolas" w:hAnsi="Consolas" w:cs="Consolas"/>
          <w:sz w:val="22"/>
        </w:rPr>
        <w:t>D:\GitHub labs\RPiPiP-TripWardrobe</w:t>
      </w:r>
      <w:r>
        <w:t>.</w:t>
      </w:r>
    </w:p>
    <w:p>
      <w:pPr>
        <w:spacing w:before="120" w:after="120"/>
        <w:ind w:left="283"/>
      </w:pPr>
      <w:r>
        <w:rPr>
          <w:b/>
          <w:color w:val="1F4E99"/>
        </w:rPr>
        <w:t xml:space="preserve">Главное, что нужно объяснить: </w:t>
      </w:r>
      <w:r>
        <w:t>устройств Apple у тебя нет, поэтому проект собирается, тестируется и запускается на виртуальных машинах macOS сервиса GitHub Actions (Xcode 16, симуляторы iPhone 16 Pro и iPad Pro 13"). Методичка это прямо разрешает: «При отсутствии реального устройства допускается запуск в эмуляторе». Все скриншоты в отчётах сняты автоматически именно там, а не нарисованы.</w:t>
      </w:r>
    </w:p>
    <w:p>
      <w:pPr>
        <w:spacing w:before="320" w:after="120"/>
      </w:pPr>
      <w:r>
        <w:rPr>
          <w:b/>
          <w:color w:val="1F4E99"/>
          <w:sz w:val="32"/>
        </w:rPr>
        <w:t>2. Что открыть до начала защиты</w:t>
      </w:r>
    </w:p>
    <w:p>
      <w:pPr>
        <w:jc w:val="both"/>
      </w:pPr>
      <w:r>
        <w:t>Открой заранее четыре вкладки в браузере и одну папку — чтобы не искать ничего при преподавателе.</w:t>
      </w:r>
    </w:p>
    <w:p>
      <w:pPr>
        <w:spacing w:after="60"/>
        <w:ind w:left="454" w:hanging="454"/>
      </w:pPr>
      <w:r>
        <w:rPr>
          <w:b/>
        </w:rPr>
        <w:t xml:space="preserve">1. </w:t>
      </w:r>
      <w:r>
        <w:t xml:space="preserve">Репозиторий: </w:t>
      </w:r>
      <w:r>
        <w:rPr>
          <w:rFonts w:ascii="Consolas" w:hAnsi="Consolas" w:cs="Consolas"/>
          <w:sz w:val="22"/>
        </w:rPr>
        <w:t>https://github.com/Sliva-PanDa/RPiPiP-TripWardrobe</w:t>
      </w:r>
    </w:p>
    <w:p>
      <w:pPr>
        <w:spacing w:after="60"/>
        <w:ind w:left="454" w:hanging="454"/>
      </w:pPr>
      <w:r>
        <w:rPr>
          <w:b/>
        </w:rPr>
        <w:t xml:space="preserve">2. </w:t>
      </w:r>
      <w:r>
        <w:t>Вкладка Actions того же репозитория — там зелёные галочки сборок.</w:t>
      </w:r>
    </w:p>
    <w:p>
      <w:pPr>
        <w:spacing w:after="60"/>
        <w:ind w:left="454" w:hanging="454"/>
      </w:pPr>
      <w:r>
        <w:rPr>
          <w:b/>
        </w:rPr>
        <w:t xml:space="preserve">3. </w:t>
      </w:r>
      <w:r>
        <w:t xml:space="preserve">Mock-сервер каталога: </w:t>
      </w:r>
      <w:r>
        <w:rPr>
          <w:rFonts w:ascii="Consolas" w:hAnsi="Consolas" w:cs="Consolas"/>
          <w:sz w:val="22"/>
        </w:rPr>
        <w:t>https://sliva-panda.github.io/RPiPiP-TripWardrobe/api/catalog.json</w:t>
      </w:r>
      <w:r>
        <w:t xml:space="preserve"> — это тот самый REST API, откуда приложение берёт данные.</w:t>
      </w:r>
    </w:p>
    <w:p>
      <w:pPr>
        <w:spacing w:after="60"/>
        <w:ind w:left="454" w:hanging="454"/>
      </w:pPr>
      <w:r>
        <w:rPr>
          <w:b/>
        </w:rPr>
        <w:t xml:space="preserve">4. </w:t>
      </w:r>
      <w:r>
        <w:t xml:space="preserve">Папка с отчётами </w:t>
      </w:r>
      <w:r>
        <w:rPr>
          <w:rFonts w:ascii="Consolas" w:hAnsi="Consolas" w:cs="Consolas"/>
          <w:sz w:val="22"/>
        </w:rPr>
        <w:t>D:\GitHub labs\RPiPiP-TripWardrobe</w:t>
      </w:r>
      <w:r>
        <w:t xml:space="preserve"> — четыре файла </w:t>
      </w:r>
      <w:r>
        <w:rPr>
          <w:rFonts w:ascii="Consolas" w:hAnsi="Consolas" w:cs="Consolas"/>
          <w:sz w:val="22"/>
        </w:rPr>
        <w:t>Отчёт ЛР1…ЛР4.docx</w:t>
      </w:r>
      <w:r>
        <w:t>.</w:t>
      </w:r>
    </w:p>
    <w:p>
      <w:pPr>
        <w:spacing w:after="60"/>
        <w:ind w:left="454" w:hanging="454"/>
      </w:pPr>
      <w:r>
        <w:rPr>
          <w:b/>
        </w:rPr>
        <w:t xml:space="preserve">5. </w:t>
      </w:r>
      <w:r>
        <w:t xml:space="preserve">Скачанное видео работы приложения </w:t>
      </w:r>
      <w:r>
        <w:rPr>
          <w:rFonts w:ascii="Consolas" w:hAnsi="Consolas" w:cs="Consolas"/>
          <w:sz w:val="22"/>
        </w:rPr>
        <w:t>demo.mp4</w:t>
      </w:r>
      <w:r>
        <w:t xml:space="preserve"> (как его получить — раздел 4).</w:t>
      </w:r>
    </w:p>
    <w:p>
      <w:pPr>
        <w:spacing w:before="320" w:after="120"/>
      </w:pPr>
      <w:r>
        <w:rPr>
          <w:b/>
          <w:color w:val="1F4E99"/>
          <w:sz w:val="32"/>
        </w:rPr>
        <w:t>3. Показываем, что проект собирается и тесты проходят</w:t>
      </w:r>
    </w:p>
    <w:p>
      <w:pPr>
        <w:jc w:val="both"/>
      </w:pPr>
      <w:r>
        <w:t>Это первое, что стоит показать: преподаватель сразу видит, что код не просто лежит в репозитории, а реально компилируется и проверяется.</w:t>
      </w:r>
    </w:p>
    <w:p>
      <w:pPr>
        <w:spacing w:after="60"/>
        <w:ind w:left="454" w:hanging="454"/>
      </w:pPr>
      <w:r>
        <w:rPr>
          <w:b/>
        </w:rPr>
        <w:t xml:space="preserve">1. </w:t>
      </w:r>
      <w:r>
        <w:t xml:space="preserve">Открой </w:t>
      </w:r>
      <w:r>
        <w:rPr>
          <w:rFonts w:ascii="Consolas" w:hAnsi="Consolas" w:cs="Consolas"/>
          <w:sz w:val="22"/>
        </w:rPr>
        <w:t>https://github.com/Sliva-PanDa/RPiPiP-TripWardrobe</w:t>
      </w:r>
      <w:r>
        <w:t>. На главной странице видно описание проекта, список веток и файл README с таблицей лабораторных работ.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22"/>
        </w:rPr>
        <w:t>Главная страница репозитория</w:t>
      </w:r>
    </w:p>
    <w:p>
      <w:pPr>
        <w:spacing w:after="60"/>
        <w:ind w:left="454" w:hanging="454"/>
      </w:pPr>
      <w:r>
        <w:rPr>
          <w:b/>
        </w:rPr>
        <w:t xml:space="preserve">2. </w:t>
      </w:r>
      <w:r>
        <w:t xml:space="preserve">Перейди на вкладку </w:t>
      </w:r>
      <w:r>
        <w:rPr>
          <w:b/>
        </w:rPr>
        <w:t>Actions</w:t>
      </w:r>
      <w:r>
        <w:t xml:space="preserve"> вверху. Слева — список сценариев, справа — история запусков. Зелёная галочка означает: проект собрался, модульные тесты прошли, UI-тесты на iPhone и iPad отработали.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22"/>
        </w:rPr>
        <w:t>Вкладка Actions: история сборок по всем веткам</w:t>
      </w:r>
    </w:p>
    <w:p>
      <w:pPr>
        <w:spacing w:after="60"/>
        <w:ind w:left="454" w:hanging="454"/>
      </w:pPr>
      <w:r>
        <w:rPr>
          <w:b/>
        </w:rPr>
        <w:t xml:space="preserve">3. </w:t>
      </w:r>
      <w:r>
        <w:t>Нажми на любой зелёный запуск, затем на задание слева. Откроется список шагов: генерация проекта XcodeGen, сборка, модульные тесты, UI-тесты на двух симуляторах, выемка скриншотов.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22"/>
        </w:rPr>
        <w:t>Шаги сборки: видно, что именно выполнялось</w:t>
      </w:r>
    </w:p>
    <w:p>
      <w:pPr>
        <w:spacing w:before="120" w:after="120"/>
        <w:ind w:left="283"/>
      </w:pPr>
      <w:r>
        <w:rPr>
          <w:b/>
          <w:color w:val="1F4E99"/>
        </w:rPr>
        <w:t xml:space="preserve">Что сказать: </w:t>
      </w:r>
      <w:r>
        <w:t>«Сборка и тесты автоматизированы. В проекте около шестидесяти модульных тестов: логика поиска и фильтрации, расчёт веса багажа, алгоритм автосборки чемодана, слияние каталога с базой данных, настройки в UserDefaults и сетевой слой. Плюс UI-тесты, которые проходят по экранам и снимают скриншоты — те самые, что в отчётах».</w:t>
      </w:r>
    </w:p>
    <w:p>
      <w:pPr>
        <w:jc w:val="both"/>
      </w:pPr>
      <w:r>
        <w:t xml:space="preserve">Если преподаватель захочет посмотреть сами тесты — они лежат в папках </w:t>
      </w:r>
      <w:r>
        <w:rPr>
          <w:rFonts w:ascii="Consolas" w:hAnsi="Consolas" w:cs="Consolas"/>
          <w:sz w:val="22"/>
        </w:rPr>
        <w:t>TripWardrobeTests</w:t>
      </w:r>
      <w:r>
        <w:t xml:space="preserve"> и </w:t>
      </w:r>
      <w:r>
        <w:rPr>
          <w:rFonts w:ascii="Consolas" w:hAnsi="Consolas" w:cs="Consolas"/>
          <w:sz w:val="22"/>
        </w:rPr>
        <w:t>TripWardrobeUITests</w:t>
      </w:r>
      <w:r>
        <w:t xml:space="preserve"> в репозитории.</w:t>
      </w:r>
    </w:p>
    <w:p>
      <w:r>
        <w:br w:type="page"/>
      </w:r>
    </w:p>
    <w:p>
      <w:pPr>
        <w:spacing w:before="320" w:after="120"/>
      </w:pPr>
      <w:r>
        <w:rPr>
          <w:b/>
          <w:color w:val="1F4E99"/>
          <w:sz w:val="32"/>
        </w:rPr>
        <w:t>4. Как показать работающее приложение</w:t>
      </w:r>
    </w:p>
    <w:p>
      <w:pPr>
        <w:spacing w:before="220" w:after="80"/>
      </w:pPr>
      <w:r>
        <w:rPr>
          <w:b/>
          <w:sz w:val="27"/>
        </w:rPr>
        <w:t>Способ 1 — видео работы приложения (готовь заранее)</w:t>
      </w:r>
    </w:p>
    <w:p>
      <w:pPr>
        <w:jc w:val="both"/>
      </w:pPr>
      <w:r>
        <w:t>В репозитории есть сценарий, который поднимает симулятор iPhone или iPad, устанавливает приложение, проходит по всем экранам и записывает это на видео.</w:t>
      </w:r>
    </w:p>
    <w:p>
      <w:pPr>
        <w:spacing w:after="60"/>
        <w:ind w:left="454" w:hanging="454"/>
      </w:pPr>
      <w:r>
        <w:rPr>
          <w:b/>
        </w:rPr>
        <w:t xml:space="preserve">1. </w:t>
      </w:r>
      <w:r>
        <w:t xml:space="preserve">Открой </w:t>
      </w:r>
      <w:r>
        <w:rPr>
          <w:rFonts w:ascii="Consolas" w:hAnsi="Consolas" w:cs="Consolas"/>
          <w:sz w:val="22"/>
        </w:rPr>
        <w:t>https://github.com/Sliva-PanDa/RPiPiP-TripWardrobe/actions</w:t>
      </w:r>
      <w:r>
        <w:t xml:space="preserve"> и слева выбери «</w:t>
      </w:r>
      <w:r>
        <w:rPr>
          <w:b/>
        </w:rPr>
        <w:t>Записать видео работы приложения</w:t>
      </w:r>
      <w:r>
        <w:t>».</w:t>
      </w:r>
    </w:p>
    <w:p>
      <w:pPr>
        <w:spacing w:after="60"/>
        <w:ind w:left="454" w:hanging="454"/>
      </w:pPr>
      <w:r>
        <w:rPr>
          <w:b/>
        </w:rPr>
        <w:t xml:space="preserve">2. </w:t>
      </w:r>
      <w:r>
        <w:t xml:space="preserve">Справа нажми серую кнопку </w:t>
      </w:r>
      <w:r>
        <w:rPr>
          <w:b/>
        </w:rPr>
        <w:t>Run workflow</w:t>
      </w:r>
      <w:r>
        <w:t>. Откроется окошко с полями: ветка проекта (</w:t>
      </w:r>
      <w:r>
        <w:rPr>
          <w:rFonts w:ascii="Consolas" w:hAnsi="Consolas" w:cs="Consolas"/>
          <w:sz w:val="22"/>
        </w:rPr>
        <w:t>main</w:t>
      </w:r>
      <w:r>
        <w:t xml:space="preserve"> — итоговая версия) и устройство (</w:t>
      </w:r>
      <w:r>
        <w:rPr>
          <w:rFonts w:ascii="Consolas" w:hAnsi="Consolas" w:cs="Consolas"/>
          <w:sz w:val="22"/>
        </w:rPr>
        <w:t>iPhone</w:t>
      </w:r>
      <w:r>
        <w:t xml:space="preserve"> или </w:t>
      </w:r>
      <w:r>
        <w:rPr>
          <w:rFonts w:ascii="Consolas" w:hAnsi="Consolas" w:cs="Consolas"/>
          <w:sz w:val="22"/>
        </w:rPr>
        <w:t>iPad</w:t>
      </w:r>
      <w:r>
        <w:t xml:space="preserve">). Нажми зелёную кнопку </w:t>
      </w:r>
      <w:r>
        <w:rPr>
          <w:b/>
        </w:rPr>
        <w:t>Run workflow</w:t>
      </w:r>
      <w:r>
        <w:t xml:space="preserve"> внизу окошка.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22"/>
        </w:rPr>
        <w:t>Страница сценария записи видео. Кнопка Run workflow появляется справа, когда ты вошёл в свой аккаунт GitHub</w:t>
      </w:r>
    </w:p>
    <w:p>
      <w:pPr>
        <w:spacing w:after="60"/>
        <w:ind w:left="454" w:hanging="454"/>
      </w:pPr>
      <w:r>
        <w:rPr>
          <w:b/>
        </w:rPr>
        <w:t xml:space="preserve">3. </w:t>
      </w:r>
      <w:r>
        <w:t>Через пару секунд обнови страницу (F5) — появится новый запуск. Нажми на него, подожди 10–15 минут: шаги по очереди станут галочками.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22"/>
        </w:rPr>
        <w:t>Страница запуска: слева задание, справа его шаги</w:t>
      </w:r>
    </w:p>
    <w:p>
      <w:pPr>
        <w:spacing w:after="60"/>
        <w:ind w:left="454" w:hanging="454"/>
      </w:pPr>
      <w:r>
        <w:rPr>
          <w:b/>
        </w:rPr>
        <w:t xml:space="preserve">4. </w:t>
      </w:r>
      <w:r>
        <w:t xml:space="preserve">Когда запуск закончится, внизу страницы появится блок </w:t>
      </w:r>
      <w:r>
        <w:rPr>
          <w:b/>
        </w:rPr>
        <w:t>Artifacts</w:t>
      </w:r>
      <w:r>
        <w:t xml:space="preserve"> с файлом </w:t>
      </w:r>
      <w:r>
        <w:rPr>
          <w:rFonts w:ascii="Consolas" w:hAnsi="Consolas" w:cs="Consolas"/>
          <w:sz w:val="22"/>
        </w:rPr>
        <w:t>demo-iPhone-main</w:t>
      </w:r>
      <w:r>
        <w:t xml:space="preserve">. Скачай его, распакуй — внутри </w:t>
      </w:r>
      <w:r>
        <w:rPr>
          <w:rFonts w:ascii="Consolas" w:hAnsi="Consolas" w:cs="Consolas"/>
          <w:sz w:val="22"/>
        </w:rPr>
        <w:t>demo.mp4</w:t>
      </w:r>
      <w:r>
        <w:t>.</w:t>
      </w:r>
    </w:p>
    <w:p>
      <w:pPr>
        <w:spacing w:before="120" w:after="120"/>
        <w:ind w:left="283"/>
      </w:pPr>
      <w:r>
        <w:rPr>
          <w:b/>
          <w:color w:val="1F4E99"/>
        </w:rPr>
        <w:t xml:space="preserve">Важно: </w:t>
      </w:r>
      <w:r>
        <w:t xml:space="preserve">видео готовь </w:t>
      </w:r>
      <w:r>
        <w:rPr>
          <w:b/>
        </w:rPr>
        <w:t>до</w:t>
      </w:r>
      <w:r>
        <w:t xml:space="preserve"> защиты, а не при преподавателе — запись занимает около пятнадцати минут. На защите просто открой готовый файл.</w:t>
      </w:r>
    </w:p>
    <w:p>
      <w:pPr>
        <w:spacing w:before="220" w:after="80"/>
      </w:pPr>
      <w:r>
        <w:rPr>
          <w:b/>
          <w:sz w:val="27"/>
        </w:rPr>
        <w:t>Способ 2 — скриншоты из отчётов</w:t>
      </w:r>
    </w:p>
    <w:p>
      <w:pPr>
        <w:jc w:val="both"/>
      </w:pPr>
      <w:r>
        <w:t>В каждом отчёте есть рисунки, снятые автоматически на симуляторах iPhone 16 Pro и iPad Pro 13". Их достаточно, чтобы показать любой экран, о котором спросят. Всего в проекте 40 таких снимков: по 20 на каждое устройство.</w:t>
      </w:r>
    </w:p>
    <w:p>
      <w:r>
        <w:br w:type="page"/>
      </w:r>
    </w:p>
    <w:p>
      <w:pPr>
        <w:spacing w:before="320" w:after="120"/>
      </w:pPr>
      <w:r>
        <w:rPr>
          <w:b/>
          <w:color w:val="1F4E99"/>
          <w:sz w:val="32"/>
        </w:rPr>
        <w:t>5. Что показывать по каждой лабораторной работе</w:t>
      </w:r>
    </w:p>
    <w:p>
      <w:pPr>
        <w:jc w:val="both"/>
      </w:pPr>
      <w:r>
        <w:t>Дальше — по одному разделу на работу. В каждом: что требовало задание, что открыть на экране и в каком файле лежит код. Формулировки можно читать почти дословно.</w:t>
      </w:r>
    </w:p>
    <w:p>
      <w:pPr>
        <w:spacing w:before="220" w:after="80"/>
      </w:pPr>
      <w:r>
        <w:rPr>
          <w:b/>
          <w:sz w:val="27"/>
        </w:rPr>
        <w:t>Лабораторная работа № 1 — интерфейс на SwiftUI</w:t>
      </w:r>
    </w:p>
    <w:p>
      <w:pPr>
        <w:jc w:val="both"/>
      </w:pPr>
      <w:r>
        <w:rPr>
          <w:b/>
        </w:rPr>
        <w:t xml:space="preserve">Задание (зелёная часть): </w:t>
      </w:r>
      <w:r>
        <w:t>иерархическое отображение структуры хранения вещей «Сезон/Стиль → Образ → Конкретная вещь» и текстовый поиск по вещам с фильтрацией по статусу «В шкафу», «В поездке», «В стирке».</w:t>
      </w:r>
    </w:p>
    <w:p>
      <w:pPr>
        <w:jc w:val="both"/>
      </w:pPr>
      <w:r>
        <w:rPr>
          <w:b/>
        </w:rPr>
        <w:t xml:space="preserve">Что показать: </w:t>
      </w:r>
      <w:r>
        <w:t>главный экран приложения.</w:t>
      </w:r>
    </w:p>
    <w:p>
      <w:pPr>
        <w:spacing w:after="60"/>
        <w:ind w:left="454" w:hanging="227"/>
      </w:pPr>
      <w:r>
        <w:t xml:space="preserve">— </w:t>
      </w:r>
      <w:r>
        <w:t>Сверху — сводка: 3 сезона, 6 образов, 24 вещи, суммарный вес 13,44 кг.</w:t>
      </w:r>
    </w:p>
    <w:p>
      <w:pPr>
        <w:spacing w:after="60"/>
        <w:ind w:left="454" w:hanging="227"/>
      </w:pPr>
      <w:r>
        <w:t xml:space="preserve">— </w:t>
      </w:r>
      <w:r>
        <w:t>Ниже — ряд фильтров по статусу с количеством вещей в каждом.</w:t>
      </w:r>
    </w:p>
    <w:p>
      <w:pPr>
        <w:spacing w:after="60"/>
        <w:ind w:left="454" w:hanging="227"/>
      </w:pPr>
      <w:r>
        <w:t xml:space="preserve">— </w:t>
      </w:r>
      <w:r>
        <w:t>Дальше — секции сезонов; внутри каждой образы, которые раскрываются и показывают вещи. Это и есть требуемая иерархия.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49800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80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22"/>
        </w:rPr>
        <w:t>Главный экран: слева — иерархия, справа — раскрытый образ «Пляжный день»</w:t>
      </w:r>
    </w:p>
    <w:p>
      <w:pPr>
        <w:jc w:val="both"/>
      </w:pPr>
      <w:r>
        <w:rPr>
          <w:b/>
        </w:rPr>
        <w:t xml:space="preserve">Поиск и фильтр: </w:t>
      </w:r>
      <w:r>
        <w:t>набери в поиске «руб» — найдутся две рубашки, у каждой показано точное место «Сезон → Образ» и текущий статус. Затем сними поиск и нажми фильтр «В стирке» — в списке останутся только вещи из стирки, пустые образы и сезоны исчезнут.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49800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80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22"/>
        </w:rPr>
        <w:t>Слева — поиск с подсветкой совпадения, справа — фильтр «В стирке»</w:t>
      </w:r>
    </w:p>
    <w:p>
      <w:pPr>
        <w:jc w:val="both"/>
      </w:pPr>
      <w:r>
        <w:rPr>
          <w:b/>
        </w:rPr>
        <w:t xml:space="preserve">Где код: </w:t>
      </w:r>
      <w:r>
        <w:rPr>
          <w:rFonts w:ascii="Consolas" w:hAnsi="Consolas" w:cs="Consolas"/>
          <w:sz w:val="22"/>
        </w:rPr>
        <w:t>TripWardrobe/Views/WardrobeHomeView.swift</w:t>
      </w:r>
      <w:r>
        <w:t xml:space="preserve"> — главный экран, </w:t>
      </w:r>
      <w:r>
        <w:rPr>
          <w:rFonts w:ascii="Consolas" w:hAnsi="Consolas" w:cs="Consolas"/>
          <w:sz w:val="22"/>
        </w:rPr>
        <w:t>TripWardrobe/Views/RootView.swift</w:t>
      </w:r>
      <w:r>
        <w:t xml:space="preserve"> — навигация, </w:t>
      </w:r>
      <w:r>
        <w:rPr>
          <w:rFonts w:ascii="Consolas" w:hAnsi="Consolas" w:cs="Consolas"/>
          <w:sz w:val="22"/>
        </w:rPr>
        <w:t>TripWardrobe/Models/WardrobeModels.swift</w:t>
      </w:r>
      <w:r>
        <w:t xml:space="preserve"> — модели данных.</w:t>
      </w:r>
    </w:p>
    <w:p>
      <w:pPr>
        <w:jc w:val="both"/>
      </w:pPr>
      <w:r>
        <w:rPr>
          <w:b/>
        </w:rPr>
        <w:t xml:space="preserve">Что сказать: </w:t>
      </w:r>
      <w:r>
        <w:t>«Экран построен на List со стилем insetGrouped. Иерархия — Section для сезона и DisclosureGroup для образа. Поиск подключён модификатором searchable. Навигация — NavigationStack с перечислением маршрутов Route и модификатором navigationDestination. Данные лежат в классе с макросом @Observable и передаются вниз через environment».</w:t>
      </w:r>
    </w:p>
    <w:p>
      <w:pPr>
        <w:spacing w:before="220" w:after="80"/>
      </w:pPr>
      <w:r>
        <w:rPr>
          <w:b/>
          <w:sz w:val="27"/>
        </w:rPr>
        <w:t>Лабораторная работа № 2 — архитектура MVVM</w:t>
      </w:r>
    </w:p>
    <w:p>
      <w:pPr>
        <w:jc w:val="both"/>
      </w:pPr>
      <w:r>
        <w:rPr>
          <w:b/>
        </w:rPr>
        <w:t xml:space="preserve">Задание (лиловая часть): </w:t>
      </w:r>
      <w:r>
        <w:t>карточка поездки с перечнем упакованных вещей и автоматическим расчётом суммарного веса, прогресс-бар загрузки чемодана относительно лимитов авиакомпании (10 или 23 кг), автоматическое формирование базового списка вещей по типу поездки и погоде в точке назначения.</w:t>
      </w:r>
    </w:p>
    <w:p>
      <w:pPr>
        <w:jc w:val="both"/>
      </w:pPr>
      <w:r>
        <w:rPr>
          <w:b/>
        </w:rPr>
        <w:t xml:space="preserve">Что показать: </w:t>
      </w:r>
      <w:r>
        <w:t>вкладка «Поездки» → любая поездка.</w:t>
      </w:r>
    </w:p>
    <w:p>
      <w:pPr>
        <w:spacing w:after="60"/>
        <w:ind w:left="454" w:hanging="227"/>
      </w:pPr>
      <w:r>
        <w:t xml:space="preserve">— </w:t>
      </w:r>
      <w:r>
        <w:t>Крупно — суммарный вес и лимит, справа процент заполнения.</w:t>
      </w:r>
    </w:p>
    <w:p>
      <w:pPr>
        <w:spacing w:after="60"/>
        <w:ind w:left="454" w:hanging="227"/>
      </w:pPr>
      <w:r>
        <w:t xml:space="preserve">— </w:t>
      </w:r>
      <w:r>
        <w:t>Полоса загрузки: зелёная до 85 % лимита, оранжевая при приближении к пределу, красная при перевесе.</w:t>
      </w:r>
    </w:p>
    <w:p>
      <w:pPr>
        <w:spacing w:after="60"/>
        <w:ind w:left="454" w:hanging="227"/>
      </w:pPr>
      <w:r>
        <w:t xml:space="preserve">— </w:t>
      </w:r>
      <w:r>
        <w:t>Ниже — погода в точке назначения и подсказка, что из-за неё взять.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49800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80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22"/>
        </w:rPr>
        <w:t>Слева — список поездок с полосами загрузки, справа — карточка чемодана</w:t>
      </w:r>
    </w:p>
    <w:p>
      <w:pPr>
        <w:jc w:val="both"/>
      </w:pPr>
      <w:r>
        <w:rPr>
          <w:b/>
        </w:rPr>
        <w:t xml:space="preserve">Автосборка: </w:t>
      </w:r>
      <w:r>
        <w:t xml:space="preserve">нажми «Собрать чемодан автоматически». Появится список предложенных вещей, и у каждой написано </w:t>
      </w:r>
      <w:r>
        <w:rPr>
          <w:i/>
        </w:rPr>
        <w:t>почему</w:t>
      </w:r>
      <w:r>
        <w:t xml:space="preserve"> она предложена: «Тип поездки „Пляж“, 7 ноч.», «Жарко (до 29 °C): запас лёгкого верха», «Осадки 55 %: вторая пара обуви». Нажми «Добавить всё» — вес пересчитается сразу.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49800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80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22"/>
        </w:rPr>
        <w:t>Слева — автосборка с обоснованием каждой позиции, справа — чемодан после добавления</w:t>
      </w:r>
    </w:p>
    <w:p>
      <w:pPr>
        <w:jc w:val="both"/>
      </w:pPr>
      <w:r>
        <w:rPr>
          <w:b/>
        </w:rPr>
        <w:t xml:space="preserve">Перевес: </w:t>
      </w:r>
      <w:r>
        <w:t>переключи сегмент лимита с 23 кг на 10 кг — полоса станет красной и появится надпись «Перевес».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52585" cy="46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258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22"/>
        </w:rPr>
        <w:t>Перевес после переключения лимита на ручную кладь</w:t>
      </w:r>
    </w:p>
    <w:p>
      <w:pPr>
        <w:jc w:val="both"/>
      </w:pPr>
      <w:r>
        <w:rPr>
          <w:b/>
        </w:rPr>
        <w:t xml:space="preserve">Где код: </w:t>
      </w:r>
      <w:r>
        <w:rPr>
          <w:rFonts w:ascii="Consolas" w:hAnsi="Consolas" w:cs="Consolas"/>
          <w:sz w:val="22"/>
        </w:rPr>
        <w:t>TripWardrobe/ViewModels/TripDetailViewModel.swift</w:t>
      </w:r>
      <w:r>
        <w:t xml:space="preserve"> — расчёт веса, </w:t>
      </w:r>
      <w:r>
        <w:rPr>
          <w:rFonts w:ascii="Consolas" w:hAnsi="Consolas" w:cs="Consolas"/>
          <w:sz w:val="22"/>
        </w:rPr>
        <w:t>TripWardrobe/Services/RuleBasedPackingService.swift</w:t>
      </w:r>
      <w:r>
        <w:t xml:space="preserve"> — алгоритм автосборки, </w:t>
      </w:r>
      <w:r>
        <w:rPr>
          <w:rFonts w:ascii="Consolas" w:hAnsi="Consolas" w:cs="Consolas"/>
          <w:sz w:val="22"/>
        </w:rPr>
        <w:t>TripWardrobe/Services/Protocols.swift</w:t>
      </w:r>
      <w:r>
        <w:t xml:space="preserve"> — протоколы, </w:t>
      </w:r>
      <w:r>
        <w:rPr>
          <w:rFonts w:ascii="Consolas" w:hAnsi="Consolas" w:cs="Consolas"/>
          <w:sz w:val="22"/>
        </w:rPr>
        <w:t>TripWardrobe/Services/ServiceContainer.swift</w:t>
      </w:r>
      <w:r>
        <w:t xml:space="preserve"> — сборка зависимостей.</w:t>
      </w:r>
    </w:p>
    <w:p>
      <w:pPr>
        <w:jc w:val="both"/>
      </w:pPr>
      <w:r>
        <w:rPr>
          <w:b/>
        </w:rPr>
        <w:t xml:space="preserve">Что сказать: </w:t>
      </w:r>
      <w:r>
        <w:t>«Приложение разделено на слои. Model — структуры предметной области, они ничего не знают про SwiftUI. Service — источники данных и алгоритмы за протоколами. ViewModel — классы с макросом @Observable, которые считают вес и готовят строки для вывода. View — только отображение. Зависимости собираются в ServiceContainer и передаются в модели представления через инициализатор, поэтому реализацию можно подменить: в тестах вместо базы данных подставляется хранилище в памяти, а вместо сети — заглушка».</w:t>
      </w:r>
    </w:p>
    <w:p>
      <w:pPr>
        <w:spacing w:before="220" w:after="80"/>
      </w:pPr>
      <w:r>
        <w:rPr>
          <w:b/>
          <w:sz w:val="27"/>
        </w:rPr>
        <w:t>Лабораторная работа № 3 — SwiftData и UserDefaults</w:t>
      </w:r>
    </w:p>
    <w:p>
      <w:pPr>
        <w:jc w:val="both"/>
      </w:pPr>
      <w:r>
        <w:rPr>
          <w:b/>
        </w:rPr>
        <w:t xml:space="preserve">Задание (жёлтая часть): </w:t>
      </w:r>
      <w:r>
        <w:t>реляционная база данных на SwiftData, изначально пустая, наполняемая при каждом старте без потери пользовательских данных; UserDefaults для лимита веса по умолчанию, темы оформления и маркера первого запуска, изменяемых в меню приложения.</w:t>
      </w:r>
    </w:p>
    <w:p>
      <w:pPr>
        <w:jc w:val="both"/>
      </w:pPr>
      <w:r>
        <w:rPr>
          <w:b/>
        </w:rPr>
        <w:t xml:space="preserve">Что показать: </w:t>
      </w:r>
      <w:r>
        <w:t>вкладка «Настройки».</w:t>
      </w:r>
    </w:p>
    <w:p>
      <w:pPr>
        <w:spacing w:after="60"/>
        <w:ind w:left="454" w:hanging="227"/>
      </w:pPr>
      <w:r>
        <w:t xml:space="preserve">— </w:t>
      </w:r>
      <w:r>
        <w:t>Тема оформления: системная / светлая / тёмная — переключи на тёмную, приложение перекрасится сразу.</w:t>
      </w:r>
    </w:p>
    <w:p>
      <w:pPr>
        <w:spacing w:after="60"/>
        <w:ind w:left="454" w:hanging="227"/>
      </w:pPr>
      <w:r>
        <w:t xml:space="preserve">— </w:t>
      </w:r>
      <w:r>
        <w:t>Лимит веса по умолчанию — подставляется в новую поездку.</w:t>
      </w:r>
    </w:p>
    <w:p>
      <w:pPr>
        <w:spacing w:after="60"/>
        <w:ind w:left="454" w:hanging="227"/>
      </w:pPr>
      <w:r>
        <w:t xml:space="preserve">— </w:t>
      </w:r>
      <w:r>
        <w:t>Ниже — состояние базы: сколько сезонов, вещей и поездок, и отчёт последней синхронизации каталога.</w:t>
      </w:r>
    </w:p>
    <w:p>
      <w:pPr>
        <w:spacing w:after="60"/>
        <w:ind w:left="454" w:hanging="227"/>
      </w:pPr>
      <w:r>
        <w:t xml:space="preserve">— </w:t>
      </w:r>
      <w:r>
        <w:t>Строка «Первый запуск пройден» — это и есть маркер из UserDefaults.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49800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80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22"/>
        </w:rPr>
        <w:t>Экран настроек: слева тема и лимит, справа состояние базы данных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49800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80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22"/>
        </w:rPr>
        <w:t>Тёмная тема применяется ко всему приложению</w:t>
      </w:r>
    </w:p>
    <w:p>
      <w:pPr>
        <w:jc w:val="both"/>
      </w:pPr>
      <w:r>
        <w:rPr>
          <w:b/>
        </w:rPr>
        <w:t xml:space="preserve">Сильный ход: </w:t>
      </w:r>
      <w:r>
        <w:t>нажми «Обновить каталог» и обрати внимание, что отчёт синхронизации показывает «добавлено 0, обновлено 34» — дубликатов не возникает, а поездки и статусы вещей остаются на месте. Это ровно то, чего требует задание: данные предыдущих сессий не теряются.</w:t>
      </w:r>
    </w:p>
    <w:p>
      <w:pPr>
        <w:jc w:val="both"/>
      </w:pPr>
      <w:r>
        <w:rPr>
          <w:b/>
        </w:rPr>
        <w:t xml:space="preserve">Где код: </w:t>
      </w:r>
      <w:r>
        <w:rPr>
          <w:rFonts w:ascii="Consolas" w:hAnsi="Consolas" w:cs="Consolas"/>
          <w:sz w:val="22"/>
        </w:rPr>
        <w:t>TripWardrobe/Storage/Entities.swift</w:t>
      </w:r>
      <w:r>
        <w:t xml:space="preserve"> — сущности базы, </w:t>
      </w:r>
      <w:r>
        <w:rPr>
          <w:rFonts w:ascii="Consolas" w:hAnsi="Consolas" w:cs="Consolas"/>
          <w:sz w:val="22"/>
        </w:rPr>
        <w:t>TripWardrobe/Storage/CatalogSyncService.swift</w:t>
      </w:r>
      <w:r>
        <w:t xml:space="preserve"> — слияние каталога, </w:t>
      </w:r>
      <w:r>
        <w:rPr>
          <w:rFonts w:ascii="Consolas" w:hAnsi="Consolas" w:cs="Consolas"/>
          <w:sz w:val="22"/>
        </w:rPr>
        <w:t>TripWardrobe/Storage/SwiftDataRepository.swift</w:t>
      </w:r>
      <w:r>
        <w:t xml:space="preserve"> — работа с базой, </w:t>
      </w:r>
      <w:r>
        <w:rPr>
          <w:rFonts w:ascii="Consolas" w:hAnsi="Consolas" w:cs="Consolas"/>
          <w:sz w:val="22"/>
        </w:rPr>
        <w:t>TripWardrobe/Storage/AppSettings.swift</w:t>
      </w:r>
      <w:r>
        <w:t xml:space="preserve"> — UserDefaults.</w:t>
      </w:r>
    </w:p>
    <w:p>
      <w:pPr>
        <w:jc w:val="both"/>
      </w:pPr>
      <w:r>
        <w:rPr>
          <w:b/>
        </w:rPr>
        <w:t xml:space="preserve">Что сказать: </w:t>
      </w:r>
      <w:r>
        <w:t>«База описана пятью классами с макросом @Model: сезон, образ, вещь, поездка и позиция чемодана. Связи заданы атрибутом @Relationship с правилом каскадного удаления: удаляется образ — удаляются его вещи. Идентификаторы помечены @Attribute(.unique), поэтому повторная синхронизация обновляет запись, а не плодит дубликаты. Каталог разбирается протоколом Decodable, имена ключей в JSON не совпадают с именами свойств, поэтому сопоставление задано через CodingKeys. В UserDefaults лежат только три скалярных значения — так и положено, это лёгкое хранилище».</w:t>
      </w:r>
    </w:p>
    <w:p>
      <w:pPr>
        <w:spacing w:before="220" w:after="80"/>
      </w:pPr>
      <w:r>
        <w:rPr>
          <w:b/>
          <w:sz w:val="27"/>
        </w:rPr>
        <w:t>Лабораторная работа № 4 — REST API и Combine</w:t>
      </w:r>
    </w:p>
    <w:p>
      <w:pPr>
        <w:jc w:val="both"/>
      </w:pPr>
      <w:r>
        <w:rPr>
          <w:b/>
        </w:rPr>
        <w:t xml:space="preserve">Задание (голубая часть): </w:t>
      </w:r>
      <w:r>
        <w:t>наполнение базы через REST API при каждом старте приложения и экспорт чек-листа собранного чемодана в отчуждаемый файл для обмена с попутчиками.</w:t>
      </w:r>
    </w:p>
    <w:p>
      <w:pPr>
        <w:jc w:val="both"/>
      </w:pPr>
      <w:r>
        <w:rPr>
          <w:b/>
        </w:rPr>
        <w:t xml:space="preserve">Что показать первым делом: </w:t>
      </w:r>
      <w:r>
        <w:t xml:space="preserve">открой в браузере </w:t>
      </w:r>
      <w:r>
        <w:rPr>
          <w:rFonts w:ascii="Consolas" w:hAnsi="Consolas" w:cs="Consolas"/>
          <w:sz w:val="22"/>
        </w:rPr>
        <w:t>https://sliva-panda.github.io/RPiPiP-TripWardrobe/api/catalog.json</w:t>
      </w:r>
      <w:r>
        <w:t xml:space="preserve"> — преподаватель увидит настоящий работающий REST-эндпоинт с каталогом гардероба. Собственный веб-сервис методичка писать не требует: «Допускается создать mock-сервер». Здесь он развёрнут средствами GitHub Pages из папки </w:t>
      </w:r>
      <w:r>
        <w:rPr>
          <w:rFonts w:ascii="Consolas" w:hAnsi="Consolas" w:cs="Consolas"/>
          <w:sz w:val="22"/>
        </w:rPr>
        <w:t>docs/api</w:t>
      </w:r>
      <w:r>
        <w:t xml:space="preserve"> того же репозитория.</w:t>
      </w:r>
    </w:p>
    <w:p>
      <w:pPr>
        <w:jc w:val="both"/>
      </w:pPr>
      <w:r>
        <w:rPr>
          <w:b/>
        </w:rPr>
        <w:t xml:space="preserve">Затем — в приложении: </w:t>
      </w:r>
      <w:r>
        <w:t>вкладка «Настройки», раздел «Каталог по REST API». Там виден адрес сервера и источник последней загрузки: «REST API» зелёным, если данные пришли по сети, или «ресурсы приложения» оранжевым, если сети не было.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52585" cy="468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258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22"/>
        </w:rPr>
        <w:t>Раздел настроек: адрес mock-сервера и источник последней загрузки</w:t>
      </w:r>
    </w:p>
    <w:p>
      <w:pPr>
        <w:jc w:val="both"/>
      </w:pPr>
      <w:r>
        <w:rPr>
          <w:b/>
        </w:rPr>
        <w:t xml:space="preserve">Поиск «на лету»: </w:t>
      </w:r>
      <w:r>
        <w:t>начни быстро набирать слово в поиске по гардеробу. Выборка выполняется не на каждое нажатие клавиши, а через 300 мс после того, как ты остановился — это оператор debounce из Combine.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52585" cy="468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5258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22"/>
        </w:rPr>
        <w:t>Поиск с задержкой ввода и исключением дублирующих запросов</w:t>
      </w:r>
    </w:p>
    <w:p>
      <w:pPr>
        <w:jc w:val="both"/>
      </w:pPr>
      <w:r>
        <w:rPr>
          <w:b/>
        </w:rPr>
        <w:t xml:space="preserve">Экспорт чек-листа: </w:t>
      </w:r>
      <w:r>
        <w:t>открой поездку, прокрути вниз до раздела «Обмен с попутчиками». «Показать чек-лист» откроет текстовый вид с отметками уложенных вещей, «Сохранить файл чек-листа» — системное окно сохранения файла JSON. Это и есть требуемый «отчуждаемый файл данных».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498009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80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22"/>
        </w:rPr>
        <w:t>Слева — чек-лист чемодана, справа — системное окно сохранения файла</w:t>
      </w:r>
    </w:p>
    <w:p>
      <w:pPr>
        <w:jc w:val="both"/>
      </w:pPr>
      <w:r>
        <w:rPr>
          <w:b/>
        </w:rPr>
        <w:t xml:space="preserve">Где код: </w:t>
      </w:r>
      <w:r>
        <w:rPr>
          <w:rFonts w:ascii="Consolas" w:hAnsi="Consolas" w:cs="Consolas"/>
          <w:sz w:val="22"/>
        </w:rPr>
        <w:t>TripWardrobe/Networking/RestCatalogProvider.swift</w:t>
      </w:r>
      <w:r>
        <w:t xml:space="preserve"> — загрузка каталога, </w:t>
      </w:r>
      <w:r>
        <w:rPr>
          <w:rFonts w:ascii="Consolas" w:hAnsi="Consolas" w:cs="Consolas"/>
          <w:sz w:val="22"/>
        </w:rPr>
        <w:t>TripWardrobe/Networking/OpenMeteoWeatherService.swift</w:t>
      </w:r>
      <w:r>
        <w:t xml:space="preserve"> — прогноз погоды, </w:t>
      </w:r>
      <w:r>
        <w:rPr>
          <w:rFonts w:ascii="Consolas" w:hAnsi="Consolas" w:cs="Consolas"/>
          <w:sz w:val="22"/>
        </w:rPr>
        <w:t>TripWardrobe/Export/PackingChecklist.swift</w:t>
      </w:r>
      <w:r>
        <w:t xml:space="preserve"> — файл чек-листа.</w:t>
      </w:r>
    </w:p>
    <w:p>
      <w:pPr>
        <w:jc w:val="both"/>
      </w:pPr>
      <w:r>
        <w:rPr>
          <w:b/>
        </w:rPr>
        <w:t xml:space="preserve">Что сказать: </w:t>
      </w:r>
      <w:r>
        <w:t>«Запросы построены на dataTaskPublisher из URLSession. Цепочка операторов: subscribe(on:) уводит работу с главного потока, tryMap проверяет код ответа, decode разбирает JSON, mapError приводит любую ошибку к одному типу NetworkError, retry повторяет запрос при сбое, receive(on:) возвращает результат в главный поток. Прогноз погоды — два связанных запроса к Open-Meteo: сначала координаты города, потом прогноз по координатам, связаны оператором flatMap. Подписки хранятся в Set&lt;AnyCancellable&gt; модели представления — иначе запрос отменится сразу после выхода из метода».</w:t>
      </w:r>
    </w:p>
    <w:p>
      <w:r>
        <w:br w:type="page"/>
      </w:r>
    </w:p>
    <w:p>
      <w:pPr>
        <w:spacing w:before="320" w:after="120"/>
      </w:pPr>
      <w:r>
        <w:rPr>
          <w:b/>
          <w:color w:val="1F4E99"/>
          <w:sz w:val="32"/>
        </w:rPr>
        <w:t>6. Контрольные вопросы и короткие ответы</w:t>
      </w:r>
    </w:p>
    <w:p>
      <w:pPr>
        <w:jc w:val="both"/>
      </w:pPr>
      <w:r>
        <w:t>Это вопросы из методички. Ответы даны кратко и, где можно, с привязкой к твоему коду — так ответ звучит убедительнее.</w:t>
      </w:r>
    </w:p>
    <w:p>
      <w:pPr>
        <w:spacing w:before="220" w:after="80"/>
      </w:pPr>
      <w:r>
        <w:rPr>
          <w:b/>
          <w:sz w:val="27"/>
        </w:rPr>
        <w:t>Лабораторная работа № 1 (SwiftUI)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В чём разница между UIKit и SwiftUI?</w:t>
      </w:r>
    </w:p>
    <w:p>
      <w:pPr>
        <w:spacing w:after="40"/>
        <w:ind w:left="283"/>
        <w:jc w:val="both"/>
      </w:pPr>
      <w:r>
        <w:t>UIKit — императивный: ты создаёшь объекты представлений и вручную меняешь их свойства при изменении данных. SwiftUI — декларативный: ты описываешь, как экран должен выглядеть при данном состоянии, а фреймворк сам пересчитывает разницу и перерисовывает нужное. В SwiftUI представления — это структуры-значения, а не классы.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Как устроен жизненный цикл View в SwiftUI?</w:t>
      </w:r>
    </w:p>
    <w:p>
      <w:pPr>
        <w:spacing w:after="40"/>
        <w:ind w:left="283"/>
        <w:jc w:val="both"/>
      </w:pPr>
      <w:r>
        <w:t>Структура View создаётся заново при каждом пересчёте, это дёшево. Долго живёт не она, а её состояние: @State хранится фреймворком отдельно и привязано к позиции представления в иерархии. Событийные точки — onAppear, onDisappear и task.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Какова роль контейнеров HStack, VStack и ZStack?</w:t>
      </w:r>
    </w:p>
    <w:p>
      <w:pPr>
        <w:spacing w:after="40"/>
        <w:ind w:left="283"/>
        <w:jc w:val="both"/>
      </w:pPr>
      <w:r>
        <w:t>HStack выстраивает дочерние элементы по горизонтали, VStack — по вертикали, ZStack — друг над другом по глубине. В проекте HStack используется для ряда плиток сводки и для строк списка, VStack — для колонок «название/подпись», ZStack — в полосе загрузки чемодана, где заполненная часть лежит поверх фона.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Почему важен порядок применения модификаторов?</w:t>
      </w:r>
    </w:p>
    <w:p>
      <w:pPr>
        <w:spacing w:after="40"/>
        <w:ind w:left="283"/>
        <w:jc w:val="both"/>
      </w:pPr>
      <w:r>
        <w:t xml:space="preserve">Каждый модификатор оборачивает представление в новое, поэтому следующий применяется уже к результату предыдущего. </w:t>
      </w:r>
      <w:r>
        <w:rPr>
          <w:rFonts w:ascii="Consolas" w:hAnsi="Consolas" w:cs="Consolas"/>
          <w:sz w:val="22"/>
        </w:rPr>
        <w:t>.padding().background(.gray)</w:t>
      </w:r>
      <w:r>
        <w:t xml:space="preserve"> закрасит и отступ, а </w:t>
      </w:r>
      <w:r>
        <w:rPr>
          <w:rFonts w:ascii="Consolas" w:hAnsi="Consolas" w:cs="Consolas"/>
          <w:sz w:val="22"/>
        </w:rPr>
        <w:t>.background(.gray).padding()</w:t>
      </w:r>
      <w:r>
        <w:t xml:space="preserve"> — только содержимое. Это не настройки объекта, а последовательность обёрток.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Как работает навигация NavigationStack и navigationDestination?</w:t>
      </w:r>
    </w:p>
    <w:p>
      <w:pPr>
        <w:spacing w:after="40"/>
        <w:ind w:left="283"/>
        <w:jc w:val="both"/>
      </w:pPr>
      <w:r>
        <w:t>NavigationStack хранит путь NavigationPath. NavigationLink(value:) кладёт в путь значение, а navigationDestination(for:destination:) по типу этого значения решает, какой экран построить. В проекте значения — перечисление Route со случаями season, look и item; список не знает, какой экран откроется, — это и есть разделение описания перехода и создания экрана.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В чём разница между @State и @Binding?</w:t>
      </w:r>
    </w:p>
    <w:p>
      <w:pPr>
        <w:spacing w:after="40"/>
        <w:ind w:left="283"/>
        <w:jc w:val="both"/>
      </w:pPr>
      <w:r>
        <w:t>@State — владение состоянием: переменная создаётся и живёт в этом представлении. @Binding — ссылка на чужое состояние: дочернее представление может его читать и менять, но не владеет им. В проекте множество раскрытых образов хранится в @State, а в DisclosureGroup передаётся через Binding.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Зачем нужен макрос @Observable?</w:t>
      </w:r>
    </w:p>
    <w:p>
      <w:pPr>
        <w:spacing w:after="40"/>
        <w:ind w:left="283"/>
        <w:jc w:val="both"/>
      </w:pPr>
      <w:r>
        <w:t>Он превращает обычный класс в наблюдаемый: SwiftUI сам отслеживает, какие свойства читало представление, и перерисовывает только те представления, которых изменение действительно касается. В проекте им помечены хранилище гардероба и все модели представления.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Что такое SafeArea?</w:t>
      </w:r>
    </w:p>
    <w:p>
      <w:pPr>
        <w:spacing w:after="40"/>
        <w:ind w:left="283"/>
        <w:jc w:val="both"/>
      </w:pPr>
      <w:r>
        <w:t>Безопасная область — часть экрана, не перекрытая вырезом, строкой состояния, индикатором Home и панелями навигации. По умолчанию содержимое размещается внутри неё; выйти за границы можно модификатором ignoresSafeArea.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Как сделан адаптивный интерфейс для iPhone и iPad?</w:t>
      </w:r>
    </w:p>
    <w:p>
      <w:pPr>
        <w:spacing w:after="40"/>
        <w:ind w:left="283"/>
        <w:jc w:val="both"/>
      </w:pPr>
      <w:r>
        <w:t>В настройках проекта указано семейство устройств 1,2 (TARGETED_DEVICE_FAMILY), размеры заданы относительно — frame(maxWidth: .infinity) вместо фиксированных значений, шрифты системные и поддерживают Dynamic Type. В отчётах есть скриншоты одних и тех же экранов на iPhone и на iPad.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Как передавать зависимости сквозь всю иерархию экранов?</w:t>
      </w:r>
    </w:p>
    <w:p>
      <w:pPr>
        <w:spacing w:after="40"/>
        <w:ind w:left="283"/>
        <w:jc w:val="both"/>
      </w:pPr>
      <w:r>
        <w:t xml:space="preserve">Через environment: объект кладётся в точке входа модификатором </w:t>
      </w:r>
      <w:r>
        <w:rPr>
          <w:rFonts w:ascii="Consolas" w:hAnsi="Consolas" w:cs="Consolas"/>
          <w:sz w:val="22"/>
        </w:rPr>
        <w:t>.environment(объект)</w:t>
      </w:r>
      <w:r>
        <w:t>, а любой экран ниже по иерархии получает его обёрткой @Environment, не передавая через все промежуточные представления. Так в проекте раздаётся контейнер зависимостей и настройки приложения.</w:t>
      </w:r>
    </w:p>
    <w:p>
      <w:pPr>
        <w:spacing w:before="220" w:after="80"/>
      </w:pPr>
      <w:r>
        <w:rPr>
          <w:b/>
          <w:sz w:val="27"/>
        </w:rPr>
        <w:t>Лабораторные работы № 2 и № 3 (в методичке список вопросов одинаковый)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Каковы ограничения UserDefaults? Что и сколько там можно хранить?</w:t>
      </w:r>
    </w:p>
    <w:p>
      <w:pPr>
        <w:spacing w:after="40"/>
        <w:ind w:left="283"/>
        <w:jc w:val="both"/>
      </w:pPr>
      <w:r>
        <w:t>Это список свойств: только типы property list — строки, числа, булевы значения, даты, Data, массивы и словари из них. Хранилище целиком читается в память при первом обращении, поэтому годится для небольших настроек — счёт на килобайты, не на мегабайты. Шифрования нет. В проекте там лежат ровно три значения: лимит веса по умолчанию, тема оформления и маркер первого запуска.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Что такое Codable и как сопоставить несовпадающие ключи JSON?</w:t>
      </w:r>
    </w:p>
    <w:p>
      <w:pPr>
        <w:spacing w:after="40"/>
        <w:ind w:left="283"/>
        <w:jc w:val="both"/>
      </w:pPr>
      <w:r>
        <w:t xml:space="preserve">Codable — это Encodable плюс Decodable, протоколы кодирования и декодирования. Если имена ключей не совпадают с именами свойств, в типе объявляется перечисление CodingKeys с сырыми значениями. В проекте это видно в </w:t>
      </w:r>
      <w:r>
        <w:rPr>
          <w:rFonts w:ascii="Consolas" w:hAnsi="Consolas" w:cs="Consolas"/>
          <w:sz w:val="22"/>
        </w:rPr>
        <w:t>CatalogDTO.swift</w:t>
      </w:r>
      <w:r>
        <w:t xml:space="preserve">: ключ </w:t>
      </w:r>
      <w:r>
        <w:rPr>
          <w:rFonts w:ascii="Consolas" w:hAnsi="Consolas" w:cs="Consolas"/>
          <w:sz w:val="22"/>
        </w:rPr>
        <w:t>season_id</w:t>
      </w:r>
      <w:r>
        <w:t xml:space="preserve"> сопоставлен со свойством </w:t>
      </w:r>
      <w:r>
        <w:rPr>
          <w:rFonts w:ascii="Consolas" w:hAnsi="Consolas" w:cs="Consolas"/>
          <w:sz w:val="22"/>
        </w:rPr>
        <w:t>id</w:t>
      </w:r>
      <w:r>
        <w:t xml:space="preserve">, ключ </w:t>
      </w:r>
      <w:r>
        <w:rPr>
          <w:rFonts w:ascii="Consolas" w:hAnsi="Consolas" w:cs="Consolas"/>
          <w:sz w:val="22"/>
        </w:rPr>
        <w:t>weight_grams</w:t>
      </w:r>
      <w:r>
        <w:t xml:space="preserve"> — со свойством </w:t>
      </w:r>
      <w:r>
        <w:rPr>
          <w:rFonts w:ascii="Consolas" w:hAnsi="Consolas" w:cs="Consolas"/>
          <w:sz w:val="22"/>
        </w:rPr>
        <w:t>weightGrams</w:t>
      </w:r>
      <w:r>
        <w:t>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Чем SQLite отличается от Realm?</w:t>
      </w:r>
    </w:p>
    <w:p>
      <w:pPr>
        <w:spacing w:after="40"/>
        <w:ind w:left="283"/>
        <w:jc w:val="both"/>
      </w:pPr>
      <w:r>
        <w:t>SQLite — реляционная база: таблицы, строки, SQL-запросы, данные при чтении отображаются в объекты. Realm — объектная: объекты хранятся как объекты, чтение ленивое, а результаты запросов живые — обновляются сами при изменении данных. SQLite переносим и универсален, Realm обычно быстрее на объектных сценариях, но привязывает к своему формату.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За что отвечают ModelContainer и ModelContext в SwiftData?</w:t>
      </w:r>
    </w:p>
    <w:p>
      <w:pPr>
        <w:spacing w:after="40"/>
        <w:ind w:left="283"/>
        <w:jc w:val="both"/>
      </w:pPr>
      <w:r>
        <w:t xml:space="preserve">ModelContainer описывает схему и физическое хранилище — он создаётся один раз при запуске. ModelContext — рабочая область: через него выполняются выборки, вставка, изменение и удаление, а изменения накапливаются до вызова save(). В проекте контейнер создаётся в </w:t>
      </w:r>
      <w:r>
        <w:rPr>
          <w:rFonts w:ascii="Consolas" w:hAnsi="Consolas" w:cs="Consolas"/>
          <w:sz w:val="22"/>
        </w:rPr>
        <w:t>TripWardrobeApp.swift</w:t>
      </w:r>
      <w:r>
        <w:t xml:space="preserve">, а основной контекст передаётся в </w:t>
      </w:r>
      <w:r>
        <w:rPr>
          <w:rFonts w:ascii="Consolas" w:hAnsi="Consolas" w:cs="Consolas"/>
          <w:sz w:val="22"/>
        </w:rPr>
        <w:t>SwiftDataRepository</w:t>
      </w:r>
      <w:r>
        <w:t>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Как описываются связи и как работает каскадное удаление?</w:t>
      </w:r>
    </w:p>
    <w:p>
      <w:pPr>
        <w:spacing w:after="40"/>
        <w:ind w:left="283"/>
        <w:jc w:val="both"/>
      </w:pPr>
      <w:r>
        <w:t xml:space="preserve">Атрибутом @Relationship с указанием правила удаления и обратной связи. В проекте: </w:t>
      </w:r>
      <w:r>
        <w:rPr>
          <w:rFonts w:ascii="Consolas" w:hAnsi="Consolas" w:cs="Consolas"/>
          <w:sz w:val="22"/>
        </w:rPr>
        <w:t>@Relationship(deleteRule: .cascade, inverse: \LookEntity.season)</w:t>
      </w:r>
      <w:r>
        <w:t xml:space="preserve"> — удаление сезона удаляет его образы, удаление образа удаляет входящие вещи, удаление поездки удаляет позиции чемодана. Есть тест, который это проверяет.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Что такое миграция схемы и когда она нужна?</w:t>
      </w:r>
    </w:p>
    <w:p>
      <w:pPr>
        <w:spacing w:after="40"/>
        <w:ind w:left="283"/>
        <w:jc w:val="both"/>
      </w:pPr>
      <w:r>
        <w:t xml:space="preserve">Миграция нужна, когда меняется структура данных, а на устройстве уже лежит база старой версии. В SwiftData описываются версии схемы (VersionedSchema) и план миграции (SchemaMigrationPlan): лёгкие изменения вроде добавления поля выполняются автоматически, сложные требуют своего этапа преобразования. </w:t>
      </w:r>
      <w:r>
        <w:rPr>
          <w:i/>
        </w:rPr>
        <w:t xml:space="preserve">В проекте миграция не реализована — схема не менялась; </w:t>
      </w:r>
      <w:r>
        <w:rPr>
          <w:i/>
        </w:rPr>
        <w:t>вместо этого предусмотрен запасной путь: если существующее хранилище несовместимо, приложение поднимается на временной базе в памяти и остаётся работоспособным.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Как получить отфильтрованные данные прямо в интерфейс через @Query?</w:t>
      </w:r>
    </w:p>
    <w:p>
      <w:pPr>
        <w:spacing w:after="40"/>
        <w:ind w:left="283"/>
        <w:jc w:val="both"/>
      </w:pPr>
      <w:r>
        <w:t xml:space="preserve">Обёртка @Query объявляется прямо в представлении и принимает фильтр и сортировку: </w:t>
      </w:r>
      <w:r>
        <w:rPr>
          <w:rFonts w:ascii="Consolas" w:hAnsi="Consolas" w:cs="Consolas"/>
          <w:sz w:val="22"/>
        </w:rPr>
        <w:t>@Query(filter: #Predicate&lt;Item&gt; { $0.weight &gt; 500 }, sort: \.name)</w:t>
      </w:r>
      <w:r>
        <w:t xml:space="preserve"> — SwiftUI сам перечитывает данные при изменении базы. </w:t>
      </w:r>
      <w:r>
        <w:rPr>
          <w:i/>
        </w:rPr>
        <w:t xml:space="preserve">В проекте @Query сознательно не используется: </w:t>
      </w:r>
      <w:r>
        <w:rPr>
          <w:i/>
        </w:rPr>
        <w:t>представления не должны знать о базе данных, поэтому выборки выполняет репозиторий через FetchDescriptor, а экраны получают готовые структуры. Это требование архитектуры MVVM из ЛР2.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Как обеспечить потокобезопасность при работе с базой?</w:t>
      </w:r>
    </w:p>
    <w:p>
      <w:pPr>
        <w:spacing w:after="40"/>
        <w:ind w:left="283"/>
        <w:jc w:val="both"/>
      </w:pPr>
      <w:r>
        <w:t xml:space="preserve">ModelContext не потокобезопасен: у каждого потока должен быть свой контекст, а между потоками передаются не объекты, а их идентификаторы PersistentIdentifier. Для фоновой записи используется ModelActor. </w:t>
      </w:r>
      <w:r>
        <w:rPr>
          <w:i/>
        </w:rPr>
        <w:t>В проекте вся работа с базой идёт в главном контексте — объём данных небольшой, фоновой записи нет.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Что такое ленивая загрузка и чем она помогает?</w:t>
      </w:r>
    </w:p>
    <w:p>
      <w:pPr>
        <w:spacing w:after="40"/>
        <w:ind w:left="283"/>
        <w:jc w:val="both"/>
      </w:pPr>
      <w:r>
        <w:t>Связанные объекты не читаются из базы, пока к ним не обратятся: загрузив сезон, ты не тянешь в память все его вещи. Это экономит оперативную память на больших коллекциях. SwiftData делает это по умолчанию, а списки SwiftUI дополнительно создают строки только для видимой части экрана.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Как шифровать локальную базу на устройстве?</w:t>
      </w:r>
    </w:p>
    <w:p>
      <w:pPr>
        <w:spacing w:after="40"/>
        <w:ind w:left="283"/>
        <w:jc w:val="both"/>
      </w:pPr>
      <w:r>
        <w:t xml:space="preserve">Стандартный путь — Data Protection: файл помечается классом защиты (например, complete), и система шифрует его ключом, привязанным к коду разблокировки. Ключи хранятся в Keychain. Realm умеет шифровать файл целиком ключом на 64 байта, для SQLite есть SQLCipher. </w:t>
      </w:r>
      <w:r>
        <w:rPr>
          <w:i/>
        </w:rPr>
        <w:t>В проекте шифрование не применялось: конфиденциальных данных нет, хранится только список вещей.</w:t>
      </w:r>
    </w:p>
    <w:p>
      <w:pPr>
        <w:spacing w:before="220" w:after="80"/>
      </w:pPr>
      <w:r>
        <w:rPr>
          <w:b/>
          <w:sz w:val="27"/>
        </w:rPr>
        <w:t>Дополнительно по MVVM — скорее всего спросят именно это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Что в вашем проекте Model, View и ViewModel?</w:t>
      </w:r>
    </w:p>
    <w:p>
      <w:pPr>
        <w:spacing w:after="40"/>
        <w:ind w:left="283"/>
        <w:jc w:val="both"/>
      </w:pPr>
      <w:r>
        <w:t xml:space="preserve">Model — структуры </w:t>
      </w:r>
      <w:r>
        <w:rPr>
          <w:rFonts w:ascii="Consolas" w:hAnsi="Consolas" w:cs="Consolas"/>
          <w:sz w:val="22"/>
        </w:rPr>
        <w:t>SeasonStyle</w:t>
      </w:r>
      <w:r>
        <w:t xml:space="preserve">, </w:t>
      </w:r>
      <w:r>
        <w:rPr>
          <w:rFonts w:ascii="Consolas" w:hAnsi="Consolas" w:cs="Consolas"/>
          <w:sz w:val="22"/>
        </w:rPr>
        <w:t>Look</w:t>
      </w:r>
      <w:r>
        <w:t xml:space="preserve">, </w:t>
      </w:r>
      <w:r>
        <w:rPr>
          <w:rFonts w:ascii="Consolas" w:hAnsi="Consolas" w:cs="Consolas"/>
          <w:sz w:val="22"/>
        </w:rPr>
        <w:t>WardrobeItem</w:t>
      </w:r>
      <w:r>
        <w:t xml:space="preserve">, </w:t>
      </w:r>
      <w:r>
        <w:rPr>
          <w:rFonts w:ascii="Consolas" w:hAnsi="Consolas" w:cs="Consolas"/>
          <w:sz w:val="22"/>
        </w:rPr>
        <w:t>Trip</w:t>
      </w:r>
      <w:r>
        <w:t xml:space="preserve">; они не зависят ни от SwiftUI, ни от базы. ViewModel — </w:t>
      </w:r>
      <w:r>
        <w:rPr>
          <w:rFonts w:ascii="Consolas" w:hAnsi="Consolas" w:cs="Consolas"/>
          <w:sz w:val="22"/>
        </w:rPr>
        <w:t>WardrobeListViewModel</w:t>
      </w:r>
      <w:r>
        <w:t xml:space="preserve">, </w:t>
      </w:r>
      <w:r>
        <w:rPr>
          <w:rFonts w:ascii="Consolas" w:hAnsi="Consolas" w:cs="Consolas"/>
          <w:sz w:val="22"/>
        </w:rPr>
        <w:t>TripListViewModel</w:t>
      </w:r>
      <w:r>
        <w:t xml:space="preserve">, </w:t>
      </w:r>
      <w:r>
        <w:rPr>
          <w:rFonts w:ascii="Consolas" w:hAnsi="Consolas" w:cs="Consolas"/>
          <w:sz w:val="22"/>
        </w:rPr>
        <w:t>TripDetailViewModel</w:t>
      </w:r>
      <w:r>
        <w:t>; они хранят состояние экрана и считают всё, что выводится. View — представления SwiftUI, которые только отображают готовые значения и сообщают модели о действиях пользователя.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Как достигнута слабая связанность?</w:t>
      </w:r>
    </w:p>
    <w:p>
      <w:pPr>
        <w:spacing w:after="40"/>
        <w:ind w:left="283"/>
        <w:jc w:val="both"/>
      </w:pPr>
      <w:r>
        <w:t xml:space="preserve">Через протоколы: </w:t>
      </w:r>
      <w:r>
        <w:rPr>
          <w:rFonts w:ascii="Consolas" w:hAnsi="Consolas" w:cs="Consolas"/>
          <w:sz w:val="22"/>
        </w:rPr>
        <w:t>WardrobeProviding</w:t>
      </w:r>
      <w:r>
        <w:t xml:space="preserve">, </w:t>
      </w:r>
      <w:r>
        <w:rPr>
          <w:rFonts w:ascii="Consolas" w:hAnsi="Consolas" w:cs="Consolas"/>
          <w:sz w:val="22"/>
        </w:rPr>
        <w:t>TripStoring</w:t>
      </w:r>
      <w:r>
        <w:t xml:space="preserve">, </w:t>
      </w:r>
      <w:r>
        <w:rPr>
          <w:rFonts w:ascii="Consolas" w:hAnsi="Consolas" w:cs="Consolas"/>
          <w:sz w:val="22"/>
        </w:rPr>
        <w:t>WeatherProviding</w:t>
      </w:r>
      <w:r>
        <w:t xml:space="preserve">, </w:t>
      </w:r>
      <w:r>
        <w:rPr>
          <w:rFonts w:ascii="Consolas" w:hAnsi="Consolas" w:cs="Consolas"/>
          <w:sz w:val="22"/>
        </w:rPr>
        <w:t>PackingSuggesting</w:t>
      </w:r>
      <w:r>
        <w:t xml:space="preserve">. Модели представления принимают зависимости в инициализаторе как </w:t>
      </w:r>
      <w:r>
        <w:rPr>
          <w:rFonts w:ascii="Consolas" w:hAnsi="Consolas" w:cs="Consolas"/>
          <w:sz w:val="22"/>
        </w:rPr>
        <w:t>any Протокол</w:t>
      </w:r>
      <w:r>
        <w:t xml:space="preserve"> и не знают конкретных классов. Доказательство: в ЛР3 хранилище в памяти заменили базой SwiftData, и ни один экран не пришлось править.</w:t>
      </w:r>
    </w:p>
    <w:p>
      <w:pPr>
        <w:spacing w:before="220" w:after="80"/>
      </w:pPr>
      <w:r>
        <w:rPr>
          <w:b/>
          <w:sz w:val="27"/>
        </w:rPr>
        <w:t>Лабораторная работа № 4 (REST API и Combine)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Опишите шаги базового сетевого запроса через URLSession.</w:t>
      </w:r>
    </w:p>
    <w:p>
      <w:pPr>
        <w:spacing w:after="40"/>
        <w:ind w:left="283"/>
        <w:jc w:val="both"/>
      </w:pPr>
      <w:r>
        <w:t>Собрать URL (в проекте — через URLComponents с URLQueryItem), создать URLRequest и при необходимости задать метод и заголовки, создать задачу у URLSession, получить данные и ответ, проверить код состояния HTTPURLResponse, разобрать тело декодером, обработать ошибку.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Что такое Combine и какие у него основные компоненты?</w:t>
      </w:r>
    </w:p>
    <w:p>
      <w:pPr>
        <w:spacing w:after="40"/>
        <w:ind w:left="283"/>
        <w:jc w:val="both"/>
      </w:pPr>
      <w:r>
        <w:t>Фреймворк для работы с асинхронными потоками значений. Три основных компонента: Publisher — источник значений и завершения, Subscriber — потребитель, Operator — промежуточное преобразование потока. Дополнительно — Subject как источник, которым управляют вручную, и Scheduler, определяющий, в каком потоке выполняется работа.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Каким методом URLSession получить издателя и что он возвращает?</w:t>
      </w:r>
    </w:p>
    <w:p>
      <w:pPr>
        <w:spacing w:after="40"/>
        <w:ind w:left="283"/>
        <w:jc w:val="both"/>
      </w:pPr>
      <w:r>
        <w:rPr>
          <w:rFonts w:ascii="Consolas" w:hAnsi="Consolas" w:cs="Consolas"/>
          <w:sz w:val="22"/>
        </w:rPr>
        <w:t>dataTaskPublisher(for:)</w:t>
      </w:r>
      <w:r>
        <w:t xml:space="preserve">. Он отдаёт кортеж </w:t>
      </w:r>
      <w:r>
        <w:rPr>
          <w:rFonts w:ascii="Consolas" w:hAnsi="Consolas" w:cs="Consolas"/>
          <w:sz w:val="22"/>
        </w:rPr>
        <w:t>(data: Data, response: URLResponse)</w:t>
      </w:r>
      <w:r>
        <w:t xml:space="preserve"> в качестве значения и </w:t>
      </w:r>
      <w:r>
        <w:rPr>
          <w:rFonts w:ascii="Consolas" w:hAnsi="Consolas" w:cs="Consolas"/>
          <w:sz w:val="22"/>
        </w:rPr>
        <w:t>URLError</w:t>
      </w:r>
      <w:r>
        <w:t xml:space="preserve"> в качестве ошибки. Обрати внимание: коды 404 и 500 ошибкой </w:t>
      </w:r>
      <w:r>
        <w:rPr>
          <w:b/>
        </w:rPr>
        <w:t>не считаются</w:t>
      </w:r>
      <w:r>
        <w:t xml:space="preserve"> — их нужно проверять самому, что и делает </w:t>
      </w:r>
      <w:r>
        <w:rPr>
          <w:rFonts w:ascii="Consolas" w:hAnsi="Consolas" w:cs="Consolas"/>
          <w:sz w:val="22"/>
        </w:rPr>
        <w:t>HTTPValidator</w:t>
      </w:r>
      <w:r>
        <w:t xml:space="preserve"> в проекте.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Как связать цепочку операторов со слоем данных?</w:t>
      </w:r>
    </w:p>
    <w:p>
      <w:pPr>
        <w:spacing w:after="40"/>
        <w:ind w:left="283"/>
        <w:jc w:val="both"/>
      </w:pPr>
      <w:r>
        <w:t xml:space="preserve">tryMap проверяет ответ и пропускает дальше только тело, decode превращает Data в структуру Decodable, mapError приводит ошибку к прикладному типу, eraseToAnyPublisher скрывает тип цепочки. В проекте это видно в </w:t>
      </w:r>
      <w:r>
        <w:rPr>
          <w:rFonts w:ascii="Consolas" w:hAnsi="Consolas" w:cs="Consolas"/>
          <w:sz w:val="22"/>
        </w:rPr>
        <w:t>RestCatalogProvider.catalogPublisher()</w:t>
      </w:r>
      <w:r>
        <w:t>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Что такое AnyCancellable и что будет, если его не сохранить?</w:t>
      </w:r>
    </w:p>
    <w:p>
      <w:pPr>
        <w:spacing w:after="40"/>
        <w:ind w:left="283"/>
        <w:jc w:val="both"/>
      </w:pPr>
      <w:r>
        <w:t xml:space="preserve">Это токен подписки: пока он жив — жива подписка. Если не сохранить его в коллекции, он освободится сразу после выхода из метода, подписка отменится и сетевой запрос не успеет доставить результат — экран останется с индикатором загрузки навсегда. Поэтому в </w:t>
      </w:r>
      <w:r>
        <w:rPr>
          <w:rFonts w:ascii="Consolas" w:hAnsi="Consolas" w:cs="Consolas"/>
          <w:sz w:val="22"/>
        </w:rPr>
        <w:t>TripDetailViewModel</w:t>
      </w:r>
      <w:r>
        <w:t xml:space="preserve"> есть поле </w:t>
      </w:r>
      <w:r>
        <w:rPr>
          <w:rFonts w:ascii="Consolas" w:hAnsi="Consolas" w:cs="Consolas"/>
          <w:sz w:val="22"/>
        </w:rPr>
        <w:t>cancellables</w:t>
      </w:r>
      <w:r>
        <w:t>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Для чего нужны subscribe(on:) и receive(on:)?</w:t>
      </w:r>
    </w:p>
    <w:p>
      <w:pPr>
        <w:spacing w:after="40"/>
        <w:ind w:left="283"/>
        <w:jc w:val="both"/>
      </w:pPr>
      <w:r>
        <w:t>subscribe(on:) задаёт очередь, в которой выполняется работа источника — в проекте это фоновая глобальная очередь. receive(on:) задаёт очередь, в которой значения приходят подписчику — обязательно главная, потому что обновлять интерфейс можно только из главного потока.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Как в Combine обрабатывать ошибки 4xx, 5xx и отсутствие сети?</w:t>
      </w:r>
    </w:p>
    <w:p>
      <w:pPr>
        <w:spacing w:after="40"/>
        <w:ind w:left="283"/>
        <w:jc w:val="both"/>
      </w:pPr>
      <w:r>
        <w:t>Коды состояния проверяются в tryMap и превращаются в свои ошибки; все ошибки приводятся к одному типу оператором mapError. Дальше есть выбор: retry — повторить запрос, catch — подставить другой издатель, replaceError — подставить значение. В проекте retry(1) повторяет запрос каталога, а catch переключает на копию из ресурсов приложения, поэтому без сети приложение продолжает работать.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Как сделать поиск «на лету» без лишних запросов?</w:t>
      </w:r>
    </w:p>
    <w:p>
      <w:pPr>
        <w:spacing w:after="40"/>
        <w:ind w:left="283"/>
        <w:jc w:val="both"/>
      </w:pPr>
      <w:r>
        <w:t xml:space="preserve">Текст поиска подаётся в Subject, дальше — </w:t>
      </w:r>
      <w:r>
        <w:rPr>
          <w:rFonts w:ascii="Consolas" w:hAnsi="Consolas" w:cs="Consolas"/>
          <w:sz w:val="22"/>
        </w:rPr>
        <w:t>debounce</w:t>
      </w:r>
      <w:r>
        <w:t xml:space="preserve"> откладывает обработку на заданное время бездействия и </w:t>
      </w:r>
      <w:r>
        <w:rPr>
          <w:rFonts w:ascii="Consolas" w:hAnsi="Consolas" w:cs="Consolas"/>
          <w:sz w:val="22"/>
        </w:rPr>
        <w:t>removeDuplicates</w:t>
      </w:r>
      <w:r>
        <w:t xml:space="preserve"> отбрасывает повторяющиеся значения. В проекте задержка 300 мс: при быстром наборе слова выборка выполняется один раз. Есть тест, который это проверяет.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Как превратить свойство ViewModel в источник данных Combine?</w:t>
      </w:r>
    </w:p>
    <w:p>
      <w:pPr>
        <w:spacing w:after="40"/>
        <w:ind w:left="283"/>
        <w:jc w:val="both"/>
      </w:pPr>
      <w:r>
        <w:t xml:space="preserve">Классический способ — ObservableObject с @Published: такое свойство само становится издателем, доступным через </w:t>
      </w:r>
      <w:r>
        <w:rPr>
          <w:rFonts w:ascii="Consolas" w:hAnsi="Consolas" w:cs="Consolas"/>
          <w:sz w:val="22"/>
        </w:rPr>
        <w:t>$свойство</w:t>
      </w:r>
      <w:r>
        <w:t xml:space="preserve">. В проекте используется более новый механизм — макрос @Observable, а там, где нужен именно поток, заведён CurrentValueSubject (строка поиска в </w:t>
      </w:r>
      <w:r>
        <w:rPr>
          <w:rFonts w:ascii="Consolas" w:hAnsi="Consolas" w:cs="Consolas"/>
          <w:sz w:val="22"/>
        </w:rPr>
        <w:t>WardrobeListViewModel</w:t>
      </w:r>
      <w:r>
        <w:t>).</w:t>
      </w:r>
    </w:p>
    <w:p>
      <w:pPr>
        <w:spacing w:before="140" w:after="40"/>
        <w:ind w:left="283" w:hanging="283"/>
      </w:pPr>
      <w:r>
        <w:rPr>
          <w:b/>
          <w:color w:val="1F4E99"/>
        </w:rPr>
        <w:t xml:space="preserve">? </w:t>
      </w:r>
      <w:r>
        <w:rPr>
          <w:b/>
        </w:rPr>
        <w:t>Чем Combine отличается от async/await?</w:t>
      </w:r>
    </w:p>
    <w:p>
      <w:pPr>
        <w:spacing w:after="40"/>
        <w:ind w:left="283"/>
        <w:jc w:val="both"/>
      </w:pPr>
      <w:r>
        <w:t>async/await удобнее для одноразовых операций «запросил — получил ответ»: код читается сверху вниз, как обычный. Combine сильнее там, где значения приходят потоком и их надо фильтровать, объединять и откладывать — как в поиске «на лету». В проекте применены оба подхода: сетевые цепочки на Combine, а наполнение базы при старте — на async/await.</w:t>
      </w:r>
    </w:p>
    <w:p>
      <w:r>
        <w:br w:type="page"/>
      </w:r>
    </w:p>
    <w:p>
      <w:pPr>
        <w:spacing w:before="320" w:after="120"/>
      </w:pPr>
      <w:r>
        <w:rPr>
          <w:b/>
          <w:color w:val="1F4E99"/>
          <w:sz w:val="32"/>
        </w:rPr>
        <w:t>7. Если что-то пойдёт не так</w:t>
      </w:r>
    </w:p>
    <w:p>
      <w:pPr>
        <w:spacing w:after="60"/>
        <w:ind w:left="454" w:hanging="227"/>
      </w:pPr>
      <w:r>
        <w:t xml:space="preserve">— </w:t>
      </w:r>
      <w:r>
        <w:rPr>
          <w:b/>
        </w:rPr>
        <w:t xml:space="preserve">Нет интернета на защите. </w:t>
      </w:r>
      <w:r>
        <w:t xml:space="preserve">Показывай видео </w:t>
      </w:r>
      <w:r>
        <w:rPr>
          <w:rFonts w:ascii="Consolas" w:hAnsi="Consolas" w:cs="Consolas"/>
          <w:sz w:val="22"/>
        </w:rPr>
        <w:t>demo.mp4</w:t>
      </w:r>
      <w:r>
        <w:t xml:space="preserve"> и отчёты с диска — в них есть все нужные скриншоты. Само приложение, кстати, без сети тоже работает: каталог берётся из копии в ресурсах, а на экране настроек честно пишется, что источник — «ресурсы приложения».</w:t>
      </w:r>
    </w:p>
    <w:p>
      <w:pPr>
        <w:spacing w:after="60"/>
        <w:ind w:left="454" w:hanging="227"/>
      </w:pPr>
      <w:r>
        <w:t xml:space="preserve">— </w:t>
      </w:r>
      <w:r>
        <w:rPr>
          <w:b/>
        </w:rPr>
        <w:t xml:space="preserve">Сборка в Actions красная. </w:t>
      </w:r>
      <w:r>
        <w:t xml:space="preserve">Открой историю запусков и покажи </w:t>
      </w:r>
      <w:r>
        <w:rPr>
          <w:b/>
        </w:rPr>
        <w:t>зелёный</w:t>
      </w:r>
      <w:r>
        <w:t xml:space="preserve"> запуск по нужной ветке — они там есть у всех четырёх веток. Красные бывают из-за сбоя сети на самом сервере GitHub.</w:t>
      </w:r>
    </w:p>
    <w:p>
      <w:pPr>
        <w:spacing w:after="60"/>
        <w:ind w:left="454" w:hanging="227"/>
      </w:pPr>
      <w:r>
        <w:t xml:space="preserve">— </w:t>
      </w:r>
      <w:r>
        <w:rPr>
          <w:b/>
        </w:rPr>
        <w:t xml:space="preserve">Спросят про Mac. </w:t>
      </w:r>
      <w:r>
        <w:t>Ответ: «Mac нет, поэтому сборка и запуск идут на виртуальных машинах macOS в GitHub Actions. Методичка допускает запуск в эмуляторе при отсутствии устройства».</w:t>
      </w:r>
    </w:p>
    <w:p>
      <w:pPr>
        <w:spacing w:after="60"/>
        <w:ind w:left="454" w:hanging="227"/>
      </w:pPr>
      <w:r>
        <w:t xml:space="preserve">— </w:t>
      </w:r>
      <w:r>
        <w:rPr>
          <w:b/>
        </w:rPr>
        <w:t xml:space="preserve">Спросят, сам ли писал. </w:t>
      </w:r>
      <w:r>
        <w:t>Открой историю коммитов — видно, как проект рос по лабораторным работам, и открой любой файл: весь код прокомментирован по-русски. Будь готов объяснить любой кусок, который откроешь.</w:t>
      </w:r>
    </w:p>
    <w:p>
      <w:pPr>
        <w:spacing w:after="60"/>
        <w:ind w:left="454" w:hanging="227"/>
      </w:pPr>
      <w:r>
        <w:t xml:space="preserve">— </w:t>
      </w:r>
      <w:r>
        <w:rPr>
          <w:b/>
        </w:rPr>
        <w:t xml:space="preserve">Попросят что-то изменить и показать. </w:t>
      </w:r>
      <w:r>
        <w:t>Это делается правкой файла на GitHub и повторным запуском сценария записи видео — но это около пятнадцати минут, лучше предложить показать нужный экран на готовых скриншотах.</w:t>
      </w:r>
    </w:p>
    <w:p>
      <w:pPr>
        <w:spacing w:after="0"/>
      </w:pPr>
    </w:p>
    <w:p>
      <w:pPr>
        <w:spacing w:before="120" w:after="120"/>
        <w:ind w:left="283"/>
      </w:pPr>
      <w:r>
        <w:rPr>
          <w:b/>
          <w:color w:val="1F4E99"/>
        </w:rPr>
        <w:t xml:space="preserve">И последнее: </w:t>
      </w:r>
      <w:r>
        <w:t>самое сильное доказательство, что работа сделана и работает, — это не скриншоты, а зелёные галочки в Actions и тесты. Скриншоты можно нарисовать, а пройденный на сервере Apple UI-тест — нет.</w:t>
      </w:r>
    </w:p>
    <w:sectPr w:rsidR="00FC693F" w:rsidRPr="0006063C" w:rsidSect="00034616">
      <w:pgSz w:w="11910" w:h="16840"/>
      <w:pgMar w:top="1020" w:right="90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